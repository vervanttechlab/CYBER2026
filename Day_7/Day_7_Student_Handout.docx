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Calibri" w:hAnsi="Calibri"/>
          <w:b/>
          <w:color w:val="1B3A5C"/>
          <w:sz w:val="38"/>
        </w:rPr>
        <w:t>DAY 7 — STUDENT HANDOUT</w:t>
      </w:r>
    </w:p>
    <w:p>
      <w:pPr>
        <w:spacing w:after="40"/>
        <w:jc w:val="center"/>
      </w:pPr>
      <w:r>
        <w:rPr>
          <w:rFonts w:ascii="Calibri" w:hAnsi="Calibri"/>
          <w:b/>
          <w:color w:val="2E75B6"/>
          <w:sz w:val="27"/>
        </w:rPr>
        <w:t>Decide, Ticket, and Check the Tool Is Working</w:t>
      </w:r>
    </w:p>
    <w:p>
      <w:pPr>
        <w:spacing w:after="40"/>
        <w:jc w:val="center"/>
      </w:pPr>
      <w:r>
        <w:rPr>
          <w:rFonts w:ascii="Calibri" w:hAnsi="Calibri"/>
          <w:b w:val="0"/>
          <w:color w:val="666666"/>
          <w:sz w:val="22"/>
        </w:rPr>
        <w:t>Cyber Threat Monitoring Level I · Day 07 of 15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b/>
          <w:color w:val="1B3A5C"/>
          <w:sz w:val="30"/>
        </w:rPr>
        <w:t>WHAT TODAY IS ABOUT</w:t>
      </w:r>
    </w:p>
    <w:p>
      <w:r>
        <w:rPr>
          <w:sz w:val="22"/>
        </w:rPr>
        <w:t xml:space="preserve">Yesterday you </w:t>
      </w:r>
      <w:r>
        <w:rPr>
          <w:b/>
          <w:sz w:val="22"/>
        </w:rPr>
        <w:t>received</w:t>
      </w:r>
      <w:r>
        <w:rPr>
          <w:sz w:val="22"/>
        </w:rPr>
        <w:t xml:space="preserve"> alerts — from a tool and from a person. Today you finish the front of the job: you </w:t>
      </w:r>
      <w:r>
        <w:rPr>
          <w:b/>
          <w:sz w:val="22"/>
        </w:rPr>
        <w:t>decide</w:t>
      </w:r>
      <w:r>
        <w:rPr>
          <w:sz w:val="22"/>
        </w:rPr>
        <w:t xml:space="preserve"> what each alert is, you </w:t>
      </w:r>
      <w:r>
        <w:rPr>
          <w:b/>
          <w:sz w:val="22"/>
        </w:rPr>
        <w:t>raise a ticket</w:t>
      </w:r>
      <w:r>
        <w:rPr>
          <w:sz w:val="22"/>
        </w:rPr>
        <w:t xml:space="preserve">, and then you check something people forget — whether the security tool that raised the alert is even </w:t>
      </w:r>
      <w:r>
        <w:rPr>
          <w:b/>
          <w:sz w:val="22"/>
        </w:rPr>
        <w:t>working</w:t>
      </w:r>
      <w:r>
        <w:rPr>
          <w:sz w:val="22"/>
        </w:rPr>
        <w:t>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Today runs on your own machine.</w:t>
      </w:r>
      <w:r>
        <w:rPr>
          <w:color w:val="2A3A4A"/>
          <w:sz w:val="21"/>
        </w:rPr>
        <w:t xml:space="preserve"> There is no SIEM server yet, so the ticket "system" is a shared </w:t>
      </w:r>
      <w:r>
        <w:rPr>
          <w:b/>
          <w:color w:val="2A3A4A"/>
          <w:sz w:val="21"/>
        </w:rPr>
        <w:t>spreadsheet register</w:t>
      </w:r>
      <w:r>
        <w:rPr>
          <w:color w:val="2A3A4A"/>
          <w:sz w:val="21"/>
        </w:rPr>
        <w:t>, and you check the security tool right on your own Windows machine. When the server is built, none of this becomes a new skill — you will just do it on the Wazuh console.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TODAY'S FIVE TOPICS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you will be able to do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7.1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Decide What It Is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Say if an alert is a threat, a detection, or routine — with a reason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7.2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Raise the Ticket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Write a ticket the next person can use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7.3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Is the Tool Even Working?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Check the tool is installed, on, and up to date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7.4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Can It Clean Up?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Read the action the tool took, and the actions it can take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7.5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Management Console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See many machines at once (and a first look at Wazuh)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Units of competency covered today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Unit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today does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CS-ICT251101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Monitor and report cyber threats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Completes Element 1 (PC 1.4, 1.5) and delivers all of Element 2 (PC 2.1–2.3)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ICT315202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Apply quality standards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LO2 — self-checking each ticket against the Day 3 class QA checklist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400311106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Access and maintain information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Naming and filing your tickets and status report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7.1 — DECIDE WHAT IT IS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>Three words, from Day 3, run the whole job: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Word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you do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THREAT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Dangerous and </w:t>
            </w:r>
            <w:r>
              <w:rPr>
                <w:b/>
                <w:sz w:val="20"/>
              </w:rPr>
              <w:t>NOT contained</w:t>
            </w:r>
            <w:r>
              <w:rPr>
                <w:sz w:val="20"/>
              </w:rPr>
              <w:t xml:space="preserve"> — may still be happening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Ticket, escalate, say what you need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DETECTION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Bad, but the tool </w:t>
            </w:r>
            <w:r>
              <w:rPr>
                <w:b/>
                <w:sz w:val="20"/>
              </w:rPr>
              <w:t>found AND handled</w:t>
            </w:r>
            <w:r>
              <w:rPr>
                <w:sz w:val="20"/>
              </w:rPr>
              <w:t xml:space="preserve"> it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Ticket, check the action worked, monitor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ROUTINE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Expected, authorised, or a false alarm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Close with a written reason</w:t>
            </w:r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The one thing beginners get wrong:</w:t>
      </w:r>
      <w:r>
        <w:rPr>
          <w:color w:val="2A3A4A"/>
          <w:sz w:val="21"/>
        </w:rPr>
        <w:t xml:space="preserve"> the line between </w:t>
      </w:r>
      <w:r>
        <w:rPr>
          <w:b/>
          <w:color w:val="2A3A4A"/>
          <w:sz w:val="21"/>
        </w:rPr>
        <w:t>threat</w:t>
      </w:r>
      <w:r>
        <w:rPr>
          <w:color w:val="2A3A4A"/>
          <w:sz w:val="21"/>
        </w:rPr>
        <w:t xml:space="preserve"> and </w:t>
      </w:r>
      <w:r>
        <w:rPr>
          <w:b/>
          <w:color w:val="2A3A4A"/>
          <w:sz w:val="21"/>
        </w:rPr>
        <w:t>detection</w:t>
      </w:r>
      <w:r>
        <w:rPr>
          <w:color w:val="2A3A4A"/>
          <w:sz w:val="21"/>
        </w:rPr>
        <w:t xml:space="preserve"> is </w:t>
      </w:r>
      <w:r>
        <w:rPr>
          <w:b/>
          <w:color w:val="2A3A4A"/>
          <w:sz w:val="21"/>
        </w:rPr>
        <w:t>containment, not size.</w:t>
      </w:r>
      <w:r>
        <w:rPr>
          <w:color w:val="2A3A4A"/>
          <w:sz w:val="21"/>
        </w:rPr>
        <w:t xml:space="preserve"> - A </w:t>
      </w:r>
      <w:r>
        <w:rPr>
          <w:b/>
          <w:color w:val="2A3A4A"/>
          <w:sz w:val="21"/>
        </w:rPr>
        <w:t>failed</w:t>
      </w:r>
      <w:r>
        <w:rPr>
          <w:color w:val="2A3A4A"/>
          <w:sz w:val="21"/>
        </w:rPr>
        <w:t xml:space="preserve"> quarantine of small malware = </w:t>
      </w:r>
      <w:r>
        <w:rPr>
          <w:b/>
          <w:color w:val="2A3A4A"/>
          <w:sz w:val="21"/>
        </w:rPr>
        <w:t>THREAT</w:t>
      </w:r>
      <w:r>
        <w:rPr>
          <w:color w:val="2A3A4A"/>
          <w:sz w:val="21"/>
        </w:rPr>
        <w:t xml:space="preserve"> (found, but not stopped). - A </w:t>
      </w:r>
      <w:r>
        <w:rPr>
          <w:b/>
          <w:color w:val="2A3A4A"/>
          <w:sz w:val="21"/>
        </w:rPr>
        <w:t>successful</w:t>
      </w:r>
      <w:r>
        <w:rPr>
          <w:color w:val="2A3A4A"/>
          <w:sz w:val="21"/>
        </w:rPr>
        <w:t xml:space="preserve"> block of a serious attack = </w:t>
      </w:r>
      <w:r>
        <w:rPr>
          <w:b/>
          <w:color w:val="2A3A4A"/>
          <w:sz w:val="21"/>
        </w:rPr>
        <w:t>DETECTION</w:t>
      </w:r>
      <w:r>
        <w:rPr>
          <w:color w:val="2A3A4A"/>
          <w:sz w:val="21"/>
        </w:rPr>
        <w:t xml:space="preserve"> (found and handled).</w:t>
      </w:r>
    </w:p>
    <w:p>
      <w:r>
        <w:rPr>
          <w:sz w:val="22"/>
        </w:rPr>
        <w:t xml:space="preserve">"The antivirus found it" is never the end of the story. You must check whether the </w:t>
      </w:r>
      <w:r>
        <w:rPr>
          <w:b/>
          <w:sz w:val="22"/>
        </w:rPr>
        <w:t>action</w:t>
      </w:r>
      <w:r>
        <w:rPr>
          <w:sz w:val="22"/>
        </w:rPr>
        <w:t xml:space="preserve"> actually worked — and that is the rest of today (Element 2). Two questions for every alert: </w:t>
      </w:r>
      <w:r>
        <w:rPr>
          <w:b/>
          <w:sz w:val="22"/>
        </w:rPr>
        <w:t>Is it real and bad? Is it contained?</w:t>
      </w:r>
      <w:r>
        <w:rPr>
          <w:sz w:val="22"/>
        </w:rPr>
        <w:t xml:space="preserve"> And always give a </w:t>
      </w:r>
      <w:r>
        <w:rPr>
          <w:b/>
          <w:sz w:val="22"/>
        </w:rPr>
        <w:t>reason</w:t>
      </w:r>
      <w:r>
        <w:rPr>
          <w:sz w:val="22"/>
        </w:rPr>
        <w:t>.</w:t>
      </w:r>
    </w:p>
    <w:p>
      <w:r>
        <w:rPr>
          <w:i/>
          <w:sz w:val="22"/>
        </w:rPr>
        <w:t>(Severity, from Day 6, is a separate axis: threat/detection/routine says</w:t>
      </w:r>
      <w:r>
        <w:rPr>
          <w:sz w:val="22"/>
        </w:rPr>
        <w:t xml:space="preserve"> what it is</w:t>
      </w:r>
      <w:r>
        <w:rPr>
          <w:i/>
          <w:sz w:val="22"/>
        </w:rPr>
        <w:t>; severity says</w:t>
      </w:r>
      <w:r>
        <w:rPr>
          <w:sz w:val="22"/>
        </w:rPr>
        <w:t xml:space="preserve"> how fast and how loud</w:t>
      </w:r>
      <w:r>
        <w:rPr>
          <w:i/>
          <w:sz w:val="22"/>
        </w:rPr>
        <w:t>.)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7.2 — RAISE THE TICKET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A confirmed alert becomes a </w:t>
      </w:r>
      <w:r>
        <w:rPr>
          <w:b/>
          <w:sz w:val="22"/>
        </w:rPr>
        <w:t>ticket</w:t>
      </w:r>
      <w:r>
        <w:rPr>
          <w:sz w:val="22"/>
        </w:rPr>
        <w:t xml:space="preserve"> — written for the </w:t>
      </w:r>
      <w:r>
        <w:rPr>
          <w:b/>
          <w:sz w:val="22"/>
        </w:rPr>
        <w:t>next person</w:t>
      </w:r>
      <w:r>
        <w:rPr>
          <w:sz w:val="22"/>
        </w:rPr>
        <w:t>, not for you. The fields (which match the class QA checklist you wrote on Day 3):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Ticket ID + one-line summary (host + detection)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So the next analyst knows in 3 seconds if it's theirs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Host / user / system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Nothing can be done without knowing where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Time it happened</w:t>
            </w:r>
            <w:r>
              <w:rPr>
                <w:sz w:val="20"/>
              </w:rPr>
              <w:t xml:space="preserve"> AND </w:t>
            </w:r>
            <w:r>
              <w:rPr>
                <w:b/>
                <w:sz w:val="20"/>
              </w:rPr>
              <w:t>time you saw it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Two timestamps — the gap is often the key fact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What the tool detected, in its words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Matched to the raw log later (Day 8)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Decision (threat/detection/routine) + </w:t>
            </w:r>
            <w:r>
              <w:rPr>
                <w:b/>
                <w:sz w:val="20"/>
              </w:rPr>
              <w:t>reason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most valuable line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Severity band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How fast, how loud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What you did / did not do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So work isn't repeated or assumed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What you need next, and from whom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ticket with no ask is a diary entry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The SLA clock.</w:t>
      </w:r>
      <w:r>
        <w:rPr>
          <w:sz w:val="22"/>
        </w:rPr>
        <w:t xml:space="preserve"> An </w:t>
      </w:r>
      <w:r>
        <w:rPr>
          <w:b/>
          <w:sz w:val="22"/>
        </w:rPr>
        <w:t>SLA</w:t>
      </w:r>
      <w:r>
        <w:rPr>
          <w:sz w:val="22"/>
        </w:rPr>
        <w:t xml:space="preserve"> (service-level agreement) is a promise about speed — e.g. Critical = notify in 10 minutes, High = within an hour. The clock </w:t>
      </w:r>
      <w:r>
        <w:rPr>
          <w:b/>
          <w:sz w:val="22"/>
        </w:rPr>
        <w:t>starts when you raise the ticket</w:t>
      </w:r>
      <w:r>
        <w:rPr>
          <w:sz w:val="22"/>
        </w:rPr>
        <w:t>, so raise it promptly and stamp the time.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 xml:space="preserve">No ticket server yet — our register is a </w:t>
      </w:r>
      <w:r>
        <w:rPr>
          <w:b/>
          <w:color w:val="2A3A4A"/>
          <w:sz w:val="21"/>
        </w:rPr>
        <w:t>shared spreadsheet</w:t>
      </w:r>
      <w:r>
        <w:rPr>
          <w:color w:val="2A3A4A"/>
          <w:sz w:val="21"/>
        </w:rPr>
        <w:t xml:space="preserve"> with these fields as columns. Same information a tool would carry.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7.3 — IS THE TOOL EVEN WORKING?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>Before you trust what a tool told you, check the tool. Three questions, three checks — all built into Windows: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Healthy answer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Installed?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Get-Service WinDefend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Running, Automatic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Operational?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Get-MpComputerStatus</w:t>
            </w:r>
            <w:r>
              <w:rPr>
                <w:sz w:val="20"/>
              </w:rPr>
              <w:t xml:space="preserve"> → </w:t>
            </w:r>
            <w:r>
              <w:rPr>
                <w:rFonts w:ascii="Consolas" w:hAnsi="Consolas"/>
                <w:color w:val="A03020"/>
                <w:sz w:val="20"/>
              </w:rPr>
              <w:t>AntivirusEnabled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A03020"/>
                <w:sz w:val="20"/>
              </w:rPr>
              <w:t>RealTimeProtectionEnabled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Both </w:t>
            </w:r>
            <w:r>
              <w:rPr>
                <w:b/>
                <w:sz w:val="20"/>
              </w:rPr>
              <w:t>True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Up to date?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Get-MpComputerStatus</w:t>
            </w:r>
            <w:r>
              <w:rPr>
                <w:sz w:val="20"/>
              </w:rPr>
              <w:t xml:space="preserve"> → </w:t>
            </w:r>
            <w:r>
              <w:rPr>
                <w:rFonts w:ascii="Consolas" w:hAnsi="Consolas"/>
                <w:color w:val="A03020"/>
                <w:sz w:val="20"/>
              </w:rPr>
              <w:t>AntivirusSignatureLastUpdated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A03020"/>
                <w:sz w:val="20"/>
              </w:rPr>
              <w:t>QuickScanAge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Signatures recent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The command: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Get-MpComputerStatus | Select-Object AMServiceEnabled, AntivirusEnabled, RealTimeProtectionEnabled, AntivirusSignatureLastUpdated, QuickScanAge</w:t>
      </w:r>
    </w:p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 xml:space="preserve">A tool that is </w:t>
      </w:r>
      <w:r>
        <w:rPr>
          <w:b/>
          <w:color w:val="2A3A4A"/>
          <w:sz w:val="21"/>
        </w:rPr>
        <w:t>switched off</w:t>
      </w:r>
      <w:r>
        <w:rPr>
          <w:color w:val="2A3A4A"/>
          <w:sz w:val="21"/>
        </w:rPr>
        <w:t xml:space="preserve"> is worse than no tool — because people think they are protected. If </w:t>
      </w:r>
      <w:r>
        <w:rPr>
          <w:rFonts w:ascii="Consolas" w:hAnsi="Consolas"/>
          <w:color w:val="A03020"/>
          <w:sz w:val="21"/>
        </w:rPr>
        <w:t>RealTimeProtectionEnabled</w:t>
      </w:r>
      <w:r>
        <w:rPr>
          <w:color w:val="2A3A4A"/>
          <w:sz w:val="21"/>
        </w:rPr>
        <w:t xml:space="preserve"> is </w:t>
      </w:r>
      <w:r>
        <w:rPr>
          <w:b/>
          <w:color w:val="2A3A4A"/>
          <w:sz w:val="21"/>
        </w:rPr>
        <w:t>False</w:t>
      </w:r>
      <w:r>
        <w:rPr>
          <w:color w:val="2A3A4A"/>
          <w:sz w:val="21"/>
        </w:rPr>
        <w:t xml:space="preserve">, that is a real </w:t>
      </w:r>
      <w:r>
        <w:rPr>
          <w:b/>
          <w:color w:val="2A3A4A"/>
          <w:sz w:val="21"/>
        </w:rPr>
        <w:t>finding</w:t>
      </w:r>
      <w:r>
        <w:rPr>
          <w:color w:val="2A3A4A"/>
          <w:sz w:val="21"/>
        </w:rPr>
        <w:t xml:space="preserve"> you report. Installed, operational, up to date are three </w:t>
      </w:r>
      <w:r>
        <w:rPr>
          <w:b/>
          <w:color w:val="2A3A4A"/>
          <w:sz w:val="21"/>
        </w:rPr>
        <w:t>separate</w:t>
      </w:r>
      <w:r>
        <w:rPr>
          <w:color w:val="2A3A4A"/>
          <w:sz w:val="21"/>
        </w:rPr>
        <w:t xml:space="preserve"> questions.</w:t>
      </w:r>
    </w:p>
    <w:p>
      <w:r>
        <w:rPr>
          <w:i/>
          <w:sz w:val="22"/>
        </w:rPr>
        <w:t>(You saw this exact command on Day 5, for the workstation baseline. Now you know why it matters.)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7.4 — CAN IT CLEAN UP?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The last Element 2 question: can the tool actually </w:t>
      </w:r>
      <w:r>
        <w:rPr>
          <w:b/>
          <w:sz w:val="22"/>
        </w:rPr>
        <w:t>clean or delete</w:t>
      </w:r>
      <w:r>
        <w:rPr>
          <w:sz w:val="22"/>
        </w:rPr>
        <w:t xml:space="preserve"> the issue? The standard lists the possible </w:t>
      </w:r>
      <w:r>
        <w:rPr>
          <w:b/>
          <w:sz w:val="22"/>
        </w:rPr>
        <w:t>actions</w:t>
      </w:r>
      <w:r>
        <w:rPr>
          <w:sz w:val="22"/>
        </w:rPr>
        <w:t>: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Failed · Clean · Delete · Quarantine · Blocked · Re-image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Clean / Delete / Quarantine / Blocked</w:t>
      </w:r>
      <w:r>
        <w:rPr>
          <w:sz w:val="22"/>
        </w:rPr>
        <w:t xml:space="preserve"> = the tool handled it. </w:t>
      </w:r>
      <w:r>
        <w:rPr>
          <w:b/>
          <w:sz w:val="22"/>
        </w:rPr>
        <w:t>Quarantine</w:t>
      </w:r>
      <w:r>
        <w:rPr>
          <w:sz w:val="22"/>
        </w:rPr>
        <w:t xml:space="preserve"> means the file is </w:t>
      </w:r>
      <w:r>
        <w:rPr>
          <w:i/>
          <w:sz w:val="22"/>
        </w:rPr>
        <w:t>caged</w:t>
      </w:r>
      <w:r>
        <w:rPr>
          <w:sz w:val="22"/>
        </w:rPr>
        <w:t>, not deleted — it can be restored if it was a mistake.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Failed</w:t>
      </w:r>
      <w:r>
        <w:rPr>
          <w:sz w:val="22"/>
        </w:rPr>
        <w:t xml:space="preserve"> = the tool did </w:t>
      </w:r>
      <w:r>
        <w:rPr>
          <w:b/>
          <w:sz w:val="22"/>
        </w:rPr>
        <w:t>not</w:t>
      </w:r>
      <w:r>
        <w:rPr>
          <w:sz w:val="22"/>
        </w:rPr>
        <w:t xml:space="preserve"> handle it. </w:t>
      </w:r>
      <w:r>
        <w:rPr>
          <w:b/>
          <w:sz w:val="22"/>
        </w:rPr>
        <w:t>A failed action turns a detection back into a threat</w:t>
      </w:r>
      <w:r>
        <w:rPr>
          <w:sz w:val="22"/>
        </w:rPr>
        <w:t>, because the issue is not contained.</w:t>
      </w:r>
    </w:p>
    <w:p>
      <w:r>
        <w:rPr>
          <w:sz w:val="22"/>
        </w:rPr>
        <w:t xml:space="preserve">You prove this with yesterday's </w:t>
      </w:r>
      <w:r>
        <w:rPr>
          <w:b/>
          <w:sz w:val="22"/>
        </w:rPr>
        <w:t>EICAR</w:t>
      </w:r>
      <w:r>
        <w:rPr>
          <w:sz w:val="22"/>
        </w:rPr>
        <w:t xml:space="preserve"> detection: open </w:t>
      </w:r>
      <w:r>
        <w:rPr>
          <w:b/>
          <w:sz w:val="22"/>
        </w:rPr>
        <w:t>Protection history</w:t>
      </w:r>
      <w:r>
        <w:rPr>
          <w:sz w:val="22"/>
        </w:rPr>
        <w:t xml:space="preserve"> and read the action (Quarantined / Removed = success).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7.5 — THE MANAGEMENT CONSOLE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Everything today was for </w:t>
      </w:r>
      <w:r>
        <w:rPr>
          <w:b/>
          <w:sz w:val="22"/>
        </w:rPr>
        <w:t>one</w:t>
      </w:r>
      <w:r>
        <w:rPr>
          <w:sz w:val="22"/>
        </w:rPr>
        <w:t xml:space="preserve"> machine. A </w:t>
      </w:r>
      <w:r>
        <w:rPr>
          <w:b/>
          <w:sz w:val="22"/>
        </w:rPr>
        <w:t>management console</w:t>
      </w:r>
      <w:r>
        <w:rPr>
          <w:sz w:val="22"/>
        </w:rPr>
        <w:t xml:space="preserve"> does the same checks for </w:t>
      </w:r>
      <w:r>
        <w:rPr>
          <w:b/>
          <w:sz w:val="22"/>
        </w:rPr>
        <w:t>many</w:t>
      </w:r>
      <w:r>
        <w:rPr>
          <w:sz w:val="22"/>
        </w:rPr>
        <w:t xml:space="preserve"> machines on one screen: which have the tool, which are protected now, which are out of date, and what each has found.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Your local console</w:t>
      </w:r>
      <w:r>
        <w:rPr>
          <w:sz w:val="22"/>
        </w:rPr>
        <w:t xml:space="preserve"> today is the </w:t>
      </w:r>
      <w:r>
        <w:rPr>
          <w:b/>
          <w:sz w:val="22"/>
        </w:rPr>
        <w:t>Windows Security app</w:t>
      </w:r>
      <w:r>
        <w:rPr>
          <w:sz w:val="22"/>
        </w:rPr>
        <w:t xml:space="preserve"> — one machine's status.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The one you'll use</w:t>
      </w:r>
      <w:r>
        <w:rPr>
          <w:sz w:val="22"/>
        </w:rPr>
        <w:t xml:space="preserve"> once the server is built is </w:t>
      </w:r>
      <w:r>
        <w:rPr>
          <w:b/>
          <w:sz w:val="22"/>
        </w:rPr>
        <w:t>Wazuh</w:t>
      </w:r>
      <w:r>
        <w:rPr>
          <w:sz w:val="22"/>
        </w:rPr>
        <w:t xml:space="preserve"> — every machine's status at once: connected or not, tool status, and detections.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 xml:space="preserve">The console is </w:t>
      </w:r>
      <w:r>
        <w:rPr>
          <w:b/>
          <w:color w:val="2A3A4A"/>
          <w:sz w:val="21"/>
        </w:rPr>
        <w:t>not a new skill.</w:t>
      </w:r>
      <w:r>
        <w:rPr>
          <w:color w:val="2A3A4A"/>
          <w:sz w:val="21"/>
        </w:rPr>
        <w:t xml:space="preserve"> It shows the same answers — installed, operational, up to date, what's detected — for the whole company at once.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WORDS YOU WILL HEAR TODAY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Word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Plain meaning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Threat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Dangerous and not contained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Detection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Bad, but found and handled by the tool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Routine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Expected, authorised, or a false alarm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Containment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Whether the bad thing has been stopped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Ticket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written record of an alert, for the next person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SLA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Service-level agreement — a promise about how fast to respond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Operational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Switched on and working right now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Signatures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antivirus's list of known threats; must be kept recent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Quarantine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tool caged the file (isolated, not deleted; can be restored)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Action range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set of things a tool can do: failed, clean, delete, quarantine, blocked, re-image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Management console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One screen showing many machines' status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THE THREE SENTENCES OF DAY 7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b/>
          <w:sz w:val="22"/>
        </w:rPr>
        <w:t>Threat vs detection is CONTAINMENT — a failed action makes it a threat.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b/>
          <w:sz w:val="22"/>
        </w:rPr>
        <w:t>A ticket has two timestamps, a reason, and a specific ask — written for the next person.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b/>
          <w:sz w:val="22"/>
        </w:rPr>
        <w:t>Installed, operational, up to date — three separate checks; a tool that is off is worse than none.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MY NOTES</w:t>
      </w:r>
    </w:p>
    <w:p>
      <w:r>
        <w:rPr>
          <w:i/>
          <w:sz w:val="22"/>
        </w:rPr>
        <w:t>(space for the trainee)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