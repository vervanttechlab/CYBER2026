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7 — STUDENT ACTIVITY PACK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Decide, Ticket, and Check the Tool Is Working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Everything you do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Decide What It Is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Raise the Ticket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Is the Tool Even Working?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Can It Clean Up?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7.5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Management Console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WHAT IS IN THIS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1 — Threat, Detection, or Routine?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8:35 AM, teams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2 — Write the Ticket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9:15 AM (observed)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3 — Is the Solution Working?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10:30 AM, own machine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4 — Read the Console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11:25 AM, teams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afternoon — Tasks 1–7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1:00–4:00 PM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You need a </w:t>
      </w:r>
      <w:r>
        <w:rPr>
          <w:b/>
          <w:color w:val="2A3A4A"/>
          <w:sz w:val="21"/>
        </w:rPr>
        <w:t>spreadsheet</w:t>
      </w:r>
      <w:r>
        <w:rPr>
          <w:color w:val="2A3A4A"/>
          <w:sz w:val="21"/>
        </w:rPr>
        <w:t xml:space="preserve"> (LibreOffice Calc, Excel or Sheets) for the ticket register, and your </w:t>
      </w:r>
      <w:r>
        <w:rPr>
          <w:b/>
          <w:color w:val="2A3A4A"/>
          <w:sz w:val="21"/>
        </w:rPr>
        <w:t>Day 3 class QA checklist</w:t>
      </w:r>
      <w:r>
        <w:rPr>
          <w:color w:val="2A3A4A"/>
          <w:sz w:val="21"/>
        </w:rPr>
        <w:t>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ACTIVITY 1: THREAT, DETECTION, OR ROUTINE?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8:35 AM · 20 minutes · Topic 7.1 · teams</w:t>
      </w:r>
    </w:p>
    <w:p>
      <w:r>
        <w:rPr>
          <w:sz w:val="22"/>
        </w:rPr>
        <w:t xml:space="preserve">Your team gets eight alerts. For each: </w:t>
      </w:r>
      <w:r>
        <w:rPr>
          <w:b/>
          <w:sz w:val="22"/>
        </w:rPr>
        <w:t>Threat / Detection / Routine</w:t>
      </w:r>
      <w:r>
        <w:rPr>
          <w:sz w:val="22"/>
        </w:rPr>
        <w:t xml:space="preserve">, and the </w:t>
      </w:r>
      <w:r>
        <w:rPr>
          <w:b/>
          <w:sz w:val="22"/>
        </w:rPr>
        <w:t>reason</w:t>
      </w:r>
      <w:r>
        <w:rPr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 / D / 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— EICAR removed on training PC 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 — WKS-311 → 185.220.101.1:443, owner </w:t>
            </w:r>
            <w:r>
              <w:rPr>
                <w:rFonts w:ascii="Consolas" w:hAnsi="Consolas"/>
                <w:color w:val="A03020"/>
                <w:sz w:val="20"/>
              </w:rPr>
              <w:t>svhost32.exe</w:t>
            </w:r>
            <w:r>
              <w:rPr>
                <w:sz w:val="20"/>
              </w:rPr>
              <w:t>, not stopped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 — Trojan </w:t>
            </w:r>
            <w:r>
              <w:rPr>
                <w:rFonts w:ascii="Consolas" w:hAnsi="Consolas"/>
                <w:color w:val="A03020"/>
                <w:sz w:val="20"/>
              </w:rPr>
              <w:t>setup_crack.exe</w:t>
            </w:r>
            <w:r>
              <w:rPr>
                <w:sz w:val="20"/>
              </w:rPr>
              <w:t xml:space="preserve"> quarantined in Downloads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 — SRV-FIN-02: files </w:t>
            </w:r>
            <w:r>
              <w:rPr>
                <w:rFonts w:ascii="Consolas" w:hAnsi="Consolas"/>
                <w:color w:val="A03020"/>
                <w:sz w:val="20"/>
              </w:rPr>
              <w:t>.locked</w:t>
            </w:r>
            <w:r>
              <w:rPr>
                <w:sz w:val="20"/>
              </w:rPr>
              <w:t>, ransom note, still spreading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 — Phishing link to 9 users, blocked by the gateway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 — Monthly patch installed, machines await restart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G — SRV-BAK-02: Trojan detected but quarantine </w:t>
            </w:r>
            <w:r>
              <w:rPr>
                <w:b/>
                <w:sz w:val="20"/>
              </w:rPr>
              <w:t>FAILED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 — Advertising toolbar (PUA) blocked during install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Watch the ones the antivirus "found" — did it actually </w:t>
      </w:r>
      <w:r>
        <w:rPr>
          <w:b/>
          <w:color w:val="2A3A4A"/>
          <w:sz w:val="21"/>
        </w:rPr>
        <w:t>stop</w:t>
      </w:r>
      <w:r>
        <w:rPr>
          <w:color w:val="2A3A4A"/>
          <w:sz w:val="21"/>
        </w:rPr>
        <w:t xml:space="preserve"> them? Containment decides threat vs detection.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ACTIVITY 2: WRITE THE TICKET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 xml:space="preserve">9:15 AM · 30 minutes · Topic 7.2 · </w:t>
      </w:r>
      <w:r>
        <w:rPr>
          <w:b/>
          <w:color w:val="2E75B6"/>
          <w:sz w:val="25"/>
        </w:rPr>
        <w:t>OBSERVED</w:t>
      </w:r>
    </w:p>
    <w:p>
      <w:r>
        <w:rPr>
          <w:sz w:val="22"/>
        </w:rPr>
        <w:t xml:space="preserve">Pick one alert and write a </w:t>
      </w:r>
      <w:r>
        <w:rPr>
          <w:b/>
          <w:sz w:val="22"/>
        </w:rPr>
        <w:t>full ticket</w:t>
      </w:r>
      <w:r>
        <w:rPr>
          <w:sz w:val="22"/>
        </w:rPr>
        <w:t xml:space="preserve"> in the register. Use your Day 3 QA checklist.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entry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 ID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Summary (host + detection)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Host / user / system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Time it happened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Time I saw it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the tool detected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Decision (T/D/R)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Severity band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I did / did NOT do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I need next, from whom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SLA / due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Watched for two things: a </w:t>
      </w:r>
      <w:r>
        <w:rPr>
          <w:b/>
          <w:color w:val="2A3A4A"/>
          <w:sz w:val="21"/>
        </w:rPr>
        <w:t>decision with a reason</w:t>
      </w:r>
      <w:r>
        <w:rPr>
          <w:color w:val="2A3A4A"/>
          <w:sz w:val="21"/>
        </w:rPr>
        <w:t xml:space="preserve">, and </w:t>
      </w:r>
      <w:r>
        <w:rPr>
          <w:b/>
          <w:color w:val="2A3A4A"/>
          <w:sz w:val="21"/>
        </w:rPr>
        <w:t>two timestamps plus a specific ask.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ACTIVITY 3: IS THE SOLUTION WORKING?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10:30 AM · 25 minutes · Topic 7.3 · your own machine</w:t>
      </w:r>
    </w:p>
    <w:p>
      <w:r>
        <w:rPr>
          <w:sz w:val="22"/>
        </w:rPr>
        <w:t>Run these two commands on your machine and fill in the answers.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Get-Service WinDefend | Select-Object Name, Status, StartType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Get-MpComputerStatus | Select-Object AMServiceEnabled, AntivirusEnabled, RealTimeProtectionEnabled, AntivirusSignatureLastUpdated, QuickScanAge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 to read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answer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OK or a finding?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Installed?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WinDefend service Running?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Operational?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AntivirusEnabled / RealTimeProtectionEnabled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Up to date?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AntivirusSignatureLastUpdated / QuickScanAge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If anything is </w:t>
      </w:r>
      <w:r>
        <w:rPr>
          <w:b/>
          <w:color w:val="2A3A4A"/>
          <w:sz w:val="21"/>
        </w:rPr>
        <w:t>off or old</w:t>
      </w:r>
      <w:r>
        <w:rPr>
          <w:color w:val="2A3A4A"/>
          <w:sz w:val="21"/>
        </w:rPr>
        <w:t xml:space="preserve">, write it as you would </w:t>
      </w:r>
      <w:r>
        <w:rPr>
          <w:b/>
          <w:color w:val="2A3A4A"/>
          <w:sz w:val="21"/>
        </w:rPr>
        <w:t>report</w:t>
      </w:r>
      <w:r>
        <w:rPr>
          <w:color w:val="2A3A4A"/>
          <w:sz w:val="21"/>
        </w:rPr>
        <w:t xml:space="preserve"> it: which machine, what is wrong, why it matters.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ACTIVITY 4: READ THE CONSOLE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11:25 AM · 13 minutes · Topic 7.5 · teams</w:t>
      </w:r>
    </w:p>
    <w:p>
      <w:r>
        <w:rPr>
          <w:sz w:val="22"/>
        </w:rPr>
        <w:t xml:space="preserve">Your team gets the status of several machines. For each: healthy, or a problem? Which would you </w:t>
      </w:r>
      <w:r>
        <w:rPr>
          <w:b/>
          <w:sz w:val="22"/>
        </w:rPr>
        <w:t>report first</w:t>
      </w:r>
      <w:r>
        <w:rPr>
          <w:sz w:val="22"/>
        </w:rPr>
        <w:t>, and why?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Machine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Installed?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Operational?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Up to date?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Healthy / Problem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Report first? Why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5 — YOUR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1:00 to 4:00 PM · on your own · about 2 hours 35 minutes</w:t>
      </w:r>
    </w:p>
    <w:p>
      <w:r>
        <w:rPr>
          <w:sz w:val="22"/>
        </w:rPr>
        <w:t xml:space="preserve">Everything goes in </w:t>
      </w:r>
      <w:r>
        <w:rPr>
          <w:rFonts w:ascii="Consolas" w:hAnsi="Consolas"/>
          <w:color w:val="A03020"/>
          <w:sz w:val="22"/>
        </w:rPr>
        <w:t>Evidence/Day_07/</w:t>
      </w:r>
      <w:r>
        <w:rPr>
          <w:sz w:val="22"/>
        </w:rPr>
        <w:t>. Submit by 4:00 PM.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hand in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Triage 8 alerts (criteria + severity + reason)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 decisions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Ticket-register rows for all 8; write 2 in full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Register + 2 tickets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Solution-status report on your own machine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Status report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Record the EICAR clean action + the action range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Clean record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Self-check 2 tickets against your Day 3 checklist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self-checks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Management-console worksheet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Worksheet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Reflection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Three answers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Marked the usual way: the reason matters more than the answer.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6 — AFTERNOON WORKSHEETS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TASK 1 — TRIAGE 8 ALERTS</w:t>
      </w:r>
    </w:p>
    <w:p>
      <w:pPr>
        <w:pStyle w:val="Heading3"/>
      </w:pPr>
      <w:r>
        <w:rPr>
          <w:b/>
          <w:color w:val="2E75B6"/>
          <w:sz w:val="25"/>
        </w:rPr>
        <w:t xml:space="preserve">35 minutes · Topic 7.1 · </w:t>
      </w:r>
      <w:r>
        <w:rPr>
          <w:rFonts w:ascii="Consolas" w:hAnsi="Consolas"/>
          <w:b/>
          <w:color w:val="2E75B6"/>
          <w:sz w:val="25"/>
        </w:rPr>
        <w:t>CS-ICT251101</w:t>
      </w:r>
      <w:r>
        <w:rPr>
          <w:b/>
          <w:color w:val="2E75B6"/>
          <w:sz w:val="25"/>
        </w:rPr>
        <w:t xml:space="preserve"> E1 PC 1.4</w:t>
      </w:r>
    </w:p>
    <w:p>
      <w:r>
        <w:rPr>
          <w:sz w:val="22"/>
        </w:rPr>
        <w:t xml:space="preserve">Use the eight alerts from Activity 1. For each, give the decision, a severity band, and a reason tied to </w:t>
      </w:r>
      <w:r>
        <w:rPr>
          <w:b/>
          <w:sz w:val="22"/>
        </w:rPr>
        <w:t>containment</w:t>
      </w:r>
      <w:r>
        <w:rPr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Decision (T/D/R)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 (name whether it is contained)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2 — TICKET REGISTER</w:t>
      </w:r>
    </w:p>
    <w:p>
      <w:pPr>
        <w:pStyle w:val="Heading3"/>
      </w:pPr>
      <w:r>
        <w:rPr>
          <w:b/>
          <w:color w:val="2E75B6"/>
          <w:sz w:val="25"/>
        </w:rPr>
        <w:t xml:space="preserve">30 minutes · Topic 7.2 · </w:t>
      </w:r>
      <w:r>
        <w:rPr>
          <w:rFonts w:ascii="Consolas" w:hAnsi="Consolas"/>
          <w:b/>
          <w:color w:val="2E75B6"/>
          <w:sz w:val="25"/>
        </w:rPr>
        <w:t>CS-ICT251101</w:t>
      </w:r>
      <w:r>
        <w:rPr>
          <w:b/>
          <w:color w:val="2E75B6"/>
          <w:sz w:val="25"/>
        </w:rPr>
        <w:t xml:space="preserve"> E1 PC 1.5</w:t>
      </w:r>
    </w:p>
    <w:p>
      <w:r>
        <w:rPr>
          <w:sz w:val="22"/>
        </w:rPr>
        <w:t xml:space="preserve">Add </w:t>
      </w:r>
      <w:r>
        <w:rPr>
          <w:b/>
          <w:sz w:val="22"/>
        </w:rPr>
        <w:t>all eight</w:t>
      </w:r>
      <w:r>
        <w:rPr>
          <w:sz w:val="22"/>
        </w:rPr>
        <w:t xml:space="preserve"> alerts as rows in your ticket register (spreadsheet), with these columns: Ticket ID · Summary · Host · Time happened · Time seen · Detected · Decision · Reason · Severity · Did/Did not · Need next · SLA · Status.</w:t>
      </w:r>
    </w:p>
    <w:p>
      <w:r>
        <w:rPr>
          <w:sz w:val="22"/>
        </w:rPr>
        <w:t xml:space="preserve">Then write </w:t>
      </w:r>
      <w:r>
        <w:rPr>
          <w:b/>
          <w:sz w:val="22"/>
        </w:rPr>
        <w:t>two</w:t>
      </w:r>
      <w:r>
        <w:rPr>
          <w:sz w:val="22"/>
        </w:rPr>
        <w:t xml:space="preserve"> of them (choose the two most serious) as </w:t>
      </w:r>
      <w:r>
        <w:rPr>
          <w:b/>
          <w:sz w:val="22"/>
        </w:rPr>
        <w:t>full tickets</w:t>
      </w:r>
      <w:r>
        <w:rPr>
          <w:sz w:val="22"/>
        </w:rPr>
        <w:t xml:space="preserve"> below.</w:t>
      </w:r>
    </w:p>
    <w:p>
      <w:r>
        <w:rPr>
          <w:b/>
          <w:sz w:val="22"/>
        </w:rPr>
        <w:t>Full ticket 1: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 xml:space="preserve"> **Full ticket 2:**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pStyle w:val="Heading2"/>
      </w:pPr>
      <w:r>
        <w:rPr>
          <w:b/>
          <w:color w:val="1B3A5C"/>
          <w:sz w:val="30"/>
        </w:rPr>
        <w:t>TASK 3 — SOLUTION-STATUS REPORT</w:t>
      </w:r>
    </w:p>
    <w:p>
      <w:pPr>
        <w:pStyle w:val="Heading3"/>
      </w:pPr>
      <w:r>
        <w:rPr>
          <w:b/>
          <w:color w:val="2E75B6"/>
          <w:sz w:val="25"/>
        </w:rPr>
        <w:t xml:space="preserve">25 minutes · Topic 7.3 · </w:t>
      </w:r>
      <w:r>
        <w:rPr>
          <w:rFonts w:ascii="Consolas" w:hAnsi="Consolas"/>
          <w:b/>
          <w:color w:val="2E75B6"/>
          <w:sz w:val="25"/>
        </w:rPr>
        <w:t>CS-ICT251101</w:t>
      </w:r>
      <w:r>
        <w:rPr>
          <w:b/>
          <w:color w:val="2E75B6"/>
          <w:sz w:val="25"/>
        </w:rPr>
        <w:t xml:space="preserve"> E2 PC 2.1, 2.2</w:t>
      </w:r>
    </w:p>
    <w:p>
      <w:r>
        <w:rPr>
          <w:sz w:val="22"/>
        </w:rPr>
        <w:t>Report the security tool's status on your own machine, on this SOP template.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Evidence (the field you read)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Is the tool </w:t>
            </w:r>
            <w:r>
              <w:rPr>
                <w:b/>
                <w:sz w:val="20"/>
              </w:rPr>
              <w:t>installed</w:t>
            </w:r>
            <w:r>
              <w:rPr>
                <w:sz w:val="20"/>
              </w:rPr>
              <w:t>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Is it </w:t>
            </w:r>
            <w:r>
              <w:rPr>
                <w:b/>
                <w:sz w:val="20"/>
              </w:rPr>
              <w:t>operational</w:t>
            </w:r>
            <w:r>
              <w:rPr>
                <w:sz w:val="20"/>
              </w:rPr>
              <w:t xml:space="preserve"> (on, watching)?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Is it </w:t>
            </w:r>
            <w:r>
              <w:rPr>
                <w:b/>
                <w:sz w:val="20"/>
              </w:rPr>
              <w:t>up to date</w:t>
            </w:r>
            <w:r>
              <w:rPr>
                <w:sz w:val="20"/>
              </w:rPr>
              <w:t>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Any findings</w:t>
            </w:r>
            <w:r>
              <w:rPr>
                <w:sz w:val="20"/>
              </w:rPr>
              <w:t xml:space="preserve"> to report?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Recommendation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4 — CLEAN / QUARANTINE RECORD</w:t>
      </w:r>
    </w:p>
    <w:p>
      <w:pPr>
        <w:pStyle w:val="Heading3"/>
      </w:pPr>
      <w:r>
        <w:rPr>
          <w:b/>
          <w:color w:val="2E75B6"/>
          <w:sz w:val="25"/>
        </w:rPr>
        <w:t xml:space="preserve">20 minutes · Topic 7.4 · </w:t>
      </w:r>
      <w:r>
        <w:rPr>
          <w:rFonts w:ascii="Consolas" w:hAnsi="Consolas"/>
          <w:b/>
          <w:color w:val="2E75B6"/>
          <w:sz w:val="25"/>
        </w:rPr>
        <w:t>CS-ICT251101</w:t>
      </w:r>
      <w:r>
        <w:rPr>
          <w:b/>
          <w:color w:val="2E75B6"/>
          <w:sz w:val="25"/>
        </w:rPr>
        <w:t xml:space="preserve"> E2 PC 2.3</w:t>
      </w:r>
    </w:p>
    <w:p>
      <w:r>
        <w:rPr>
          <w:sz w:val="22"/>
        </w:rPr>
        <w:t>From your EICAR detection in Protection history: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entry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Threat name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Action the tool took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Was the action a success?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full action range (list all six)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If the action had FAILED, would this be a threat or a detection? Why?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5 — SELF-CHECK TWO TICKETS</w:t>
      </w:r>
    </w:p>
    <w:p>
      <w:pPr>
        <w:pStyle w:val="Heading3"/>
      </w:pPr>
      <w:r>
        <w:rPr>
          <w:b/>
          <w:color w:val="2E75B6"/>
          <w:sz w:val="25"/>
        </w:rPr>
        <w:t xml:space="preserve">15 minutes · Topic 7.2 · </w:t>
      </w:r>
      <w:r>
        <w:rPr>
          <w:rFonts w:ascii="Consolas" w:hAnsi="Consolas"/>
          <w:b/>
          <w:color w:val="2E75B6"/>
          <w:sz w:val="25"/>
        </w:rPr>
        <w:t>ICT315202</w:t>
      </w:r>
      <w:r>
        <w:rPr>
          <w:b/>
          <w:color w:val="2E75B6"/>
          <w:sz w:val="25"/>
        </w:rPr>
        <w:t xml:space="preserve"> LO2</w:t>
      </w:r>
    </w:p>
    <w:p>
      <w:r>
        <w:rPr>
          <w:sz w:val="22"/>
        </w:rPr>
        <w:t xml:space="preserve">Take two of your tickets and check each against your </w:t>
      </w:r>
      <w:r>
        <w:rPr>
          <w:b/>
          <w:sz w:val="22"/>
        </w:rPr>
        <w:t>Day 3 class QA checklist</w:t>
      </w:r>
      <w:r>
        <w:rPr>
          <w:sz w:val="22"/>
        </w:rPr>
        <w:t>. For each item: present or missing? Fix anything missing.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Ticket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present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missing (and now fixed)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6 — MANAGEMENT-CONSOLE WORKSHEET</w:t>
      </w:r>
    </w:p>
    <w:p>
      <w:pPr>
        <w:pStyle w:val="Heading3"/>
      </w:pPr>
      <w:r>
        <w:rPr>
          <w:b/>
          <w:color w:val="2E75B6"/>
          <w:sz w:val="25"/>
        </w:rPr>
        <w:t>20 minutes · Topic 7.5 · knowledge 1.8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What four things does a management console show you about each machine?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What is the </w:t>
      </w:r>
      <w:r>
        <w:rPr>
          <w:b/>
          <w:sz w:val="22"/>
        </w:rPr>
        <w:t>local</w:t>
      </w:r>
      <w:r>
        <w:rPr>
          <w:sz w:val="22"/>
        </w:rPr>
        <w:t xml:space="preserve"> stand-in for a console on a single machine?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 xml:space="preserve">Once the Wazuh server is built, what will the console tell you that Windows Security cannot?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7 — REFLECTION</w:t>
      </w:r>
    </w:p>
    <w:p>
      <w:pPr>
        <w:pStyle w:val="Heading3"/>
      </w:pPr>
      <w:r>
        <w:rPr>
          <w:b/>
          <w:color w:val="2E75B6"/>
          <w:sz w:val="25"/>
        </w:rPr>
        <w:t>10 minutes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In your own words, what is the difference between a threat and a detection?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Why check whether the security tool is working, if it already raised the alert?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Which alert today was hardest to decide, and why?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7 — 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Put everything in </w:t>
      </w:r>
      <w:r>
        <w:rPr>
          <w:rFonts w:ascii="Consolas" w:hAnsi="Consolas"/>
          <w:color w:val="A03020"/>
          <w:sz w:val="22"/>
        </w:rPr>
        <w:t>Evidence/Day_07/</w:t>
      </w:r>
      <w:r>
        <w:rPr>
          <w:sz w:val="22"/>
        </w:rPr>
        <w:t xml:space="preserve"> and submit by 4:00 PM: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1 — 8 triage decisions with reasons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2 — register with 8 rows + 2 full tickets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3 — solution-status report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4 — clean/quarantine record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5 — 2 ticket self-checks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6 — console worksheet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7 — three reflection answers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Tomorrow: Day 8</w:t>
      </w:r>
      <w:r>
        <w:rPr>
          <w:color w:val="2A3A4A"/>
          <w:sz w:val="21"/>
        </w:rPr>
        <w:t xml:space="preserve"> — manual checking and verification. Does the tool's story actually match the raw log? Same hours.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