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224A" w14:textId="77777777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35E4734" w14:textId="77777777" w:rsidR="00856AA0" w:rsidRDefault="00000000">
      <w:pPr>
        <w:spacing w:after="40"/>
        <w:jc w:val="center"/>
      </w:pPr>
      <w:r>
        <w:rPr>
          <w:b/>
          <w:color w:val="1B3A5C"/>
          <w:sz w:val="38"/>
        </w:rPr>
        <w:t>THE NIGHT SHIFT</w:t>
      </w:r>
    </w:p>
    <w:p w14:paraId="72DE52F4" w14:textId="77777777" w:rsidR="00856AA0" w:rsidRDefault="00000000">
      <w:pPr>
        <w:spacing w:after="40"/>
        <w:jc w:val="center"/>
      </w:pPr>
      <w:r>
        <w:rPr>
          <w:b/>
          <w:color w:val="2E75B6"/>
          <w:sz w:val="27"/>
        </w:rPr>
        <w:t>SOP Activity Pack · Day 1 Afternoon</w:t>
      </w:r>
    </w:p>
    <w:p w14:paraId="56215C44" w14:textId="77777777" w:rsidR="00856AA0" w:rsidRDefault="00000000">
      <w:pPr>
        <w:spacing w:after="40"/>
        <w:jc w:val="center"/>
      </w:pPr>
      <w:r>
        <w:rPr>
          <w:color w:val="666666"/>
        </w:rPr>
        <w:t>Cyber Threat Monitoring Level I</w:t>
      </w:r>
    </w:p>
    <w:p w14:paraId="58DD7FD5" w14:textId="77777777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47DF422" w14:textId="77777777" w:rsidR="00856AA0" w:rsidRDefault="00000000">
      <w:pPr>
        <w:pStyle w:val="Heading2"/>
      </w:pPr>
      <w:r>
        <w:t>WHAT THIS IS</w:t>
      </w:r>
    </w:p>
    <w:p w14:paraId="2F0B8974" w14:textId="77777777" w:rsidR="00856AA0" w:rsidRDefault="00000000">
      <w:r>
        <w:t>Eight alerts arrive across one night shift. For each one you decide four things:</w:t>
      </w:r>
    </w:p>
    <w:p w14:paraId="68A4FD75" w14:textId="77777777" w:rsidR="00856AA0" w:rsidRDefault="00000000">
      <w:pPr>
        <w:spacing w:after="60"/>
        <w:ind w:left="403"/>
      </w:pPr>
      <w:r>
        <w:rPr>
          <w:b/>
          <w:color w:val="2E75B6"/>
        </w:rPr>
        <w:t xml:space="preserve">1. </w:t>
      </w:r>
      <w:r>
        <w:rPr>
          <w:b/>
        </w:rPr>
        <w:t>How severe is it?</w:t>
      </w:r>
    </w:p>
    <w:p w14:paraId="1C9C54F0" w14:textId="77777777" w:rsidR="00856AA0" w:rsidRDefault="00000000">
      <w:pPr>
        <w:spacing w:after="60"/>
        <w:ind w:left="403"/>
      </w:pPr>
      <w:r>
        <w:rPr>
          <w:b/>
          <w:color w:val="2E75B6"/>
        </w:rPr>
        <w:t xml:space="preserve">2. </w:t>
      </w:r>
      <w:r>
        <w:rPr>
          <w:b/>
        </w:rPr>
        <w:t>Why — which rule or document tells you that?</w:t>
      </w:r>
    </w:p>
    <w:p w14:paraId="34733017" w14:textId="77777777" w:rsidR="00856AA0" w:rsidRDefault="00000000">
      <w:pPr>
        <w:spacing w:after="60"/>
        <w:ind w:left="403"/>
      </w:pPr>
      <w:r>
        <w:rPr>
          <w:b/>
          <w:color w:val="2E75B6"/>
        </w:rPr>
        <w:t xml:space="preserve">3. </w:t>
      </w:r>
      <w:r>
        <w:rPr>
          <w:b/>
        </w:rPr>
        <w:t>Do you notify the client, and by when?</w:t>
      </w:r>
    </w:p>
    <w:p w14:paraId="42089EF9" w14:textId="77777777" w:rsidR="00856AA0" w:rsidRDefault="00000000">
      <w:pPr>
        <w:spacing w:after="60"/>
        <w:ind w:left="403"/>
      </w:pPr>
      <w:r>
        <w:rPr>
          <w:b/>
          <w:color w:val="2E75B6"/>
        </w:rPr>
        <w:t xml:space="preserve">4. </w:t>
      </w:r>
      <w:r>
        <w:rPr>
          <w:b/>
        </w:rPr>
        <w:t>Who do you escalate to?</w:t>
      </w:r>
    </w:p>
    <w:p w14:paraId="5FC78E45" w14:textId="77777777" w:rsidR="00856AA0" w:rsidRDefault="00000000">
      <w:r>
        <w:t xml:space="preserve">That is the job. Not a quiz about the documents — </w:t>
      </w:r>
      <w:r>
        <w:rPr>
          <w:b/>
        </w:rPr>
        <w:t>the thing an analyst does every night, using the documents.</w:t>
      </w:r>
    </w:p>
    <w:p w14:paraId="05A9E8C7" w14:textId="77777777" w:rsidR="00856AA0" w:rsidRDefault="00000000">
      <w:r>
        <w:rPr>
          <w:b/>
        </w:rPr>
        <w:t>Time: about 45 minutes.</w:t>
      </w:r>
      <w:r>
        <w:t xml:space="preserve"> Have your SOP Pack open. You will need all three procedures and all three notices.</w:t>
      </w:r>
    </w:p>
    <w:p w14:paraId="6253C97F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365F79C" w14:textId="77777777" w:rsidR="00856AA0" w:rsidRDefault="00000000">
      <w:pPr>
        <w:pStyle w:val="Heading2"/>
      </w:pPr>
      <w:r>
        <w:t>BEFORE YOU START</w:t>
      </w:r>
    </w:p>
    <w:p w14:paraId="39D8F9C8" w14:textId="77777777" w:rsidR="00856AA0" w:rsidRDefault="00000000">
      <w:r>
        <w:rPr>
          <w:b/>
        </w:rPr>
        <w:t>SOP stands for Standard Operating Procedure</w:t>
      </w:r>
      <w:r>
        <w:t xml:space="preserve"> — a written instruction for how a job is done, the same way, every time.</w:t>
      </w:r>
    </w:p>
    <w:p w14:paraId="53F34CE4" w14:textId="77777777" w:rsidR="00856AA0" w:rsidRDefault="00000000">
      <w:r>
        <w:t xml:space="preserve">Open your </w:t>
      </w:r>
      <w:r>
        <w:rPr>
          <w:b/>
        </w:rPr>
        <w:t>SOP Pack</w:t>
      </w:r>
      <w:r>
        <w:t xml:space="preserve"> and keep these where you can see them: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856AA0" w14:paraId="58EC67AE" w14:textId="77777777">
        <w:trPr>
          <w:jc w:val="center"/>
        </w:trPr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val="clear" w:color="auto" w:fill="2E75B6"/>
          </w:tcPr>
          <w:p w14:paraId="37D99B7F" w14:textId="77777777" w:rsidR="00856AA0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val="clear" w:color="auto" w:fill="2E75B6"/>
          </w:tcPr>
          <w:p w14:paraId="322F3AB8" w14:textId="77777777" w:rsidR="00856AA0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You will need it for</w:t>
            </w:r>
          </w:p>
        </w:tc>
      </w:tr>
      <w:tr w:rsidR="00856AA0" w14:paraId="7F7D3EC4" w14:textId="77777777">
        <w:trPr>
          <w:jc w:val="center"/>
        </w:trPr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</w:tcPr>
          <w:p w14:paraId="005258F4" w14:textId="77777777" w:rsidR="00856AA0" w:rsidRDefault="00000000">
            <w:pPr>
              <w:spacing w:before="40" w:after="40"/>
            </w:pPr>
            <w:r>
              <w:rPr>
                <w:rFonts w:ascii="Consolas" w:hAnsi="Consolas"/>
                <w:color w:val="A03020"/>
                <w:sz w:val="20"/>
              </w:rPr>
              <w:t>SOP-SOC-001</w:t>
            </w:r>
            <w:r>
              <w:rPr>
                <w:sz w:val="20"/>
              </w:rPr>
              <w:t xml:space="preserve"> Alert Intake</w:t>
            </w:r>
          </w:p>
        </w:tc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</w:tcPr>
          <w:p w14:paraId="722B3AD7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The steps and the clocks</w:t>
            </w:r>
          </w:p>
        </w:tc>
      </w:tr>
      <w:tr w:rsidR="00856AA0" w14:paraId="4FFADCB0" w14:textId="77777777">
        <w:trPr>
          <w:jc w:val="center"/>
        </w:trPr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val="clear" w:color="auto" w:fill="F4F7FA"/>
          </w:tcPr>
          <w:p w14:paraId="02DDECC1" w14:textId="77777777" w:rsidR="00856AA0" w:rsidRDefault="00000000">
            <w:pPr>
              <w:spacing w:before="40" w:after="40"/>
            </w:pPr>
            <w:r>
              <w:rPr>
                <w:rFonts w:ascii="Consolas" w:hAnsi="Consolas"/>
                <w:color w:val="A03020"/>
                <w:sz w:val="20"/>
              </w:rPr>
              <w:t>SOP-SOC-002</w:t>
            </w:r>
            <w:r>
              <w:rPr>
                <w:sz w:val="20"/>
              </w:rPr>
              <w:t xml:space="preserve"> Severity Matrix</w:t>
            </w:r>
          </w:p>
        </w:tc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val="clear" w:color="auto" w:fill="F4F7FA"/>
          </w:tcPr>
          <w:p w14:paraId="16D04BDB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Ranking every alert</w:t>
            </w:r>
          </w:p>
        </w:tc>
      </w:tr>
      <w:tr w:rsidR="00856AA0" w14:paraId="4A2926EB" w14:textId="77777777">
        <w:trPr>
          <w:jc w:val="center"/>
        </w:trPr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</w:tcPr>
          <w:p w14:paraId="65F12B65" w14:textId="77777777" w:rsidR="00856AA0" w:rsidRDefault="00000000">
            <w:pPr>
              <w:spacing w:before="40" w:after="40"/>
            </w:pPr>
            <w:r>
              <w:rPr>
                <w:rFonts w:ascii="Consolas" w:hAnsi="Consolas"/>
                <w:color w:val="A03020"/>
                <w:sz w:val="20"/>
              </w:rPr>
              <w:t>SOP-SOC-003</w:t>
            </w:r>
            <w:r>
              <w:rPr>
                <w:sz w:val="20"/>
              </w:rPr>
              <w:t xml:space="preserve"> Escalation Matrix</w:t>
            </w:r>
          </w:p>
        </w:tc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</w:tcPr>
          <w:p w14:paraId="701AAB43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Who to contact</w:t>
            </w:r>
          </w:p>
        </w:tc>
      </w:tr>
      <w:tr w:rsidR="00856AA0" w14:paraId="3F91AC38" w14:textId="77777777">
        <w:trPr>
          <w:jc w:val="center"/>
        </w:trPr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val="clear" w:color="auto" w:fill="F4F7FA"/>
          </w:tcPr>
          <w:p w14:paraId="27C6EFB2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Document 4 — Vendor Advisory</w:t>
            </w:r>
          </w:p>
        </w:tc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val="clear" w:color="auto" w:fill="F4F7FA"/>
          </w:tcPr>
          <w:p w14:paraId="15E64FD7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Alert 3</w:t>
            </w:r>
          </w:p>
        </w:tc>
      </w:tr>
      <w:tr w:rsidR="00856AA0" w14:paraId="60F9C169" w14:textId="77777777">
        <w:trPr>
          <w:jc w:val="center"/>
        </w:trPr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</w:tcPr>
          <w:p w14:paraId="5288B443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Document 5 — Change Notice</w:t>
            </w:r>
          </w:p>
        </w:tc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</w:tcPr>
          <w:p w14:paraId="617858F6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Alerts 4 and 5</w:t>
            </w:r>
          </w:p>
        </w:tc>
      </w:tr>
      <w:tr w:rsidR="00856AA0" w14:paraId="520E30E8" w14:textId="77777777">
        <w:trPr>
          <w:jc w:val="center"/>
        </w:trPr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val="clear" w:color="auto" w:fill="F4F7FA"/>
          </w:tcPr>
          <w:p w14:paraId="687DD67F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Document 6 — Northwind SLA Notice</w:t>
            </w:r>
          </w:p>
        </w:tc>
        <w:tc>
          <w:tcPr>
            <w:tcW w:w="4824" w:type="dxa"/>
            <w:tcBorders>
              <w:top w:val="single" w:sz="4" w:space="0" w:color="C8D2DC"/>
              <w:left w:val="single" w:sz="4" w:space="0" w:color="C8D2DC"/>
              <w:bottom w:val="single" w:sz="4" w:space="0" w:color="C8D2DC"/>
              <w:right w:val="single" w:sz="4" w:space="0" w:color="C8D2DC"/>
            </w:tcBorders>
            <w:shd w:val="clear" w:color="auto" w:fill="F4F7FA"/>
          </w:tcPr>
          <w:p w14:paraId="3E9AC1EB" w14:textId="77777777" w:rsidR="00856AA0" w:rsidRDefault="00000000">
            <w:pPr>
              <w:spacing w:before="40" w:after="40"/>
            </w:pPr>
            <w:r>
              <w:rPr>
                <w:sz w:val="20"/>
              </w:rPr>
              <w:t>Alert 7</w:t>
            </w:r>
          </w:p>
        </w:tc>
      </w:tr>
    </w:tbl>
    <w:p w14:paraId="05771AA3" w14:textId="77777777" w:rsidR="00856AA0" w:rsidRDefault="00856AA0">
      <w:pPr>
        <w:spacing w:after="80"/>
      </w:pPr>
    </w:p>
    <w:p w14:paraId="45459756" w14:textId="77777777" w:rsidR="00856AA0" w:rsidRDefault="00000000">
      <w:pPr>
        <w:pBdr>
          <w:left w:val="single" w:sz="18" w:space="8" w:color="009688"/>
        </w:pBdr>
        <w:shd w:val="clear" w:color="auto" w:fill="F2F7FB"/>
        <w:spacing w:before="120" w:after="160"/>
        <w:ind w:left="259"/>
      </w:pPr>
      <w:r>
        <w:rPr>
          <w:b/>
          <w:color w:val="2A3A4A"/>
          <w:sz w:val="21"/>
        </w:rPr>
        <w:t>Two things before you begin.</w:t>
      </w:r>
      <w:r>
        <w:rPr>
          <w:color w:val="2A3A4A"/>
          <w:sz w:val="21"/>
        </w:rPr>
        <w:t xml:space="preserve">  </w:t>
      </w:r>
      <w:r>
        <w:rPr>
          <w:b/>
          <w:color w:val="2A3A4A"/>
          <w:sz w:val="21"/>
        </w:rPr>
        <w:t>You will not be sure about some of these.</w:t>
      </w:r>
      <w:r>
        <w:rPr>
          <w:color w:val="2A3A4A"/>
          <w:sz w:val="21"/>
        </w:rPr>
        <w:t xml:space="preserve"> That is deliberate and it is realistic. When you are stuck between two levels, the Severity Matrix tells you what to do — find that rule and use it.  </w:t>
      </w:r>
      <w:r>
        <w:rPr>
          <w:b/>
          <w:color w:val="2A3A4A"/>
          <w:sz w:val="21"/>
        </w:rPr>
        <w:t>Write your reasoning, not just your answer.</w:t>
      </w:r>
      <w:r>
        <w:rPr>
          <w:color w:val="2A3A4A"/>
          <w:sz w:val="21"/>
        </w:rPr>
        <w:t xml:space="preserve"> "High" on its own scores nothing. "High, because the Severity Matrix lists credential dumping under High" is the answer.</w:t>
      </w:r>
    </w:p>
    <w:p w14:paraId="19CB99F5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2DE0C12" w14:textId="77777777" w:rsidR="00856AA0" w:rsidRDefault="00000000">
      <w:pPr>
        <w:pStyle w:val="Heading2"/>
      </w:pPr>
      <w:r>
        <w:lastRenderedPageBreak/>
        <w:t>TONIGHT'S SHIFT</w:t>
      </w:r>
    </w:p>
    <w:p w14:paraId="0B81CDA2" w14:textId="77777777" w:rsidR="00856AA0" w:rsidRDefault="00000000">
      <w:r>
        <w:rPr>
          <w:b/>
        </w:rPr>
        <w:t>Your shift: 21:00 to 05:00. Tonight is 22 April 2026.</w:t>
      </w:r>
      <w:r>
        <w:t xml:space="preserve"> </w:t>
      </w:r>
      <w:r>
        <w:rPr>
          <w:b/>
        </w:rPr>
        <w:t>Your client tonight is Northwind Trading unless the alert says otherwise.</w:t>
      </w:r>
    </w:p>
    <w:p w14:paraId="0DBA7115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490F311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7C9B51C" w14:textId="48741F8C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6035B628" w14:textId="77777777" w:rsidR="00856AA0" w:rsidRDefault="00000000">
      <w:r>
        <w:rPr>
          <w:b/>
          <w:color w:val="1B3A5C"/>
          <w:sz w:val="34"/>
        </w:rPr>
        <w:t>ALERT 1 · 21:15</w:t>
      </w:r>
    </w:p>
    <w:p w14:paraId="079A0536" w14:textId="29EB2902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3AC69294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Source system  : Perimeter firewall</w:t>
      </w:r>
    </w:p>
    <w:p w14:paraId="6EF206D0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Detection      : Repeated blocked inbound connection attempts</w:t>
      </w:r>
    </w:p>
    <w:p w14:paraId="55FC4B9A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from 203.0.113.90 to the public web server</w:t>
      </w:r>
    </w:p>
    <w:p w14:paraId="4AED3E78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Action taken   : All attempts blocked automatically</w:t>
      </w:r>
    </w:p>
    <w:p w14:paraId="0A824E2D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Host           : WEB-PUB-01</w:t>
      </w:r>
    </w:p>
    <w:p w14:paraId="43FDB9E3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Client         : Sunrise Manufacturing</w:t>
      </w:r>
    </w:p>
    <w:p w14:paraId="77D11360" w14:textId="77777777" w:rsidR="00856AA0" w:rsidRDefault="00856AA0">
      <w:pPr>
        <w:spacing w:after="80"/>
      </w:pPr>
    </w:p>
    <w:p w14:paraId="2AE148E1" w14:textId="77777777" w:rsidR="00856AA0" w:rsidRDefault="00000000">
      <w:r>
        <w:rPr>
          <w:b/>
        </w:rPr>
        <w:t>1. Severity:</w:t>
      </w:r>
      <w:r>
        <w:t xml:space="preserve"> </w:t>
      </w:r>
      <w:r>
        <w:rPr>
          <w:b/>
        </w:rPr>
        <w:t>____</w:t>
      </w:r>
    </w:p>
    <w:p w14:paraId="1FB5B515" w14:textId="77777777" w:rsidR="00856AA0" w:rsidRDefault="00000000">
      <w:r>
        <w:rPr>
          <w:b/>
        </w:rPr>
        <w:t>2. Why — which rule or document?</w:t>
      </w:r>
      <w:r>
        <w:t xml:space="preserve"> </w:t>
      </w:r>
      <w:r>
        <w:rPr>
          <w:b/>
        </w:rPr>
        <w:t>________</w:t>
      </w:r>
      <w:r>
        <w:t>_</w:t>
      </w:r>
    </w:p>
    <w:p w14:paraId="18F0BC33" w14:textId="77777777" w:rsidR="00856AA0" w:rsidRDefault="00000000">
      <w:r>
        <w:rPr>
          <w:b/>
        </w:rPr>
        <w:t>_______________</w:t>
      </w:r>
    </w:p>
    <w:p w14:paraId="6670B4A3" w14:textId="77777777" w:rsidR="00856AA0" w:rsidRDefault="00000000">
      <w:r>
        <w:rPr>
          <w:b/>
        </w:rPr>
        <w:t>3. Notify the client? By when?</w:t>
      </w:r>
      <w:r>
        <w:t xml:space="preserve"> </w:t>
      </w:r>
      <w:r>
        <w:rPr>
          <w:b/>
        </w:rPr>
        <w:t>________</w:t>
      </w:r>
    </w:p>
    <w:p w14:paraId="0CCEAF54" w14:textId="77777777" w:rsidR="00856AA0" w:rsidRDefault="00000000">
      <w:r>
        <w:rPr>
          <w:b/>
        </w:rPr>
        <w:t>4. Escalate to whom?</w:t>
      </w:r>
      <w:r>
        <w:t xml:space="preserve"> </w:t>
      </w:r>
      <w:r>
        <w:rPr>
          <w:b/>
        </w:rPr>
        <w:t>__________</w:t>
      </w:r>
    </w:p>
    <w:p w14:paraId="6B81C4A2" w14:textId="657E301B" w:rsidR="00856AA0" w:rsidRDefault="00000000">
      <w:r>
        <w:rPr>
          <w:b/>
        </w:rPr>
        <w:t>5. Can you close this yourself? What must you do first?</w:t>
      </w:r>
      <w:r>
        <w:t xml:space="preserve"> </w:t>
      </w:r>
      <w:r>
        <w:rPr>
          <w:b/>
        </w:rPr>
        <w:t>__________________</w:t>
      </w:r>
    </w:p>
    <w:p w14:paraId="6C615E94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E764AF9" w14:textId="3D9101D3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4B27325C" w14:textId="77777777" w:rsidR="00856AA0" w:rsidRDefault="00000000">
      <w:r>
        <w:rPr>
          <w:b/>
          <w:color w:val="1B3A5C"/>
          <w:sz w:val="34"/>
        </w:rPr>
        <w:t>ALERT 2 · 22:04</w:t>
      </w:r>
    </w:p>
    <w:p w14:paraId="39C3CFA9" w14:textId="7EFFDC28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280250E0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Source system  : Endpoint detection (EDR)</w:t>
      </w:r>
    </w:p>
    <w:p w14:paraId="7BE569FA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Detection      : Rapid file modification across a mapped drive.</w:t>
      </w:r>
    </w:p>
    <w:p w14:paraId="2B1F9C66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File extensions changing to .locked</w:t>
      </w:r>
    </w:p>
    <w:p w14:paraId="76BFC334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Ransom note file created in three folders</w:t>
      </w:r>
    </w:p>
    <w:p w14:paraId="35B08D0A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Action taken   : None — detection only</w:t>
      </w:r>
    </w:p>
    <w:p w14:paraId="511F88E1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Host           : WKS-244</w:t>
      </w:r>
    </w:p>
    <w:p w14:paraId="41D30E2F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Client         : Sunrise Manufacturing</w:t>
      </w:r>
    </w:p>
    <w:p w14:paraId="58D3F0DF" w14:textId="77777777" w:rsidR="00856AA0" w:rsidRDefault="00856AA0">
      <w:pPr>
        <w:spacing w:after="80"/>
      </w:pPr>
    </w:p>
    <w:p w14:paraId="55CC8602" w14:textId="77777777" w:rsidR="00856AA0" w:rsidRDefault="00000000">
      <w:r>
        <w:rPr>
          <w:b/>
        </w:rPr>
        <w:t>1. Severity:</w:t>
      </w:r>
      <w:r>
        <w:t xml:space="preserve"> </w:t>
      </w:r>
      <w:r>
        <w:rPr>
          <w:b/>
        </w:rPr>
        <w:t>____</w:t>
      </w:r>
    </w:p>
    <w:p w14:paraId="223DE341" w14:textId="77777777" w:rsidR="00856AA0" w:rsidRDefault="00000000">
      <w:r>
        <w:rPr>
          <w:b/>
        </w:rPr>
        <w:t>2. Why — which rule or document?</w:t>
      </w:r>
      <w:r>
        <w:t xml:space="preserve"> </w:t>
      </w:r>
      <w:r>
        <w:rPr>
          <w:b/>
        </w:rPr>
        <w:t>________</w:t>
      </w:r>
      <w:r>
        <w:t>_</w:t>
      </w:r>
    </w:p>
    <w:p w14:paraId="3B43F700" w14:textId="77777777" w:rsidR="00856AA0" w:rsidRDefault="00000000">
      <w:r>
        <w:rPr>
          <w:b/>
        </w:rPr>
        <w:t>3. Notify the client? By when?</w:t>
      </w:r>
      <w:r>
        <w:t xml:space="preserve"> </w:t>
      </w:r>
      <w:r>
        <w:rPr>
          <w:b/>
        </w:rPr>
        <w:t>________</w:t>
      </w:r>
    </w:p>
    <w:p w14:paraId="3967924B" w14:textId="77777777" w:rsidR="00856AA0" w:rsidRDefault="00000000">
      <w:r>
        <w:rPr>
          <w:b/>
        </w:rPr>
        <w:t>4. Escalate to whom, and how?</w:t>
      </w:r>
      <w:r>
        <w:t xml:space="preserve"> </w:t>
      </w:r>
      <w:r>
        <w:rPr>
          <w:b/>
        </w:rPr>
        <w:t>_________</w:t>
      </w:r>
    </w:p>
    <w:p w14:paraId="328D74E8" w14:textId="73D56A62" w:rsidR="00856AA0" w:rsidRDefault="00000000">
      <w:r>
        <w:rPr>
          <w:b/>
        </w:rPr>
        <w:lastRenderedPageBreak/>
        <w:t>5. The client phones you at 22:10 and asks you to disconnect WKS-244 from the network immediately. What do you say, and which step of the SOP tells you that?</w:t>
      </w:r>
      <w:r w:rsidR="00400837">
        <w:rPr>
          <w:b/>
        </w:rPr>
        <w:t xml:space="preserve"> </w:t>
      </w:r>
      <w:r>
        <w:rPr>
          <w:b/>
        </w:rPr>
        <w:t>______________________________</w:t>
      </w:r>
    </w:p>
    <w:p w14:paraId="77CAB8D3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72180F9" w14:textId="02BAA76C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1B5D8FED" w14:textId="77777777" w:rsidR="00856AA0" w:rsidRDefault="00000000">
      <w:r>
        <w:rPr>
          <w:b/>
          <w:color w:val="1B3A5C"/>
          <w:sz w:val="34"/>
        </w:rPr>
        <w:t>ALERT 3 · 22:40</w:t>
      </w:r>
    </w:p>
    <w:p w14:paraId="6F6724CD" w14:textId="4DB589CB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62FBC508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Source system  : Endpoint Agent 7.4.2</w:t>
      </w:r>
    </w:p>
    <w:p w14:paraId="6FC2A7C8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Detection      : Trojan.Generic.Heur</w:t>
      </w:r>
    </w:p>
    <w:p w14:paraId="19ABA8BB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Affected file  : C:\Windows\System32\powershell.exe</w:t>
      </w:r>
    </w:p>
    <w:p w14:paraId="6974D82F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(signed by Microsoft)</w:t>
      </w:r>
    </w:p>
    <w:p w14:paraId="42968380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Action taken   : Quarantine attempted, failed — file in use</w:t>
      </w:r>
    </w:p>
    <w:p w14:paraId="233FAC14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Host           : WKS-118</w:t>
      </w:r>
    </w:p>
    <w:p w14:paraId="5CB9484A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Client         : Sunrise Manufacturing</w:t>
      </w:r>
    </w:p>
    <w:p w14:paraId="4B173498" w14:textId="77777777" w:rsidR="00856AA0" w:rsidRDefault="00856AA0">
      <w:pPr>
        <w:spacing w:after="80"/>
      </w:pPr>
    </w:p>
    <w:p w14:paraId="544992C5" w14:textId="77777777" w:rsidR="00856AA0" w:rsidRDefault="00000000">
      <w:r>
        <w:rPr>
          <w:b/>
        </w:rPr>
        <w:t>1. Is this what it appears to be?</w:t>
      </w:r>
      <w:r>
        <w:t xml:space="preserve"> </w:t>
      </w:r>
      <w:r>
        <w:rPr>
          <w:b/>
        </w:rPr>
        <w:t>________</w:t>
      </w:r>
      <w:r>
        <w:t>_</w:t>
      </w:r>
    </w:p>
    <w:p w14:paraId="25906A75" w14:textId="77777777" w:rsidR="00856AA0" w:rsidRDefault="00000000">
      <w:r>
        <w:rPr>
          <w:b/>
        </w:rPr>
        <w:t>2. Which document tells you that, and what exactly does it say?</w:t>
      </w:r>
    </w:p>
    <w:p w14:paraId="3050CAA5" w14:textId="77777777" w:rsidR="00856AA0" w:rsidRDefault="00000000">
      <w:r>
        <w:rPr>
          <w:b/>
        </w:rPr>
        <w:t>_______________</w:t>
      </w:r>
    </w:p>
    <w:p w14:paraId="533CED78" w14:textId="5D5F17F4" w:rsidR="00856AA0" w:rsidRDefault="00000000">
      <w:r>
        <w:rPr>
          <w:b/>
        </w:rPr>
        <w:t>3. What are you instructed to do before escalating?</w:t>
      </w:r>
      <w:r>
        <w:t xml:space="preserve"> </w:t>
      </w:r>
      <w:r>
        <w:rPr>
          <w:b/>
        </w:rPr>
        <w:t>___________________</w:t>
      </w:r>
    </w:p>
    <w:p w14:paraId="33BD92FA" w14:textId="2426CA47" w:rsidR="00856AA0" w:rsidRDefault="00000000">
      <w:r>
        <w:rPr>
          <w:b/>
        </w:rPr>
        <w:t>4. Would your answer change if the detection were on an unsigned file in a user's Downloads folder? Why?_______________</w:t>
      </w:r>
    </w:p>
    <w:p w14:paraId="0ABC5591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62B5FDC" w14:textId="38ADE8F0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79095FFF" w14:textId="77777777" w:rsidR="00856AA0" w:rsidRDefault="00000000">
      <w:r>
        <w:rPr>
          <w:b/>
          <w:color w:val="1B3A5C"/>
          <w:sz w:val="34"/>
        </w:rPr>
        <w:t>ALERT 4 · 23:40</w:t>
      </w:r>
    </w:p>
    <w:p w14:paraId="77B4BB2F" w14:textId="02CE0327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6B7DFC86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Source system  : Monitoring platform</w:t>
      </w:r>
    </w:p>
    <w:p w14:paraId="5B4D83A9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Detection      : Agent offline — no heartbeat for 8 minutes</w:t>
      </w:r>
    </w:p>
    <w:p w14:paraId="47C0C249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Hosts          : SRV-MNL-02, SRV-MNL-03</w:t>
      </w:r>
    </w:p>
    <w:p w14:paraId="48EA46D5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Action taken   : None</w:t>
      </w:r>
    </w:p>
    <w:p w14:paraId="5EAC2AD3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Client         : Sunrise Manufacturing</w:t>
      </w:r>
    </w:p>
    <w:p w14:paraId="0DF3CB81" w14:textId="77777777" w:rsidR="00856AA0" w:rsidRDefault="00856AA0">
      <w:pPr>
        <w:spacing w:after="80"/>
      </w:pPr>
    </w:p>
    <w:p w14:paraId="5CD2C816" w14:textId="77777777" w:rsidR="00856AA0" w:rsidRDefault="00000000">
      <w:r>
        <w:rPr>
          <w:b/>
        </w:rPr>
        <w:t>1. Incident, or not an incident?</w:t>
      </w:r>
      <w:r>
        <w:t xml:space="preserve"> </w:t>
      </w:r>
      <w:r>
        <w:rPr>
          <w:b/>
        </w:rPr>
        <w:t>________</w:t>
      </w:r>
    </w:p>
    <w:p w14:paraId="10276E18" w14:textId="7F2AC913" w:rsidR="00856AA0" w:rsidRDefault="00000000">
      <w:r>
        <w:rPr>
          <w:b/>
        </w:rPr>
        <w:t>2. Which document decides it, and what is its reference number?_______________</w:t>
      </w:r>
    </w:p>
    <w:p w14:paraId="53B73A53" w14:textId="77777777" w:rsidR="00856AA0" w:rsidRDefault="00000000">
      <w:r>
        <w:rPr>
          <w:b/>
        </w:rPr>
        <w:t>3. What must you record before you close this? Which step makes that mandatory?</w:t>
      </w:r>
    </w:p>
    <w:p w14:paraId="3745776A" w14:textId="77777777" w:rsidR="00856AA0" w:rsidRDefault="00000000">
      <w:r>
        <w:rPr>
          <w:b/>
        </w:rPr>
        <w:t>_______________</w:t>
      </w:r>
    </w:p>
    <w:p w14:paraId="7F03019C" w14:textId="77777777" w:rsidR="00856AA0" w:rsidRDefault="00000000">
      <w:pPr>
        <w:spacing w:after="160"/>
        <w:jc w:val="center"/>
        <w:rPr>
          <w:color w:val="C0CCD8"/>
          <w:sz w:val="18"/>
        </w:rPr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7055EF7" w14:textId="77777777" w:rsidR="00607126" w:rsidRDefault="00607126">
      <w:pPr>
        <w:spacing w:after="160"/>
        <w:jc w:val="center"/>
        <w:rPr>
          <w:color w:val="C0CCD8"/>
          <w:sz w:val="18"/>
        </w:rPr>
      </w:pPr>
    </w:p>
    <w:p w14:paraId="0BC52B15" w14:textId="77777777" w:rsidR="00607126" w:rsidRDefault="00607126">
      <w:pPr>
        <w:spacing w:after="160"/>
        <w:jc w:val="center"/>
      </w:pPr>
    </w:p>
    <w:p w14:paraId="3161B14A" w14:textId="345B98FB" w:rsidR="00856AA0" w:rsidRDefault="00000000">
      <w:pPr>
        <w:spacing w:after="160"/>
        <w:jc w:val="center"/>
      </w:pPr>
      <w:r>
        <w:rPr>
          <w:color w:val="1B3A5C"/>
          <w:sz w:val="18"/>
        </w:rPr>
        <w:lastRenderedPageBreak/>
        <w:t>━━━━━━━━━━━━━━━━━━━━━━━━━━━━━━━━━━━━━━━━━━━━━━━━━━━━━</w:t>
      </w:r>
    </w:p>
    <w:p w14:paraId="0BDB21DA" w14:textId="77777777" w:rsidR="00856AA0" w:rsidRDefault="00000000">
      <w:r>
        <w:rPr>
          <w:b/>
          <w:color w:val="1B3A5C"/>
          <w:sz w:val="34"/>
        </w:rPr>
        <w:t>ALERT 5 · 23:47</w:t>
      </w:r>
    </w:p>
    <w:p w14:paraId="70AE63FC" w14:textId="3908964D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6D3EB8CC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Source system  : Monitoring platform</w:t>
      </w:r>
    </w:p>
    <w:p w14:paraId="1A446CDD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Detection      : Agent offline — no heartbeat for 6 minutes</w:t>
      </w:r>
    </w:p>
    <w:p w14:paraId="4E110C69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Host           : SRV-CEB-02</w:t>
      </w:r>
    </w:p>
    <w:p w14:paraId="7F1605D6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Action taken   : None</w:t>
      </w:r>
    </w:p>
    <w:p w14:paraId="0AEADFF3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Client         : Sunrise Manufacturing</w:t>
      </w:r>
    </w:p>
    <w:p w14:paraId="6F9E34D5" w14:textId="77777777" w:rsidR="00856AA0" w:rsidRDefault="00856AA0">
      <w:pPr>
        <w:spacing w:after="80"/>
      </w:pPr>
    </w:p>
    <w:p w14:paraId="235DBB21" w14:textId="77777777" w:rsidR="00856AA0" w:rsidRDefault="00000000">
      <w:r>
        <w:rPr>
          <w:b/>
        </w:rPr>
        <w:t>1. Incident, or not an incident?</w:t>
      </w:r>
      <w:r>
        <w:t xml:space="preserve"> </w:t>
      </w:r>
      <w:r>
        <w:rPr>
          <w:b/>
        </w:rPr>
        <w:t>________</w:t>
      </w:r>
    </w:p>
    <w:p w14:paraId="0CD75D75" w14:textId="2770E274" w:rsidR="00856AA0" w:rsidRDefault="00000000">
      <w:r>
        <w:rPr>
          <w:b/>
        </w:rPr>
        <w:t>2. Why is your answer different from Alert 4?_______________</w:t>
      </w:r>
    </w:p>
    <w:p w14:paraId="3D28FDF0" w14:textId="77777777" w:rsidR="00856AA0" w:rsidRDefault="00000000">
      <w:r>
        <w:rPr>
          <w:b/>
        </w:rPr>
        <w:t>3. Severity:</w:t>
      </w:r>
      <w:r>
        <w:t xml:space="preserve"> </w:t>
      </w:r>
      <w:r>
        <w:rPr>
          <w:b/>
        </w:rPr>
        <w:t>____</w:t>
      </w:r>
      <w:r>
        <w:t xml:space="preserve">  </w:t>
      </w:r>
      <w:r>
        <w:rPr>
          <w:b/>
        </w:rPr>
        <w:t>4. Escalate to whom?</w:t>
      </w:r>
      <w:r>
        <w:t xml:space="preserve"> </w:t>
      </w:r>
      <w:r>
        <w:rPr>
          <w:b/>
        </w:rPr>
        <w:t>__</w:t>
      </w:r>
    </w:p>
    <w:p w14:paraId="68A2AF03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420E33A" w14:textId="26126CB8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3CB9F971" w14:textId="77777777" w:rsidR="00856AA0" w:rsidRDefault="00000000">
      <w:r>
        <w:rPr>
          <w:b/>
          <w:color w:val="1B3A5C"/>
          <w:sz w:val="34"/>
        </w:rPr>
        <w:t>ALERT 6 · 01:22</w:t>
      </w:r>
    </w:p>
    <w:p w14:paraId="45A347EE" w14:textId="2BE18924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240B542C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Source system  : Endpoint detection (EDR)</w:t>
      </w:r>
    </w:p>
    <w:p w14:paraId="61A8E63D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Detection      : Known credential-dumping tool executed</w:t>
      </w:r>
    </w:p>
    <w:p w14:paraId="27958C3A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Process ran for 4 seconds, then exited</w:t>
      </w:r>
    </w:p>
    <w:p w14:paraId="2F314D49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Action taken   : None — detection only</w:t>
      </w:r>
    </w:p>
    <w:p w14:paraId="116EB68D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Host           : DC-01  (domain controller)</w:t>
      </w:r>
    </w:p>
    <w:p w14:paraId="5F5DE835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Client         : Sunrise Manufacturing</w:t>
      </w:r>
    </w:p>
    <w:p w14:paraId="30A220CE" w14:textId="77777777" w:rsidR="00856AA0" w:rsidRDefault="00856AA0">
      <w:pPr>
        <w:spacing w:after="80"/>
      </w:pPr>
    </w:p>
    <w:p w14:paraId="56D159B9" w14:textId="77777777" w:rsidR="00856AA0" w:rsidRDefault="00000000">
      <w:r>
        <w:rPr>
          <w:b/>
        </w:rPr>
        <w:t>1. What does the Severity Matrix list this detection as?</w:t>
      </w:r>
      <w:r>
        <w:t xml:space="preserve"> </w:t>
      </w:r>
      <w:r>
        <w:rPr>
          <w:b/>
        </w:rPr>
        <w:t>___</w:t>
      </w:r>
    </w:p>
    <w:p w14:paraId="2097B02D" w14:textId="30AC3C0E" w:rsidR="00856AA0" w:rsidRDefault="00000000">
      <w:r>
        <w:rPr>
          <w:b/>
        </w:rPr>
        <w:t>2. What is your final severity — and what changed it?_______________</w:t>
      </w:r>
    </w:p>
    <w:p w14:paraId="764E81D1" w14:textId="77777777" w:rsidR="00856AA0" w:rsidRDefault="00000000">
      <w:r>
        <w:rPr>
          <w:b/>
        </w:rPr>
        <w:t>3. Notify the client? By when?</w:t>
      </w:r>
      <w:r>
        <w:t xml:space="preserve"> </w:t>
      </w:r>
      <w:r>
        <w:rPr>
          <w:b/>
        </w:rPr>
        <w:t>________</w:t>
      </w:r>
    </w:p>
    <w:p w14:paraId="2277C1EF" w14:textId="5A88BC9A" w:rsidR="00856AA0" w:rsidRDefault="00000000">
      <w:r>
        <w:rPr>
          <w:b/>
        </w:rPr>
        <w:t>4. Escalate to whom, how, and by when?</w:t>
      </w:r>
      <w:r>
        <w:t xml:space="preserve"> </w:t>
      </w:r>
      <w:r>
        <w:rPr>
          <w:b/>
        </w:rPr>
        <w:t>_______</w:t>
      </w:r>
      <w:r>
        <w:t>_</w:t>
      </w:r>
      <w:r>
        <w:rPr>
          <w:b/>
        </w:rPr>
        <w:t>_______________</w:t>
      </w:r>
    </w:p>
    <w:p w14:paraId="6757A32C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81BB56A" w14:textId="0656E9B2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4A0B6299" w14:textId="77777777" w:rsidR="00856AA0" w:rsidRDefault="00000000">
      <w:r>
        <w:rPr>
          <w:b/>
          <w:color w:val="1B3A5C"/>
          <w:sz w:val="34"/>
        </w:rPr>
        <w:t>ALERT 7 · 02:50</w:t>
      </w:r>
    </w:p>
    <w:p w14:paraId="31D25F2D" w14:textId="4F500D4E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6E9A01C9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Source system  : Data loss prevention (DLP)</w:t>
      </w:r>
    </w:p>
    <w:p w14:paraId="25435DF4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Detection      : Blocked upload of a file marked CONFIDENTIAL</w:t>
      </w:r>
    </w:p>
    <w:p w14:paraId="24781CB4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to a personal file-sharing account</w:t>
      </w:r>
    </w:p>
    <w:p w14:paraId="2EF1EEAC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Action taken   : Upload blocked</w:t>
      </w:r>
    </w:p>
    <w:p w14:paraId="125E08B1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User           : r.santos</w:t>
      </w:r>
    </w:p>
    <w:p w14:paraId="3C80175D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Host           : WKS-402</w:t>
      </w:r>
    </w:p>
    <w:p w14:paraId="190D12F2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Client         : NORTHWIND TRADING</w:t>
      </w:r>
    </w:p>
    <w:p w14:paraId="259C7E52" w14:textId="77777777" w:rsidR="00856AA0" w:rsidRDefault="00856AA0">
      <w:pPr>
        <w:spacing w:after="80"/>
      </w:pPr>
    </w:p>
    <w:p w14:paraId="7FA6D04C" w14:textId="77777777" w:rsidR="00856AA0" w:rsidRDefault="00000000">
      <w:r>
        <w:rPr>
          <w:b/>
        </w:rPr>
        <w:t>1. Severity:</w:t>
      </w:r>
      <w:r>
        <w:t xml:space="preserve"> </w:t>
      </w:r>
      <w:r>
        <w:rPr>
          <w:b/>
        </w:rPr>
        <w:t>____</w:t>
      </w:r>
    </w:p>
    <w:p w14:paraId="3D9202DF" w14:textId="77777777" w:rsidR="00856AA0" w:rsidRDefault="00000000">
      <w:r>
        <w:rPr>
          <w:b/>
        </w:rPr>
        <w:t>2. Notify the client? By when — and be careful here.</w:t>
      </w:r>
      <w:r>
        <w:t xml:space="preserve"> </w:t>
      </w:r>
      <w:r>
        <w:rPr>
          <w:b/>
        </w:rPr>
        <w:t>____</w:t>
      </w:r>
      <w:r>
        <w:t>_</w:t>
      </w:r>
    </w:p>
    <w:p w14:paraId="7BE6AF35" w14:textId="7212D60B" w:rsidR="00856AA0" w:rsidRDefault="00000000">
      <w:r>
        <w:rPr>
          <w:b/>
        </w:rPr>
        <w:t xml:space="preserve">3. Which document changes the answer to question 2, and what exactly does it </w:t>
      </w:r>
      <w:r w:rsidR="00400837">
        <w:rPr>
          <w:b/>
        </w:rPr>
        <w:t>say? _</w:t>
      </w:r>
      <w:r>
        <w:rPr>
          <w:b/>
        </w:rPr>
        <w:t>______________</w:t>
      </w:r>
    </w:p>
    <w:p w14:paraId="33DE24C1" w14:textId="521F8187" w:rsidR="00856AA0" w:rsidRDefault="00000000">
      <w:r>
        <w:rPr>
          <w:b/>
        </w:rPr>
        <w:t xml:space="preserve">4. How do you contact them, and who is the named </w:t>
      </w:r>
      <w:r w:rsidR="00400837">
        <w:rPr>
          <w:b/>
        </w:rPr>
        <w:t>contact? _</w:t>
      </w:r>
      <w:r>
        <w:rPr>
          <w:b/>
        </w:rPr>
        <w:t>______________</w:t>
      </w:r>
    </w:p>
    <w:p w14:paraId="41CE207F" w14:textId="0F2BEA61" w:rsidR="00856AA0" w:rsidRDefault="00000000">
      <w:r>
        <w:rPr>
          <w:b/>
        </w:rPr>
        <w:t xml:space="preserve">5. Does this notice change the timings for Sunrise Manufacturing too? How do you </w:t>
      </w:r>
      <w:r w:rsidR="00400837">
        <w:rPr>
          <w:b/>
        </w:rPr>
        <w:t>know? _</w:t>
      </w:r>
      <w:r>
        <w:rPr>
          <w:b/>
        </w:rPr>
        <w:t>______________</w:t>
      </w:r>
    </w:p>
    <w:p w14:paraId="1BC1734B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770BED7" w14:textId="4D1B59A7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6B561997" w14:textId="77777777" w:rsidR="00856AA0" w:rsidRDefault="00000000">
      <w:r>
        <w:rPr>
          <w:b/>
          <w:color w:val="1B3A5C"/>
          <w:sz w:val="34"/>
        </w:rPr>
        <w:t>ALERT 8 · 04:10</w:t>
      </w:r>
    </w:p>
    <w:p w14:paraId="6120ADBD" w14:textId="2D4B4039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3DB61D7A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Source system  : Endpoint detection (EDR)</w:t>
      </w:r>
    </w:p>
    <w:p w14:paraId="0E95A7CA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Detection      : Unrecognised process "svhost32.exe" running from</w:t>
      </w:r>
    </w:p>
    <w:p w14:paraId="1E52BB63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C:\Users\Public\</w:t>
      </w:r>
    </w:p>
    <w:p w14:paraId="66EB97FC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No signature match. No known-bad match.</w:t>
      </w:r>
    </w:p>
    <w:p w14:paraId="77328246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 xml:space="preserve">                 Behaviour unclear.</w:t>
      </w:r>
    </w:p>
    <w:p w14:paraId="67BCAE90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Action taken   : None</w:t>
      </w:r>
    </w:p>
    <w:p w14:paraId="4C81C352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Host           : WKS-091</w:t>
      </w:r>
    </w:p>
    <w:p w14:paraId="292F080B" w14:textId="77777777" w:rsidR="00856AA0" w:rsidRDefault="00000000">
      <w:pPr>
        <w:shd w:val="clear" w:color="auto" w:fill="EEF2F6"/>
        <w:spacing w:after="0"/>
        <w:ind w:left="360"/>
      </w:pPr>
      <w:r>
        <w:rPr>
          <w:rFonts w:ascii="Consolas" w:hAnsi="Consolas"/>
          <w:color w:val="223344"/>
          <w:sz w:val="19"/>
        </w:rPr>
        <w:t>Client         : Sunrise Manufacturing</w:t>
      </w:r>
    </w:p>
    <w:p w14:paraId="0C544D04" w14:textId="77777777" w:rsidR="00856AA0" w:rsidRDefault="00856AA0">
      <w:pPr>
        <w:spacing w:after="80"/>
      </w:pPr>
    </w:p>
    <w:p w14:paraId="44F4FD0A" w14:textId="35BDB8E4" w:rsidR="00856AA0" w:rsidRDefault="00000000">
      <w:r>
        <w:rPr>
          <w:b/>
        </w:rPr>
        <w:t xml:space="preserve">1. You genuinely do not know what this is. What severity do you give </w:t>
      </w:r>
      <w:r w:rsidR="00400837">
        <w:rPr>
          <w:b/>
        </w:rPr>
        <w:t>it? _</w:t>
      </w:r>
      <w:r>
        <w:rPr>
          <w:b/>
        </w:rPr>
        <w:t>___</w:t>
      </w:r>
    </w:p>
    <w:p w14:paraId="57D7004F" w14:textId="0421C158" w:rsidR="00856AA0" w:rsidRDefault="00000000">
      <w:r>
        <w:rPr>
          <w:b/>
        </w:rPr>
        <w:t xml:space="preserve">2. Which rule tells you that, and what does it </w:t>
      </w:r>
      <w:r w:rsidR="00400837">
        <w:rPr>
          <w:b/>
        </w:rPr>
        <w:t>say? _</w:t>
      </w:r>
      <w:r>
        <w:rPr>
          <w:b/>
        </w:rPr>
        <w:t>______________</w:t>
      </w:r>
    </w:p>
    <w:p w14:paraId="4F9854D9" w14:textId="6B3AC01A" w:rsidR="00856AA0" w:rsidRDefault="00000000">
      <w:r>
        <w:rPr>
          <w:b/>
        </w:rPr>
        <w:t xml:space="preserve">3. Explain in one sentence why "Low" would be the wrong answer </w:t>
      </w:r>
      <w:r w:rsidR="00400837">
        <w:rPr>
          <w:b/>
        </w:rPr>
        <w:t>here. _</w:t>
      </w:r>
      <w:r>
        <w:rPr>
          <w:b/>
        </w:rPr>
        <w:t>______________</w:t>
      </w:r>
    </w:p>
    <w:p w14:paraId="21FBE991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83C2642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6948FDD" w14:textId="3AEB9B68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5C5FDB9D" w14:textId="77777777" w:rsidR="00856AA0" w:rsidRDefault="00000000">
      <w:r>
        <w:rPr>
          <w:b/>
          <w:color w:val="1B3A5C"/>
          <w:sz w:val="34"/>
        </w:rPr>
        <w:t>END OF SHIFT · 05:00</w:t>
      </w:r>
    </w:p>
    <w:p w14:paraId="6478F711" w14:textId="7BB5B04E" w:rsidR="00856AA0" w:rsidRDefault="00000000"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</w:t>
      </w:r>
    </w:p>
    <w:p w14:paraId="0FAB29A3" w14:textId="77777777" w:rsidR="00856AA0" w:rsidRDefault="00000000">
      <w:pPr>
        <w:pStyle w:val="Heading2"/>
      </w:pPr>
      <w:r>
        <w:t>Your handover log</w:t>
      </w:r>
    </w:p>
    <w:p w14:paraId="3468F941" w14:textId="77777777" w:rsidR="00856AA0" w:rsidRDefault="00000000">
      <w:r>
        <w:t>You are handing over to the day shift. Using the five sections from this morning, write a short handover from tonight.</w:t>
      </w:r>
    </w:p>
    <w:p w14:paraId="3A2EFE71" w14:textId="77777777" w:rsidR="00856AA0" w:rsidRDefault="00000000">
      <w:r>
        <w:rPr>
          <w:b/>
        </w:rPr>
        <w:t>OPEN ITEMS</w:t>
      </w:r>
      <w:r>
        <w:t xml:space="preserve"> </w:t>
      </w:r>
      <w:r>
        <w:rPr>
          <w:i/>
        </w:rPr>
        <w:t>(tickets still in progress — which of tonight's eight are still open?)</w:t>
      </w:r>
    </w:p>
    <w:p w14:paraId="37E407FF" w14:textId="77777777" w:rsidR="00856AA0" w:rsidRDefault="00000000">
      <w:r>
        <w:rPr>
          <w:b/>
        </w:rPr>
        <w:t>_______________</w:t>
      </w:r>
    </w:p>
    <w:p w14:paraId="42139E66" w14:textId="77777777" w:rsidR="00856AA0" w:rsidRDefault="00000000">
      <w:r>
        <w:rPr>
          <w:b/>
        </w:rPr>
        <w:t>_______________</w:t>
      </w:r>
    </w:p>
    <w:p w14:paraId="05B083F4" w14:textId="77777777" w:rsidR="00856AA0" w:rsidRDefault="00000000">
      <w:r>
        <w:rPr>
          <w:b/>
        </w:rPr>
        <w:t>ESCALATED</w:t>
      </w:r>
      <w:r>
        <w:t xml:space="preserve"> </w:t>
      </w:r>
      <w:r>
        <w:rPr>
          <w:i/>
        </w:rPr>
        <w:t>(what went to L2 or the SOC Manager, and who owns it now)</w:t>
      </w:r>
    </w:p>
    <w:p w14:paraId="5FC2D366" w14:textId="77777777" w:rsidR="00856AA0" w:rsidRDefault="00000000">
      <w:r>
        <w:rPr>
          <w:b/>
        </w:rPr>
        <w:lastRenderedPageBreak/>
        <w:t>_______________</w:t>
      </w:r>
    </w:p>
    <w:p w14:paraId="5034CCE4" w14:textId="77777777" w:rsidR="00856AA0" w:rsidRDefault="00000000">
      <w:r>
        <w:rPr>
          <w:b/>
        </w:rPr>
        <w:t>WATCH ITEMS</w:t>
      </w:r>
      <w:r>
        <w:t xml:space="preserve"> </w:t>
      </w:r>
      <w:r>
        <w:rPr>
          <w:i/>
        </w:rPr>
        <w:t>(not incidents yet, but the next shift should keep an eye on them)</w:t>
      </w:r>
    </w:p>
    <w:p w14:paraId="14A522B1" w14:textId="77777777" w:rsidR="00856AA0" w:rsidRDefault="00000000">
      <w:r>
        <w:rPr>
          <w:b/>
        </w:rPr>
        <w:t>_______________</w:t>
      </w:r>
    </w:p>
    <w:p w14:paraId="1E30AE4E" w14:textId="77777777" w:rsidR="00856AA0" w:rsidRDefault="00000000">
      <w:r>
        <w:rPr>
          <w:b/>
        </w:rPr>
        <w:t>SYSTEM STATUS</w:t>
      </w:r>
      <w:r>
        <w:t xml:space="preserve"> </w:t>
      </w:r>
      <w:r>
        <w:rPr>
          <w:i/>
        </w:rPr>
        <w:t>(anything down, degraded, or under maintenance)</w:t>
      </w:r>
    </w:p>
    <w:p w14:paraId="4C9B9D2F" w14:textId="77777777" w:rsidR="00856AA0" w:rsidRDefault="00000000">
      <w:r>
        <w:rPr>
          <w:b/>
        </w:rPr>
        <w:t>_______________</w:t>
      </w:r>
    </w:p>
    <w:p w14:paraId="08E9EC6B" w14:textId="77777777" w:rsidR="00856AA0" w:rsidRDefault="00000000">
      <w:r>
        <w:rPr>
          <w:b/>
        </w:rPr>
        <w:t>CLIENT NOTES</w:t>
      </w:r>
      <w:r>
        <w:t xml:space="preserve"> </w:t>
      </w:r>
      <w:r>
        <w:rPr>
          <w:i/>
        </w:rPr>
        <w:t>(anything a client asked for or complained about)</w:t>
      </w:r>
    </w:p>
    <w:p w14:paraId="111F7E45" w14:textId="77777777" w:rsidR="00856AA0" w:rsidRDefault="00000000">
      <w:r>
        <w:rPr>
          <w:b/>
        </w:rPr>
        <w:t>_______________</w:t>
      </w:r>
    </w:p>
    <w:p w14:paraId="003BD5CB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2856D1E" w14:textId="77777777" w:rsidR="00856AA0" w:rsidRDefault="00000000">
      <w:pPr>
        <w:pStyle w:val="Heading2"/>
      </w:pPr>
      <w:r>
        <w:t>One last question</w:t>
      </w:r>
    </w:p>
    <w:p w14:paraId="23B7DD5C" w14:textId="77777777" w:rsidR="00856AA0" w:rsidRDefault="00000000">
      <w:r>
        <w:rPr>
          <w:b/>
        </w:rPr>
        <w:t>Of tonight's eight alerts, which one was the most dangerous — and which one was most likely to be ignored by a tired analyst at 4am? Are they the same alert?</w:t>
      </w:r>
    </w:p>
    <w:p w14:paraId="5FB3E2E0" w14:textId="77777777" w:rsidR="00856AA0" w:rsidRDefault="00000000">
      <w:r>
        <w:rPr>
          <w:b/>
        </w:rPr>
        <w:t>_______________</w:t>
      </w:r>
    </w:p>
    <w:p w14:paraId="1313903B" w14:textId="77777777" w:rsidR="00856AA0" w:rsidRDefault="00000000">
      <w:r>
        <w:rPr>
          <w:b/>
        </w:rPr>
        <w:t>_______________</w:t>
      </w:r>
    </w:p>
    <w:p w14:paraId="7090EDA4" w14:textId="77777777" w:rsidR="00856AA0" w:rsidRDefault="00000000"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2F98DFD" w14:textId="77777777" w:rsidR="00856AA0" w:rsidRDefault="00000000">
      <w:pPr>
        <w:pStyle w:val="Heading2"/>
      </w:pPr>
      <w:r>
        <w:t>HANDING IN</w:t>
      </w:r>
    </w:p>
    <w:p w14:paraId="3AC8DB7B" w14:textId="77777777" w:rsidR="00856AA0" w:rsidRDefault="00000000"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t xml:space="preserve">All eight alerts answered, </w:t>
      </w:r>
      <w:r>
        <w:rPr>
          <w:b/>
        </w:rPr>
        <w:t>with reasoning</w:t>
      </w:r>
    </w:p>
    <w:p w14:paraId="4698DCD8" w14:textId="77777777" w:rsidR="00856AA0" w:rsidRDefault="00000000"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t>End-of-shift handover log completed</w:t>
      </w:r>
    </w:p>
    <w:p w14:paraId="715D2F2B" w14:textId="77777777" w:rsidR="00856AA0" w:rsidRDefault="00000000"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t>Final question answered</w:t>
      </w:r>
    </w:p>
    <w:p w14:paraId="1EE7899F" w14:textId="77777777" w:rsidR="00856AA0" w:rsidRDefault="00000000">
      <w:r>
        <w:rPr>
          <w:b/>
        </w:rPr>
        <w:t>Your name:</w:t>
      </w:r>
      <w:r>
        <w:t xml:space="preserve"> </w:t>
      </w:r>
      <w:r>
        <w:rPr>
          <w:b/>
        </w:rPr>
        <w:t>_____</w:t>
      </w:r>
      <w:r>
        <w:t xml:space="preserve"> </w:t>
      </w:r>
      <w:r>
        <w:rPr>
          <w:b/>
        </w:rPr>
        <w:t>Date:</w:t>
      </w:r>
      <w:r>
        <w:t xml:space="preserve"> </w:t>
      </w:r>
      <w:r>
        <w:rPr>
          <w:b/>
        </w:rPr>
        <w:t>__</w:t>
      </w:r>
    </w:p>
    <w:p w14:paraId="50B5F66A" w14:textId="16B3C197" w:rsidR="00856AA0" w:rsidRDefault="00000000" w:rsidP="00400837">
      <w:pPr>
        <w:pBdr>
          <w:left w:val="single" w:sz="18" w:space="8" w:color="009688"/>
        </w:pBdr>
        <w:shd w:val="clear" w:color="auto" w:fill="F2F7FB"/>
        <w:spacing w:before="120" w:after="160"/>
        <w:ind w:left="259"/>
      </w:pPr>
      <w:r>
        <w:rPr>
          <w:b/>
          <w:color w:val="2A3A4A"/>
          <w:sz w:val="21"/>
        </w:rPr>
        <w:t>Do not worry about getting them all right.</w:t>
      </w:r>
      <w:r>
        <w:rPr>
          <w:color w:val="2A3A4A"/>
          <w:sz w:val="21"/>
        </w:rPr>
        <w:t xml:space="preserve"> This is your first attempt after one morning of training. What your trainer is marking is whether you </w:t>
      </w:r>
      <w:r>
        <w:rPr>
          <w:b/>
          <w:color w:val="2A3A4A"/>
          <w:sz w:val="21"/>
        </w:rPr>
        <w:t>used the documents</w:t>
      </w:r>
      <w:r>
        <w:rPr>
          <w:color w:val="2A3A4A"/>
          <w:sz w:val="21"/>
        </w:rPr>
        <w:t xml:space="preserve"> — whether your answer points at a rule, a step, or a notice. An answer with a wrong severity but sound reasoning is worth more than a right severity you guessed.</w:t>
      </w:r>
    </w:p>
    <w:sectPr w:rsidR="00856AA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400239">
    <w:abstractNumId w:val="8"/>
  </w:num>
  <w:num w:numId="2" w16cid:durableId="364714966">
    <w:abstractNumId w:val="6"/>
  </w:num>
  <w:num w:numId="3" w16cid:durableId="2035574231">
    <w:abstractNumId w:val="5"/>
  </w:num>
  <w:num w:numId="4" w16cid:durableId="1271546399">
    <w:abstractNumId w:val="4"/>
  </w:num>
  <w:num w:numId="5" w16cid:durableId="953294183">
    <w:abstractNumId w:val="7"/>
  </w:num>
  <w:num w:numId="6" w16cid:durableId="1337927364">
    <w:abstractNumId w:val="3"/>
  </w:num>
  <w:num w:numId="7" w16cid:durableId="528682551">
    <w:abstractNumId w:val="2"/>
  </w:num>
  <w:num w:numId="8" w16cid:durableId="1335761901">
    <w:abstractNumId w:val="1"/>
  </w:num>
  <w:num w:numId="9" w16cid:durableId="174733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F4"/>
    <w:rsid w:val="0015074B"/>
    <w:rsid w:val="00157A5B"/>
    <w:rsid w:val="0029639D"/>
    <w:rsid w:val="00326F90"/>
    <w:rsid w:val="00400837"/>
    <w:rsid w:val="00607126"/>
    <w:rsid w:val="00856A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4BEF2"/>
  <w14:defaultImageDpi w14:val="300"/>
  <w15:docId w15:val="{5ED4AE09-CA3A-4DFB-92F6-A21DB71E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CHESTER</cp:lastModifiedBy>
  <cp:revision>4</cp:revision>
  <cp:lastPrinted>2026-09-09T00:25:00Z</cp:lastPrinted>
  <dcterms:created xsi:type="dcterms:W3CDTF">2013-12-23T23:15:00Z</dcterms:created>
  <dcterms:modified xsi:type="dcterms:W3CDTF">2026-09-09T00:26:00Z</dcterms:modified>
  <cp:category/>
</cp:coreProperties>
</file>