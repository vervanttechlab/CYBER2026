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color w:val="1B3A5C"/>
          <w:sz w:val="18"/>
        </w:rPr>
        <w:t>━━━━━━━━━━━━━━━━━━━━━━━━━━━━━━━━━━━━━━━━━━━━━━━━━━━━━━━━━━━━━━━━━━━━━━</w:t>
      </w:r>
    </w:p>
    <w:p>
      <w:pPr>
        <w:spacing w:after="40"/>
        <w:jc w:val="center"/>
      </w:pPr>
      <w:r>
        <w:rPr>
          <w:rFonts w:ascii="Calibri" w:hAnsi="Calibri"/>
          <w:b/>
          <w:color w:val="1B3A5C"/>
          <w:sz w:val="38"/>
        </w:rPr>
        <w:t>DAY 1 — INSTRUCTOR RUNBOOK</w:t>
      </w:r>
    </w:p>
    <w:p>
      <w:pPr>
        <w:spacing w:after="40"/>
        <w:jc w:val="center"/>
      </w:pPr>
      <w:r>
        <w:rPr>
          <w:rFonts w:ascii="Calibri" w:hAnsi="Calibri"/>
          <w:b/>
          <w:color w:val="2E75B6"/>
          <w:sz w:val="27"/>
        </w:rPr>
        <w:t>Cyber Threat Monitoring Level I · Orientation and the Watch-Desk Voice</w:t>
      </w:r>
    </w:p>
    <w:p>
      <w:pPr>
        <w:spacing w:after="40"/>
        <w:jc w:val="center"/>
      </w:pPr>
      <w:r>
        <w:rPr>
          <w:rFonts w:ascii="Calibri" w:hAnsi="Calibri"/>
          <w:b w:val="0"/>
          <w:color w:val="666666"/>
          <w:sz w:val="22"/>
        </w:rPr>
        <w:t>Online synchronous 8:00 AM – 12:00 PM · Asynchronous 1:00 – 5:00 PM</w:t>
      </w:r>
    </w:p>
    <w:p>
      <w:pPr>
        <w:spacing w:after="160"/>
        <w:jc w:val="center"/>
      </w:pPr>
      <w:r>
        <w:rPr>
          <w:color w:val="1B3A5C"/>
          <w:sz w:val="18"/>
        </w:rPr>
        <w:t>━━━━━━━━━━━━━━━━━━━━━━━━━━━━━━━━━━━━━━━━━━━━━━━━━━━━━━━━━━━━━━━━━━━━━━</w:t>
      </w:r>
    </w:p>
    <w:p>
      <w:pPr>
        <w:spacing w:after="160"/>
        <w:jc w:val="center"/>
      </w:pPr>
      <w:r>
        <w:rPr>
          <w:color w:val="1B3A5C"/>
          <w:sz w:val="18"/>
        </w:rPr>
        <w:t>━━━━━━━━━━━━━━━━━━━━━━━━━━━━━━━━━━━━━━━━━━━━━━━━━━━━━━━━━━━━━━━━━━━━━━</w:t>
      </w:r>
    </w:p>
    <w:p>
      <w:r>
        <w:rPr>
          <w:b/>
          <w:color w:val="1B3A5C"/>
          <w:sz w:val="34"/>
        </w:rPr>
        <w:t>THIS IS THE ONLY FILE YOU NEED OPEN</w:t>
      </w:r>
    </w:p>
    <w:p>
      <w:pPr>
        <w:spacing w:after="160"/>
        <w:jc w:val="center"/>
      </w:pPr>
      <w:r>
        <w:rPr>
          <w:color w:val="1B3A5C"/>
          <w:sz w:val="18"/>
        </w:rPr>
        <w:t>━━━━━━━━━━━━━━━━━━━━━━━━━━━━━━━━━━━━━━━━━━━━━━━━━━━━━━━━━━━━━━━━━━━━━━</w:t>
      </w:r>
    </w:p>
    <w:p>
      <w:r>
        <w:rPr>
          <w:sz w:val="22"/>
        </w:rPr>
        <w:t>Everything you say and do on Day 1 is in this document, in the order it happens.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Part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is</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When you use it</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Before the day</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night before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The script, 8:00 to 12:15</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Open this during the session</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The three demos, in detail</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Extra prep, or if one goes wrong</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Icebreaker tally sheet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During the icebreaker</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Day 2 debrief and full answer key</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Tomorrow morning</w:t>
            </w:r>
          </w:p>
        </w:tc>
      </w:tr>
    </w:tbl>
    <w:p>
      <w:pPr>
        <w:spacing w:after="80"/>
      </w:pPr>
    </w:p>
    <w:p>
      <w:r>
        <w:rPr>
          <w:b/>
          <w:sz w:val="22"/>
        </w:rPr>
        <w:t>On the day, work from Part 2 and nothing else.</w:t>
      </w:r>
      <w:r>
        <w:rPr>
          <w:sz w:val="22"/>
        </w:rPr>
        <w:t xml:space="preserve"> Parts 3, 4 and 5 are backup.</w:t>
      </w:r>
    </w:p>
    <w:p>
      <w:pPr>
        <w:pStyle w:val="Heading2"/>
      </w:pPr>
      <w:r>
        <w:rPr>
          <w:b/>
          <w:color w:val="1B3A5C"/>
          <w:sz w:val="30"/>
        </w:rPr>
        <w:t>The three other documents</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Document</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Who gets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Student Handout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Trainees — their reference for the whole day</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Activity Pack</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Trainees — everything they fill in and hand back</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Solutions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You only — never send this one out</w:t>
            </w:r>
          </w:p>
        </w:tc>
      </w:tr>
    </w:tbl>
    <w:p>
      <w:pPr>
        <w:spacing w:after="80"/>
      </w:pP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1 — BEFORE THE DAY</w:t>
      </w:r>
    </w:p>
    <w:p>
      <w:pPr>
        <w:spacing w:after="160"/>
        <w:jc w:val="center"/>
      </w:pPr>
      <w:r>
        <w:rPr>
          <w:color w:val="1B3A5C"/>
          <w:sz w:val="18"/>
        </w:rPr>
        <w:t>━━━━━━━━━━━━━━━━━━━━━━━━━━━━━━━━━━━━━━━━━━━━━━━━━━━━━━━━━━━━━━━━━━━━━━</w:t>
      </w:r>
    </w:p>
    <w:p>
      <w:pPr>
        <w:pStyle w:val="Heading2"/>
      </w:pPr>
      <w:r>
        <w:rPr>
          <w:b/>
          <w:color w:val="1B3A5C"/>
          <w:sz w:val="30"/>
        </w:rPr>
        <w:t>Two weeks of worry, avoided in twenty minutes</w:t>
      </w:r>
    </w:p>
    <w:p>
      <w:r>
        <w:rPr>
          <w:sz w:val="22"/>
        </w:rPr>
        <w:t>Do this the night before. Not at 7:55 in the morning.</w:t>
      </w:r>
    </w:p>
    <w:p>
      <w:pPr>
        <w:pStyle w:val="Heading3"/>
      </w:pPr>
      <w:r>
        <w:rPr>
          <w:b/>
          <w:color w:val="2E75B6"/>
          <w:sz w:val="25"/>
        </w:rPr>
        <w:t>The meeting platform</w:t>
      </w:r>
    </w:p>
    <w:p>
      <w:pPr>
        <w:spacing w:after="60"/>
        <w:ind w:left="403"/>
      </w:pPr>
      <w:r>
        <w:rPr>
          <w:color w:val="2E75B6"/>
          <w:sz w:val="24"/>
        </w:rPr>
        <w:t xml:space="preserve">❑  </w:t>
      </w:r>
      <w:r>
        <w:rPr>
          <w:sz w:val="22"/>
        </w:rPr>
        <w:t xml:space="preserve">Meeting link created, </w:t>
      </w:r>
      <w:r>
        <w:rPr>
          <w:b/>
          <w:sz w:val="22"/>
        </w:rPr>
        <w:t>breakout rooms enabled</w:t>
      </w:r>
      <w:r>
        <w:rPr>
          <w:sz w:val="22"/>
        </w:rPr>
        <w:t>, link sent with the joining note</w:t>
      </w:r>
    </w:p>
    <w:p>
      <w:pPr>
        <w:spacing w:after="60"/>
        <w:ind w:left="403"/>
      </w:pPr>
      <w:r>
        <w:rPr>
          <w:color w:val="2E75B6"/>
          <w:sz w:val="24"/>
        </w:rPr>
        <w:t xml:space="preserve">❑  </w:t>
      </w:r>
      <w:r>
        <w:rPr>
          <w:sz w:val="22"/>
        </w:rPr>
        <w:t>Screen share tested — your text readable at 100% zoom</w:t>
      </w:r>
    </w:p>
    <w:p>
      <w:pPr>
        <w:spacing w:after="60"/>
        <w:ind w:left="403"/>
      </w:pPr>
      <w:r>
        <w:rPr>
          <w:color w:val="2E75B6"/>
          <w:sz w:val="24"/>
        </w:rPr>
        <w:t xml:space="preserve">❑  </w:t>
      </w:r>
      <w:r>
        <w:rPr>
          <w:b/>
          <w:sz w:val="22"/>
        </w:rPr>
        <w:t>Recording configured, and you know how to start it</w:t>
      </w:r>
    </w:p>
    <w:p>
      <w:pPr>
        <w:spacing w:after="60"/>
        <w:ind w:left="403"/>
      </w:pPr>
      <w:r>
        <w:rPr>
          <w:color w:val="2E75B6"/>
          <w:sz w:val="24"/>
        </w:rPr>
        <w:t xml:space="preserve">❑  </w:t>
      </w:r>
      <w:r>
        <w:rPr>
          <w:sz w:val="22"/>
        </w:rPr>
        <w:t>A shared whiteboard open, or a slide you can annotate live</w:t>
      </w:r>
    </w:p>
    <w:p>
      <w:pPr>
        <w:spacing w:after="60"/>
        <w:ind w:left="403"/>
      </w:pPr>
      <w:r>
        <w:rPr>
          <w:color w:val="2E75B6"/>
          <w:sz w:val="24"/>
        </w:rPr>
        <w:t xml:space="preserve">❑  </w:t>
      </w:r>
      <w:r>
        <w:rPr>
          <w:sz w:val="22"/>
        </w:rPr>
        <w:t>Waiting room off, or someone assigned to admit latecomers</w:t>
      </w:r>
    </w:p>
    <w:p>
      <w:pPr>
        <w:pStyle w:val="Heading3"/>
      </w:pPr>
      <w:r>
        <w:rPr>
          <w:b/>
          <w:color w:val="2E75B6"/>
          <w:sz w:val="25"/>
        </w:rPr>
        <w:t>Printed and on your desk</w:t>
      </w:r>
    </w:p>
    <w:p>
      <w:pPr>
        <w:spacing w:after="60"/>
        <w:ind w:left="403"/>
      </w:pPr>
      <w:r>
        <w:rPr>
          <w:color w:val="2E75B6"/>
          <w:sz w:val="24"/>
        </w:rPr>
        <w:t xml:space="preserve">❑  </w:t>
      </w:r>
      <w:r>
        <w:rPr>
          <w:b/>
          <w:sz w:val="22"/>
        </w:rPr>
        <w:t>The Demo 1 handover script, on paper.</w:t>
      </w:r>
      <w:r>
        <w:rPr>
          <w:sz w:val="22"/>
        </w:rPr>
        <w:t xml:space="preserve"> On paper — you will be sharing your screen and they would see it</w:t>
      </w:r>
    </w:p>
    <w:p>
      <w:pPr>
        <w:spacing w:after="60"/>
        <w:ind w:left="403"/>
      </w:pPr>
      <w:r>
        <w:rPr>
          <w:color w:val="2E75B6"/>
          <w:sz w:val="24"/>
        </w:rPr>
        <w:t xml:space="preserve">❑  </w:t>
      </w:r>
      <w:r>
        <w:rPr>
          <w:sz w:val="22"/>
        </w:rPr>
        <w:t>This runbook, Part 2</w:t>
      </w:r>
    </w:p>
    <w:p>
      <w:pPr>
        <w:spacing w:after="60"/>
        <w:ind w:left="403"/>
      </w:pPr>
      <w:r>
        <w:rPr>
          <w:color w:val="2E75B6"/>
          <w:sz w:val="24"/>
        </w:rPr>
        <w:t xml:space="preserve">❑  </w:t>
      </w:r>
      <w:r>
        <w:rPr>
          <w:sz w:val="22"/>
        </w:rPr>
        <w:t>The icebreaker tally sheet, Part 4</w:t>
      </w:r>
    </w:p>
    <w:p>
      <w:pPr>
        <w:spacing w:after="60"/>
        <w:ind w:left="403"/>
      </w:pPr>
      <w:r>
        <w:rPr>
          <w:color w:val="2E75B6"/>
          <w:sz w:val="24"/>
        </w:rPr>
        <w:t xml:space="preserve">❑  </w:t>
      </w:r>
      <w:r>
        <w:rPr>
          <w:sz w:val="22"/>
        </w:rPr>
        <w:t>A timer you can see</w:t>
      </w:r>
    </w:p>
    <w:p>
      <w:pPr>
        <w:pStyle w:val="Heading3"/>
      </w:pPr>
      <w:r>
        <w:rPr>
          <w:b/>
          <w:color w:val="2E75B6"/>
          <w:sz w:val="25"/>
        </w:rPr>
        <w:t>Sent to trainees with the joining note</w:t>
      </w:r>
    </w:p>
    <w:p>
      <w:pPr>
        <w:spacing w:after="60"/>
        <w:ind w:left="403"/>
      </w:pPr>
      <w:r>
        <w:rPr>
          <w:color w:val="2E75B6"/>
          <w:sz w:val="24"/>
        </w:rPr>
        <w:t xml:space="preserve">❑  </w:t>
      </w:r>
      <w:r>
        <w:rPr>
          <w:sz w:val="22"/>
        </w:rPr>
        <w:t>Student Handout</w:t>
      </w:r>
    </w:p>
    <w:p>
      <w:pPr>
        <w:spacing w:after="60"/>
        <w:ind w:left="403"/>
      </w:pPr>
      <w:r>
        <w:rPr>
          <w:color w:val="2E75B6"/>
          <w:sz w:val="24"/>
        </w:rPr>
        <w:t xml:space="preserve">❑  </w:t>
      </w:r>
      <w:r>
        <w:rPr>
          <w:sz w:val="22"/>
        </w:rPr>
        <w:t>Activity Pack</w:t>
      </w:r>
    </w:p>
    <w:p>
      <w:pPr>
        <w:spacing w:after="60"/>
        <w:ind w:left="403"/>
      </w:pPr>
      <w:r>
        <w:rPr>
          <w:color w:val="2E75B6"/>
          <w:sz w:val="24"/>
        </w:rPr>
        <w:t xml:space="preserve">❑  </w:t>
      </w:r>
      <w:r>
        <w:rPr>
          <w:sz w:val="22"/>
        </w:rPr>
        <w:t>SOP Pack</w:t>
      </w:r>
    </w:p>
    <w:p>
      <w:pPr>
        <w:spacing w:after="60"/>
        <w:ind w:left="403"/>
      </w:pPr>
      <w:r>
        <w:rPr>
          <w:color w:val="2E75B6"/>
          <w:sz w:val="24"/>
        </w:rPr>
        <w:t xml:space="preserve">❑  </w:t>
      </w:r>
      <w:r>
        <w:rPr>
          <w:sz w:val="22"/>
        </w:rPr>
        <w:t>The pre-test link</w:t>
      </w:r>
    </w:p>
    <w:p>
      <w:pPr>
        <w:spacing w:after="60"/>
        <w:ind w:left="403"/>
      </w:pPr>
      <w:r>
        <w:rPr>
          <w:color w:val="2E75B6"/>
          <w:sz w:val="24"/>
        </w:rPr>
        <w:t xml:space="preserve">❑  </w:t>
      </w:r>
      <w:r>
        <w:rPr>
          <w:sz w:val="22"/>
        </w:rPr>
        <w:t xml:space="preserve">The submission method, </w:t>
      </w:r>
      <w:r>
        <w:rPr>
          <w:b/>
          <w:sz w:val="22"/>
        </w:rPr>
        <w:t>in writing</w:t>
      </w:r>
    </w:p>
    <w:p>
      <w:pPr>
        <w:pStyle w:val="Heading3"/>
      </w:pPr>
      <w:r>
        <w:rPr>
          <w:b/>
          <w:color w:val="2E75B6"/>
          <w:sz w:val="25"/>
        </w:rPr>
        <w:t>Rehearse two things</w:t>
      </w:r>
    </w:p>
    <w:p>
      <w:pPr>
        <w:spacing w:after="60"/>
        <w:ind w:left="403"/>
      </w:pPr>
      <w:r>
        <w:rPr>
          <w:color w:val="2E75B6"/>
          <w:sz w:val="24"/>
        </w:rPr>
        <w:t xml:space="preserve">❑  </w:t>
      </w:r>
      <w:r>
        <w:rPr>
          <w:b/>
          <w:sz w:val="22"/>
        </w:rPr>
        <w:t>Read the Demo 1 handover script out loud, timed.</w:t>
      </w:r>
      <w:r>
        <w:rPr>
          <w:sz w:val="22"/>
        </w:rPr>
        <w:t xml:space="preserve"> It should take about 90 seconds. If you are at three minutes, you are reading too slowly</w:t>
      </w:r>
    </w:p>
    <w:p>
      <w:pPr>
        <w:spacing w:after="60"/>
        <w:ind w:left="403"/>
      </w:pPr>
      <w:r>
        <w:rPr>
          <w:color w:val="2E75B6"/>
          <w:sz w:val="24"/>
        </w:rPr>
        <w:t xml:space="preserve">❑  </w:t>
      </w:r>
      <w:r>
        <w:rPr>
          <w:b/>
          <w:sz w:val="22"/>
        </w:rPr>
        <w:t>Decide which hostname you will mumble.</w:t>
      </w:r>
      <w:r>
        <w:rPr>
          <w:sz w:val="22"/>
        </w:rPr>
        <w:t xml:space="preserve"> </w:t>
      </w:r>
      <w:r>
        <w:rPr>
          <w:rFonts w:ascii="Consolas" w:hAnsi="Consolas"/>
          <w:color w:val="A03020"/>
          <w:sz w:val="22"/>
        </w:rPr>
        <w:t>WKS-042</w:t>
      </w:r>
      <w:r>
        <w:rPr>
          <w:sz w:val="22"/>
        </w:rPr>
        <w:t xml:space="preserve"> is the one this runbook assumes</w:t>
      </w:r>
    </w:p>
    <w:p>
      <w:pPr>
        <w:pStyle w:val="Heading3"/>
      </w:pPr>
      <w:r>
        <w:rPr>
          <w:b/>
          <w:color w:val="2E75B6"/>
          <w:sz w:val="25"/>
        </w:rPr>
        <w:t>Recording and consent</w:t>
      </w:r>
    </w:p>
    <w:p>
      <w:pPr>
        <w:spacing w:after="60"/>
        <w:ind w:left="403"/>
      </w:pPr>
      <w:r>
        <w:rPr>
          <w:color w:val="2E75B6"/>
          <w:sz w:val="24"/>
        </w:rPr>
        <w:t xml:space="preserve">❑  </w:t>
      </w:r>
      <w:r>
        <w:rPr>
          <w:sz w:val="22"/>
        </w:rPr>
        <w:t>Announce the recording at the start, and say why — the drills are observed evidence</w:t>
      </w:r>
    </w:p>
    <w:p>
      <w:pPr>
        <w:spacing w:after="60"/>
        <w:ind w:left="403"/>
      </w:pPr>
      <w:r>
        <w:rPr>
          <w:color w:val="2E75B6"/>
          <w:sz w:val="24"/>
        </w:rPr>
        <w:t xml:space="preserve">❑  </w:t>
      </w:r>
      <w:r>
        <w:rPr>
          <w:sz w:val="22"/>
        </w:rPr>
        <w:t>Anyone who objects runs their drill with camera on and recording paused; you sign the observation yourself</w:t>
      </w:r>
    </w:p>
    <w:p>
      <w:pPr>
        <w:spacing w:after="60"/>
        <w:ind w:left="403"/>
      </w:pPr>
      <w:r>
        <w:rPr>
          <w:color w:val="2E75B6"/>
          <w:sz w:val="24"/>
        </w:rPr>
        <w:t xml:space="preserve">❑  </w:t>
      </w:r>
      <w:r>
        <w:rPr>
          <w:sz w:val="22"/>
        </w:rPr>
        <w:t>Store recordings where only you can reach them</w:t>
      </w:r>
    </w:p>
    <w:p>
      <w:pPr>
        <w:spacing w:after="160"/>
        <w:jc w:val="center"/>
      </w:pPr>
      <w:r>
        <w:rPr>
          <w:color w:val="C0CCD8"/>
          <w:sz w:val="18"/>
        </w:rPr>
        <w:t>────────────────────────────────────────────────────────────</w:t>
      </w:r>
    </w:p>
    <w:p>
      <w:pPr>
        <w:pStyle w:val="Heading2"/>
      </w:pPr>
      <w:r>
        <w:rPr>
          <w:b/>
          <w:color w:val="1B3A5C"/>
          <w:sz w:val="30"/>
        </w:rPr>
        <w:t>Five things that matter more than being polished</w:t>
      </w:r>
    </w:p>
    <w:p>
      <w:r>
        <w:rPr>
          <w:sz w:val="22"/>
        </w:rPr>
        <w:t>You are new at this. These five decide whether the day works.</w:t>
      </w:r>
    </w:p>
    <w:p>
      <w:r>
        <w:rPr>
          <w:b/>
          <w:sz w:val="22"/>
        </w:rPr>
        <w:t>1. Do not slow down the handover.</w:t>
      </w:r>
      <w:r>
        <w:rPr>
          <w:sz w:val="22"/>
        </w:rPr>
        <w:t xml:space="preserve"> Every instinct will say speak slowly and clearly. Fight it. If you slow down, everyone succeeds and nobody learns anything.</w:t>
      </w:r>
    </w:p>
    <w:p>
      <w:r>
        <w:rPr>
          <w:b/>
          <w:sz w:val="22"/>
        </w:rPr>
        <w:t>2. The ten seconds of silence is real.</w:t>
      </w:r>
      <w:r>
        <w:rPr>
          <w:sz w:val="22"/>
        </w:rPr>
        <w:t xml:space="preserve"> After the handover you say nothing for ten seconds. It feels unbearable to you and normal to them, because they are writing.</w:t>
      </w:r>
    </w:p>
    <w:p>
      <w:r>
        <w:rPr>
          <w:b/>
          <w:sz w:val="22"/>
        </w:rPr>
        <w:t>3. You are allowed to be imperfect.</w:t>
      </w:r>
      <w:r>
        <w:rPr>
          <w:sz w:val="22"/>
        </w:rPr>
        <w:t xml:space="preserve"> Stumble over a ticket number and keep going. Real handovers have stumbles in them.</w:t>
      </w:r>
    </w:p>
    <w:p>
      <w:r>
        <w:rPr>
          <w:b/>
          <w:sz w:val="22"/>
        </w:rPr>
        <w:t>4. Say people's names when they get it right.</w:t>
      </w:r>
      <w:r>
        <w:rPr>
          <w:sz w:val="22"/>
        </w:rPr>
        <w:t xml:space="preserve"> </w:t>
      </w:r>
      <w:r>
        <w:rPr>
          <w:i/>
          <w:sz w:val="22"/>
        </w:rPr>
        <w:t>"Ana just repeated the hostname back before agreeing. That is exactly the skill."</w:t>
      </w:r>
      <w:r>
        <w:rPr>
          <w:sz w:val="22"/>
        </w:rPr>
        <w:t xml:space="preserve"> Trainees copy whatever gets named out loud.</w:t>
      </w:r>
    </w:p>
    <w:p>
      <w:r>
        <w:rPr>
          <w:b/>
          <w:sz w:val="22"/>
        </w:rPr>
        <w:t>5. If you get lost, say so.</w:t>
      </w:r>
      <w:r>
        <w:rPr>
          <w:sz w:val="22"/>
        </w:rPr>
        <w:t xml:space="preserve"> </w:t>
      </w:r>
      <w:r>
        <w:rPr>
          <w:i/>
          <w:sz w:val="22"/>
        </w:rPr>
        <w:t>"Give me a second, I have lost my place."</w:t>
      </w:r>
      <w:r>
        <w:rPr>
          <w:sz w:val="22"/>
        </w:rPr>
        <w:t xml:space="preserve"> Nobody thinks less of you. Pretending is worse.</w:t>
      </w:r>
    </w:p>
    <w:p>
      <w:pPr>
        <w:spacing w:after="160"/>
        <w:jc w:val="center"/>
      </w:pPr>
      <w:r>
        <w:rPr>
          <w:color w:val="C0CCD8"/>
          <w:sz w:val="18"/>
        </w:rPr>
        <w:t>────────────────────────────────────────────────────────────</w:t>
      </w:r>
    </w:p>
    <w:p>
      <w:pPr>
        <w:pStyle w:val="Heading2"/>
      </w:pPr>
      <w:r>
        <w:rPr>
          <w:b/>
          <w:color w:val="1B3A5C"/>
          <w:sz w:val="30"/>
        </w:rPr>
        <w:t>What Day 1 has to produce</w:t>
      </w:r>
    </w:p>
    <w:p>
      <w:r>
        <w:rPr>
          <w:sz w:val="22"/>
        </w:rPr>
        <w:t>By 5 PM you need these. Nothing else on Day 1 matters as much.</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Evidence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From</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Unit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Handover notes taken by ear</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Demo 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400311101 LO1</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Read-back drill observed</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Morning, Demo 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400311101 LO1</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Huddle observation checklists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Morning, Demo 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400311102 LO1/LO2</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Signed Home Workstation Audit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Morning, safety block</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400311107</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SOP markup + notice triage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Afternoon, Tasks 5 &amp; 6</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400311101 LO2</w:t>
            </w:r>
          </w:p>
        </w:tc>
      </w:tr>
    </w:tbl>
    <w:p>
      <w:pPr>
        <w:spacing w:after="80"/>
      </w:pPr>
    </w:p>
    <w:p>
      <w:r>
        <w:rPr>
          <w:b/>
          <w:sz w:val="22"/>
        </w:rPr>
        <w:t>Outstanding until the first on-site day:</w:t>
      </w:r>
      <w:r>
        <w:rPr>
          <w:sz w:val="22"/>
        </w:rPr>
        <w:t xml:space="preserve"> Lab OSH Checklist and Green Lab Pledge. Write that in your delivery record today.</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2 — THE SCRIPT</w:t>
      </w:r>
    </w:p>
    <w:p>
      <w:pPr>
        <w:spacing w:after="160"/>
        <w:jc w:val="center"/>
      </w:pPr>
      <w:r>
        <w:rPr>
          <w:color w:val="1B3A5C"/>
          <w:sz w:val="18"/>
        </w:rPr>
        <w:t>━━━━━━━━━━━━━━━━━━━━━━━━━━━━━━━━━━━━━━━━━━━━━━━━━━━━━━━━━━━━━━━━━━━━━━</w:t>
      </w:r>
    </w:p>
    <w:p>
      <w:r>
        <w:rPr>
          <w:sz w:val="22"/>
        </w:rPr>
        <w:t xml:space="preserve">One note on slide order: you show </w:t>
      </w:r>
      <w:r>
        <w:rPr>
          <w:b/>
          <w:sz w:val="22"/>
        </w:rPr>
        <w:t>Slide 14</w:t>
      </w:r>
      <w:r>
        <w:rPr>
          <w:sz w:val="22"/>
        </w:rPr>
        <w:t xml:space="preserve"> during the safety block at 9:15, not at its number position. Everything else runs straight through.</w:t>
      </w:r>
    </w:p>
    <w:p>
      <w:pPr>
        <w:spacing w:after="160"/>
        <w:jc w:val="center"/>
      </w:pPr>
      <w:r>
        <w:rPr>
          <w:color w:val="C0CCD8"/>
          <w:sz w:val="18"/>
        </w:rPr>
        <w:t>────────────────────────────────────────────────────────────</w:t>
      </w:r>
    </w:p>
    <w:p>
      <w:pPr>
        <w:pStyle w:val="Heading2"/>
      </w:pPr>
      <w:r>
        <w:rPr>
          <w:b/>
          <w:color w:val="1B3A5C"/>
          <w:sz w:val="30"/>
        </w:rPr>
        <w:t>SLIDE 1 — TITLE · 8:00–8:15</w:t>
      </w:r>
    </w:p>
    <w:p>
      <w:r>
        <w:rPr>
          <w:sz w:val="22"/>
        </w:rPr>
        <w:t>Good morning, everyone. Come in, get comfortable.</w:t>
      </w:r>
    </w:p>
    <w:p>
      <w:r>
        <w:rPr>
          <w:sz w:val="22"/>
        </w:rPr>
        <w:t>While people are still joining, do me a favour. In the chat box, type your name, then "audio okay, camera okay." I want to see that from every single person before we start, because we have two exercises this morning that will not work if your microphone is broken.</w:t>
      </w:r>
    </w:p>
    <w:p>
      <w:r>
        <w:rPr>
          <w:sz w:val="22"/>
        </w:rPr>
        <w:t>Anyone having trouble, type it now and I will help you.</w:t>
      </w:r>
    </w:p>
    <w:p>
      <w:r>
        <w:rPr>
          <w:sz w:val="22"/>
        </w:rPr>
        <w:t>Right. Everyone is in.</w:t>
      </w:r>
    </w:p>
    <w:p>
      <w:r>
        <w:rPr>
          <w:sz w:val="22"/>
        </w:rPr>
        <w:t>My name is [your name], and I will be your trainer for the next fifteen days.</w:t>
      </w:r>
    </w:p>
    <w:p>
      <w:r>
        <w:rPr>
          <w:sz w:val="22"/>
        </w:rPr>
        <w:t>First thing you need to know: this session is being recorded. Let me tell you why, because I do not want you wondering. Later this morning you will do two exercises that I have to observe. One where you take down a spoken instruction, and one where your team runs a short meeting. Those are graded by watching, not by paper. The recording is my backup in case I miss something while I am watching someone else. If you are not comfortable being recorded, send me a private message and we will work around it. Nobody has to explain why.</w:t>
      </w:r>
    </w:p>
    <w:p>
      <w:r>
        <w:rPr>
          <w:sz w:val="22"/>
        </w:rPr>
        <w:t>Now let me tell you what this course is not, so nobody is disappointed by lunchtime.</w:t>
      </w:r>
    </w:p>
    <w:p>
      <w:r>
        <w:rPr>
          <w:sz w:val="22"/>
        </w:rPr>
        <w:t>In fifteen days you will not become a hacker. You will not become a security engineer. Those take years, and anyone who tells you otherwise is selling something.</w:t>
      </w:r>
    </w:p>
    <w:p>
      <w:r>
        <w:rPr>
          <w:sz w:val="22"/>
        </w:rPr>
        <w:t>What you will become is something companies in this country are hiring for right now and cannot fill fast enough. You will become a Level One analyst. That is the person who watches the alerts coming in, decides which ones are real, and wakes up the right person at two in the morning when something is genuinely wrong.</w:t>
      </w:r>
    </w:p>
    <w:p>
      <w:r>
        <w:rPr>
          <w:sz w:val="22"/>
        </w:rPr>
        <w:t>That is a real job. It has a real salary. And it is the door into this entire industry.</w:t>
      </w:r>
    </w:p>
    <w:p>
      <w:r>
        <w:rPr>
          <w:sz w:val="22"/>
        </w:rPr>
        <w:t>Let me show you how today works, because today is not a normal training day.</w:t>
      </w:r>
    </w:p>
    <w:p>
      <w:pPr>
        <w:spacing w:after="160"/>
        <w:jc w:val="center"/>
      </w:pPr>
      <w:r>
        <w:rPr>
          <w:color w:val="C0CCD8"/>
          <w:sz w:val="18"/>
        </w:rPr>
        <w:t>────────────────────────────────────────────────────────────</w:t>
      </w:r>
    </w:p>
    <w:p>
      <w:pPr>
        <w:pStyle w:val="Heading2"/>
      </w:pPr>
      <w:r>
        <w:rPr>
          <w:b/>
          <w:color w:val="1B3A5C"/>
          <w:sz w:val="30"/>
        </w:rPr>
        <w:t>SLIDE 2 — HOW TODAY RUNS · 8:15–8:19</w:t>
      </w:r>
    </w:p>
    <w:p>
      <w:r>
        <w:rPr>
          <w:sz w:val="22"/>
        </w:rPr>
        <w:t>Today has two halves, and they work in completely different ways.</w:t>
      </w:r>
    </w:p>
    <w:p>
      <w:r>
        <w:rPr>
          <w:sz w:val="22"/>
        </w:rPr>
        <w:t>This morning, we are all here together. Everything we do before lunch needs other people. You will listen to me give you a spoken briefing and take notes while I talk. You will repeat instructions back to a partner. Your team will run a short meeting while everyone else watches. None of those work if you are sitting alone in a room. And they are the parts that get graded by observation, which means I have to see you do it with my own eyes.</w:t>
      </w:r>
    </w:p>
    <w:p>
      <w:r>
        <w:rPr>
          <w:sz w:val="22"/>
        </w:rPr>
        <w:t>This afternoon, from one o'clock, you work on your own. I will send you a pack of documents and eight tasks. You read a procedure. You work out what it is telling you to do. You write down your answers.</w:t>
      </w:r>
    </w:p>
    <w:p>
      <w:r>
        <w:rPr>
          <w:sz w:val="22"/>
        </w:rPr>
        <w:t>Now here is the part I need you to actually hear.</w:t>
      </w:r>
    </w:p>
    <w:p>
      <w:r>
        <w:rPr>
          <w:sz w:val="22"/>
        </w:rPr>
        <w:t>The afternoon is not a half day. It is not free time. It is the second half of Day One. It produces work that goes into your portfolio, it is marked, and we do not repeat it in class. If you skip it, you arrive tomorrow morning missing a piece of your qualification.</w:t>
      </w:r>
    </w:p>
    <w:p>
      <w:r>
        <w:rPr>
          <w:sz w:val="22"/>
        </w:rPr>
        <w:t>Think of it like this. This morning is a team meeting — you have to be there, and people can see whether you contributed. This afternoon is homework — nobody is watching you, but it gets collected and graded.</w:t>
      </w:r>
    </w:p>
    <w:p>
      <w:r>
        <w:rPr>
          <w:sz w:val="22"/>
        </w:rPr>
        <w:t>And there is a reason for the split. It is not because I want a short day. In a real security operations centre, reading a procedure is something you do alone at your desk at two in the morning. Nobody reads a procedure in a group. So the way we are training you today matches the way the job actually works.</w:t>
      </w:r>
    </w:p>
    <w:p>
      <w:r>
        <w:rPr>
          <w:sz w:val="22"/>
        </w:rPr>
        <w:t>Before I move on — does anyone have a problem with this afternoon? A computer you share with someone. No internet at home. A shift at another job. Tell me now, not tonight. If there is a problem I would much rather solve it at half past eight this morning than find out about it tomorrow.</w:t>
      </w:r>
    </w:p>
    <w:p>
      <w:r>
        <w:rPr>
          <w:sz w:val="22"/>
        </w:rPr>
        <w:t>Good. Here is the plan for the morning.</w:t>
      </w:r>
    </w:p>
    <w:p>
      <w:pPr>
        <w:spacing w:after="160"/>
        <w:jc w:val="center"/>
      </w:pPr>
      <w:r>
        <w:rPr>
          <w:color w:val="C0CCD8"/>
          <w:sz w:val="18"/>
        </w:rPr>
        <w:t>────────────────────────────────────────────────────────────</w:t>
      </w:r>
    </w:p>
    <w:p>
      <w:pPr>
        <w:pStyle w:val="Heading2"/>
      </w:pPr>
      <w:r>
        <w:rPr>
          <w:b/>
          <w:color w:val="1B3A5C"/>
          <w:sz w:val="30"/>
        </w:rPr>
        <w:t>SLIDE 3 — THIS MORNING'S PLAN · 8:19–8:22</w:t>
      </w:r>
    </w:p>
    <w:p>
      <w:r>
        <w:rPr>
          <w:sz w:val="22"/>
        </w:rPr>
        <w:t>This is our morning. Nothing here is a surprise.</w:t>
      </w:r>
    </w:p>
    <w:p>
      <w:r>
        <w:rPr>
          <w:sz w:val="22"/>
        </w:rPr>
        <w:t>We start with introductions, then you get put into teams. At quarter past nine we do a short safety session — and yes, safety matters even when you are sitting at home, and I will explain exactly why when we get there. Then we look at what a security operations centre actually is.</w:t>
      </w:r>
    </w:p>
    <w:p>
      <w:r>
        <w:rPr>
          <w:sz w:val="22"/>
        </w:rPr>
        <w:t>Now look at these two blocks. Twenty-five past ten, and half past eleven.</w:t>
      </w:r>
    </w:p>
    <w:p>
      <w:r>
        <w:rPr>
          <w:sz w:val="22"/>
        </w:rPr>
        <w:t>These two are different from everything else on this list. From twenty-five past ten you practise taking down a spoken instruction. At half past eleven your team runs a short shift meeting. These two are graded by observation. I am not marking a piece of paper — I am watching you do it.</w:t>
      </w:r>
    </w:p>
    <w:p>
      <w:r>
        <w:rPr>
          <w:sz w:val="22"/>
        </w:rPr>
        <w:t>So if you need to step away this morning, step away during the other blocks. Not during these two. If you miss these, I have to schedule you separately, and that is inconvenient for both of us.</w:t>
      </w:r>
    </w:p>
    <w:p>
      <w:r>
        <w:rPr>
          <w:sz w:val="22"/>
        </w:rPr>
        <w:t>We break at quarter past ten for ten minutes.</w:t>
      </w:r>
    </w:p>
    <w:p>
      <w:r>
        <w:rPr>
          <w:sz w:val="22"/>
        </w:rPr>
        <w:t>Three rules before we begin, and then we start properly.</w:t>
      </w:r>
    </w:p>
    <w:p>
      <w:pPr>
        <w:spacing w:after="160"/>
        <w:jc w:val="center"/>
      </w:pPr>
      <w:r>
        <w:rPr>
          <w:color w:val="C0CCD8"/>
          <w:sz w:val="18"/>
        </w:rPr>
        <w:t>────────────────────────────────────────────────────────────</w:t>
      </w:r>
    </w:p>
    <w:p>
      <w:pPr>
        <w:pStyle w:val="Heading2"/>
      </w:pPr>
      <w:r>
        <w:rPr>
          <w:b/>
          <w:color w:val="1B3A5C"/>
          <w:sz w:val="30"/>
        </w:rPr>
        <w:t>SLIDE 4 — GROUND RULES · 8:22–8:26</w:t>
      </w:r>
    </w:p>
    <w:p>
      <w:r>
        <w:rPr>
          <w:sz w:val="22"/>
        </w:rPr>
        <w:t>Three rules. Each one has a reason, and the reason is the job, not my convenience.</w:t>
      </w:r>
    </w:p>
    <w:p>
      <w:r>
        <w:rPr>
          <w:sz w:val="22"/>
        </w:rPr>
        <w:t>First: cameras on for the drills. Not for the lectures. While I am talking, do whatever you like. Camera on, camera off, I genuinely do not mind. But when we do the two graded exercises, your camera has to be on. Here is why. An assessor has to observe you participating. A black square with a name on it is not evidence that a person participated. I cannot sign a form saying I watched you do something when all I watched was a rectangle.</w:t>
      </w:r>
    </w:p>
    <w:p>
      <w:r>
        <w:rPr>
          <w:sz w:val="22"/>
        </w:rPr>
        <w:t>Second: keep your microphone muted unless you are speaking. But please, unmute and ask. Do not type your question into the chat and hope I notice it. If something is unclear, say it out loud. Which, as you will discover in about two hours, is literally the skill we are teaching you today.</w:t>
      </w:r>
    </w:p>
    <w:p>
      <w:r>
        <w:rPr>
          <w:sz w:val="22"/>
        </w:rPr>
        <w:t>Third, and this one will sound strange: say your name before you speak. Every time. "Maria here — question about the handover." For fifteen days.</w:t>
      </w:r>
    </w:p>
    <w:p>
      <w:r>
        <w:rPr>
          <w:sz w:val="22"/>
        </w:rPr>
        <w:t>You are going to think that is an online meeting etiquette thing. It is not. It is a job skill, and here is why.</w:t>
      </w:r>
    </w:p>
    <w:p>
      <w:r>
        <w:rPr>
          <w:sz w:val="22"/>
        </w:rPr>
        <w:t>When a real security incident happens, the company opens what is called a bridge call. Fifteen people dial in. The security team, the IT manager, someone from the client, maybe a manager who was asleep ten minutes ago. Nobody has their camera on. Nobody knows who is talking. And somebody says, "yeah, I already restarted it."</w:t>
      </w:r>
    </w:p>
    <w:p>
      <w:r>
        <w:rPr>
          <w:sz w:val="22"/>
        </w:rPr>
        <w:t>Restarted what? And who is "I"?</w:t>
      </w:r>
    </w:p>
    <w:p>
      <w:r>
        <w:rPr>
          <w:sz w:val="22"/>
        </w:rPr>
        <w:t>That confusion costs hours in a real incident. The analysts people trust on a call are the ones who say their name. So we start the habit today, on Day One, when the stakes are nothing.</w:t>
      </w:r>
    </w:p>
    <w:p>
      <w:r>
        <w:rPr>
          <w:sz w:val="22"/>
        </w:rPr>
        <w:t>Right. Quick look at the official paperwork, then we find out who is in the room.</w:t>
      </w:r>
    </w:p>
    <w:p>
      <w:pPr>
        <w:spacing w:after="160"/>
        <w:jc w:val="center"/>
      </w:pPr>
      <w:r>
        <w:rPr>
          <w:color w:val="C0CCD8"/>
          <w:sz w:val="18"/>
        </w:rPr>
        <w:t>────────────────────────────────────────────────────────────</w:t>
      </w:r>
    </w:p>
    <w:p>
      <w:pPr>
        <w:pStyle w:val="Heading2"/>
      </w:pPr>
      <w:r>
        <w:rPr>
          <w:b/>
          <w:color w:val="1B3A5C"/>
          <w:sz w:val="30"/>
        </w:rPr>
        <w:t>SLIDE 5 — UNITS COVERED TODAY · 8:26–8:28</w:t>
      </w:r>
    </w:p>
    <w:p>
      <w:r>
        <w:rPr>
          <w:sz w:val="22"/>
        </w:rPr>
        <w:t>Quick slide, then we move on.</w:t>
      </w:r>
    </w:p>
    <w:p>
      <w:r>
        <w:rPr>
          <w:sz w:val="22"/>
        </w:rPr>
        <w:t>These numbers are the official units of competency. They come from the qualification, not from me.</w:t>
      </w:r>
    </w:p>
    <w:p>
      <w:r>
        <w:rPr>
          <w:sz w:val="22"/>
        </w:rPr>
        <w:t>The first one, ending in one-oh-one, is receiving and responding to workplace communication. It has two halves. Spoken messages — that is this morning. Written notices — that is this afternoon.</w:t>
      </w:r>
    </w:p>
    <w:p>
      <w:r>
        <w:rPr>
          <w:sz w:val="22"/>
        </w:rPr>
        <w:t>The second, one-oh-two, is working with others. That is your team huddle later this morning.</w:t>
      </w:r>
    </w:p>
    <w:p>
      <w:r>
        <w:rPr>
          <w:sz w:val="22"/>
        </w:rPr>
        <w:t>The last two, one-oh-seven and one-oh-eight, are safety and environment. Today is only an introduction. We do those properly on Day Three.</w:t>
      </w:r>
    </w:p>
    <w:p>
      <w:r>
        <w:rPr>
          <w:sz w:val="22"/>
        </w:rPr>
        <w:t>Why am I showing you a slide full of numbers? Because in competency-based training, everything you do connects to a specific unit. Nothing here is filler. In about ten minutes we are going to do an icebreaker, and some of you will privately think it is a waste of time. That icebreaker is unit one-oh-two, developing effective workplace relationships. It counts. It goes in your record.</w:t>
      </w:r>
    </w:p>
    <w:p>
      <w:r>
        <w:rPr>
          <w:sz w:val="22"/>
        </w:rPr>
        <w:t>And this is what all of it adds up to.</w:t>
      </w:r>
    </w:p>
    <w:p>
      <w:pPr>
        <w:spacing w:after="160"/>
        <w:jc w:val="center"/>
      </w:pPr>
      <w:r>
        <w:rPr>
          <w:color w:val="C0CCD8"/>
          <w:sz w:val="18"/>
        </w:rPr>
        <w:t>────────────────────────────────────────────────────────────</w:t>
      </w:r>
    </w:p>
    <w:p>
      <w:pPr>
        <w:pStyle w:val="Heading2"/>
      </w:pPr>
      <w:r>
        <w:rPr>
          <w:b/>
          <w:color w:val="1B3A5C"/>
          <w:sz w:val="30"/>
        </w:rPr>
        <w:t>SLIDE 6 — YOUR QUALIFICATION · 8:28–8:31</w:t>
      </w:r>
    </w:p>
    <w:p>
      <w:r>
        <w:rPr>
          <w:sz w:val="22"/>
        </w:rPr>
        <w:t>Two core units. Monitor and report cyber threats — that is Days Four to Ten. Conduct vulnerability scanning — Days Eleven to Fourteen. Everything else in the fifteen days supports those two.</w:t>
      </w:r>
    </w:p>
    <w:p>
      <w:r>
        <w:rPr>
          <w:sz w:val="22"/>
        </w:rPr>
        <w:t>And these are the job titles you can apply for when you finish.</w:t>
      </w:r>
    </w:p>
    <w:p>
      <w:r>
        <w:rPr>
          <w:sz w:val="22"/>
        </w:rPr>
        <w:t>Let me make that real, because a job title on a slide means nothing. Where do these jobs actually exist in this country?</w:t>
      </w:r>
    </w:p>
    <w:p>
      <w:r>
        <w:rPr>
          <w:sz w:val="22"/>
        </w:rPr>
        <w:t>Business process outsourcing companies. The big ones run security operations centres right here in the Philippines for clients overseas, and they hire Level One analysts constantly. Not occasionally — constantly. Level One is where everybody starts, and people get promoted out of it every year, so the door keeps reopening.</w:t>
      </w:r>
    </w:p>
    <w:p>
      <w:r>
        <w:rPr>
          <w:sz w:val="22"/>
        </w:rPr>
        <w:t>Banks. Every bank has a team watching for fraud and intrusions.</w:t>
      </w:r>
    </w:p>
    <w:p>
      <w:r>
        <w:rPr>
          <w:sz w:val="22"/>
        </w:rPr>
        <w:t>Government agencies. Hospitals. Telecommunications companies. Universities.</w:t>
      </w:r>
    </w:p>
    <w:p>
      <w:r>
        <w:rPr>
          <w:sz w:val="22"/>
        </w:rPr>
        <w:t>And I am going to be honest with you about one thing, because you should hear it from me on Day One rather than from a job advertisement in three weeks. A lot of Level One work is night shift. Attacks do not respect office hours, so somebody has to be awake. It usually pays a night differential. Some of you will love it — the queue is quieter, the room is calm, and you get your days back. Some of you will hate it. Better that you know now.</w:t>
      </w:r>
    </w:p>
    <w:p>
      <w:r>
        <w:rPr>
          <w:sz w:val="22"/>
        </w:rPr>
        <w:t>Now, how you get graded. This one surprises people, so pay attention.</w:t>
      </w:r>
    </w:p>
    <w:p>
      <w:pPr>
        <w:spacing w:after="160"/>
        <w:jc w:val="center"/>
      </w:pPr>
      <w:r>
        <w:rPr>
          <w:color w:val="C0CCD8"/>
          <w:sz w:val="18"/>
        </w:rPr>
        <w:t>────────────────────────────────────────────────────────────</w:t>
      </w:r>
    </w:p>
    <w:p>
      <w:pPr>
        <w:pStyle w:val="Heading2"/>
      </w:pPr>
      <w:r>
        <w:rPr>
          <w:b/>
          <w:color w:val="1B3A5C"/>
          <w:sz w:val="30"/>
        </w:rPr>
        <w:t>SLIDE 7 — COMPETENCY-BASED TRAINING · 8:31–8:35</w:t>
      </w:r>
    </w:p>
    <w:p>
      <w:r>
        <w:rPr>
          <w:sz w:val="22"/>
        </w:rPr>
        <w:t>In school, you got a score. Eighty-five percent. Seventy-two percent. And you were ranked against everybody else in the room.</w:t>
      </w:r>
    </w:p>
    <w:p>
      <w:r>
        <w:rPr>
          <w:sz w:val="22"/>
        </w:rPr>
        <w:t>That is not how this works.</w:t>
      </w:r>
    </w:p>
    <w:p>
      <w:r>
        <w:rPr>
          <w:sz w:val="22"/>
        </w:rPr>
        <w:t>Here, there are only two results for each unit. Competent, or Not Yet Competent. There is no seventy percent. There is no ranking. There is no curve. I am not comparing you to the person next to you, and I am not comparing you to last year's class.</w:t>
      </w:r>
    </w:p>
    <w:p>
      <w:r>
        <w:rPr>
          <w:sz w:val="22"/>
        </w:rPr>
        <w:t>The closest thing to it is a driving test.</w:t>
      </w:r>
    </w:p>
    <w:p>
      <w:r>
        <w:rPr>
          <w:sz w:val="22"/>
        </w:rPr>
        <w:t>When you take a driving test, the examiner does not hand you seventy-eight percent. You either parked the car safely, or you did not. And if you did not, they do not tell you that you have failed as a human being. They tell you to practise parking and come back.</w:t>
      </w:r>
    </w:p>
    <w:p>
      <w:r>
        <w:rPr>
          <w:sz w:val="22"/>
        </w:rPr>
        <w:t>That is exactly this. Not Yet Competent has the word "yet" in it, and that word is doing all the work. It means: not today, not on this attempt, try again.</w:t>
      </w:r>
    </w:p>
    <w:p>
      <w:r>
        <w:rPr>
          <w:sz w:val="22"/>
        </w:rPr>
        <w:t>And I want to say something directly, because it matters more than anything else on this slide.</w:t>
      </w:r>
    </w:p>
    <w:p>
      <w:r>
        <w:rPr>
          <w:sz w:val="22"/>
        </w:rPr>
        <w:t>Some of you have sat in a classroom where admitting you did not understand something was dangerous. Where you got laughed at, or marked down, or made to feel slow. That instinct will hurt you badly here.</w:t>
      </w:r>
    </w:p>
    <w:p>
      <w:r>
        <w:rPr>
          <w:sz w:val="22"/>
        </w:rPr>
        <w:t>In this course, the person who says "I did not follow that, can you say it again" is demonstrating the exact skill we are grading today. Not a related skill. The exact skill. The person who nods and hopes is the one I worry about.</w:t>
      </w:r>
    </w:p>
    <w:p>
      <w:r>
        <w:rPr>
          <w:sz w:val="22"/>
        </w:rPr>
        <w:t>Everybody in this class can finish Competent. That is not encouragement. That is a description of how the system works.</w:t>
      </w:r>
    </w:p>
    <w:p>
      <w:r>
        <w:rPr>
          <w:sz w:val="22"/>
        </w:rPr>
        <w:t>Enough about the course. Let us find out who is actually here.</w:t>
      </w:r>
    </w:p>
    <w:p>
      <w:pPr>
        <w:spacing w:after="160"/>
        <w:jc w:val="center"/>
      </w:pPr>
      <w:r>
        <w:rPr>
          <w:color w:val="C0CCD8"/>
          <w:sz w:val="18"/>
        </w:rPr>
        <w:t>────────────────────────────────────────────────────────────</w:t>
      </w:r>
    </w:p>
    <w:p>
      <w:pPr>
        <w:pStyle w:val="Heading2"/>
      </w:pPr>
      <w:r>
        <w:rPr>
          <w:b/>
          <w:color w:val="1B3A5C"/>
          <w:sz w:val="30"/>
        </w:rPr>
        <w:t>ICEBREAKER · 8:35–9:00</w:t>
      </w:r>
    </w:p>
    <w:p>
      <w:r>
        <w:rPr>
          <w:sz w:val="22"/>
        </w:rPr>
        <w:t>I am going to stop sharing my screen for this, because I want us talking to each other and not reading a slide.</w:t>
      </w:r>
    </w:p>
    <w:p>
      <w:r>
        <w:rPr>
          <w:sz w:val="22"/>
        </w:rPr>
        <w:t>Everybody on this call has already been on the receiving end of a cyber incident, even if you never used those words for it. So let us start there.</w:t>
      </w:r>
    </w:p>
    <w:p>
      <w:r>
        <w:rPr>
          <w:sz w:val="22"/>
        </w:rPr>
        <w:t>I will go first.</w:t>
      </w:r>
    </w:p>
    <w:p>
      <w:r>
        <w:rPr>
          <w:sz w:val="22"/>
        </w:rPr>
        <w:t>My mother got a text message saying her bank account was locked and she needed to click a link to fix it. She clicked it. That is a phishing attack, and it worked. And here is the part I want you to notice — what told us something was wrong was not a security system. It was that her phone started sending the same message to everybody in her contact list. My aunt called her and asked why she was sending strange links.</w:t>
      </w:r>
    </w:p>
    <w:p>
      <w:r>
        <w:rPr>
          <w:sz w:val="22"/>
        </w:rPr>
        <w:t>Now your turn. I will call your names in the order on my list, so nobody gets caught by surprise.</w:t>
      </w:r>
    </w:p>
    <w:p>
      <w:r>
        <w:rPr>
          <w:sz w:val="22"/>
        </w:rPr>
        <w:t>Three things. Your name. One security thing that has happened to you, or to someone you know — a phishing text, a hacked Facebook account, a scam call, a virus, a stolen phone, ransomware at an old job, a GCash scam, anything. And third, and this is the important one: how did you find out?</w:t>
      </w:r>
    </w:p>
    <w:p>
      <w:r>
        <w:rPr>
          <w:sz w:val="22"/>
        </w:rPr>
        <w:t>Keep it to three sentences. I will hold the first two people to that and then everybody relaxes.</w:t>
      </w:r>
    </w:p>
    <w:p>
      <w:r>
        <w:rPr>
          <w:sz w:val="22"/>
        </w:rPr>
        <w:t>[Call each trainee. Tally as you go, using Icebreaker</w:t>
      </w:r>
      <w:r>
        <w:rPr>
          <w:i/>
          <w:sz w:val="22"/>
        </w:rPr>
        <w:t>Tally</w:t>
      </w:r>
      <w:r>
        <w:rPr>
          <w:sz w:val="22"/>
        </w:rPr>
        <w:t>Sheet.md. Mark each answer S, M or P — a System told them, they noticed it Myself, or a Person told them. Mark it after they finish speaking, not while they are talking.]</w:t>
      </w:r>
    </w:p>
    <w:p>
      <w:r>
        <w:rPr>
          <w:sz w:val="22"/>
        </w:rPr>
        <w:t>Okay. Look at what we have here.</w:t>
      </w:r>
    </w:p>
    <w:p>
      <w:r>
        <w:rPr>
          <w:sz w:val="22"/>
        </w:rPr>
        <w:t>Look at this column. This is "a security system told me." [Say the number.] Out of [total].</w:t>
      </w:r>
    </w:p>
    <w:p>
      <w:r>
        <w:rPr>
          <w:sz w:val="22"/>
        </w:rPr>
        <w:t>Now look at these two. [Point at the other two.] The rest of you found out because something looked wrong, or because another person told you.</w:t>
      </w:r>
    </w:p>
    <w:p>
      <w:r>
        <w:rPr>
          <w:sz w:val="22"/>
        </w:rPr>
        <w:t>That is exactly the job you are training for. A Level One analyst is the person who notices, and the person people come and tell. The tools help. But the noticing is the job.</w:t>
      </w:r>
    </w:p>
    <w:p>
      <w:r>
        <w:rPr>
          <w:sz w:val="22"/>
        </w:rPr>
        <w:t>And look at these ones here. [Point at the "late" ticks.] These are the ones where nobody knew until the money was already gone, or the account was already lost. Every one of those had a gap — hours, sometimes days — where it was happening and nobody was watching.</w:t>
      </w:r>
    </w:p>
    <w:p>
      <w:r>
        <w:rPr>
          <w:sz w:val="22"/>
        </w:rPr>
        <w:t>Closing that gap is what a security operations centre is for. That is the whole product.</w:t>
      </w:r>
    </w:p>
    <w:p>
      <w:r>
        <w:rPr>
          <w:sz w:val="22"/>
        </w:rPr>
        <w:t>And these two here — [name the two most common types] — by Day Ten you will be able to detect both of those on a real system, write them up, and escalate them to the right manager. Fifteen days.</w:t>
      </w:r>
    </w:p>
    <w:p>
      <w:pPr>
        <w:spacing w:after="160"/>
        <w:jc w:val="center"/>
      </w:pPr>
      <w:r>
        <w:rPr>
          <w:color w:val="C0CCD8"/>
          <w:sz w:val="18"/>
        </w:rPr>
        <w:t>────────────────────────────────────────────────────────────</w:t>
      </w:r>
    </w:p>
    <w:p>
      <w:pPr>
        <w:pStyle w:val="Heading2"/>
      </w:pPr>
      <w:r>
        <w:rPr>
          <w:b/>
          <w:color w:val="1B3A5C"/>
          <w:sz w:val="30"/>
        </w:rPr>
        <w:t>TEAM FORMATION · 9:00–9:15</w:t>
      </w:r>
    </w:p>
    <w:p>
      <w:r>
        <w:rPr>
          <w:sz w:val="22"/>
        </w:rPr>
        <w:t>Now I am putting you into teams. You will stay in these teams for the next three days.</w:t>
      </w:r>
    </w:p>
    <w:p>
      <w:r>
        <w:rPr>
          <w:sz w:val="22"/>
        </w:rPr>
        <w:t>I am mixing you deliberately. If you have never opened a command line, you are going in with somebody who runs a server at home. That is on purpose, and it works both ways — the beginner learns faster, and the experienced one finds out that explaining something is harder than doing it.</w:t>
      </w:r>
    </w:p>
    <w:p>
      <w:r>
        <w:rPr>
          <w:sz w:val="22"/>
        </w:rPr>
        <w:t>Here are the teams. [Read them out.]</w:t>
      </w:r>
    </w:p>
    <w:p>
      <w:r>
        <w:rPr>
          <w:sz w:val="22"/>
        </w:rPr>
        <w:t>I am sending you into breakout rooms for five minutes. Three things to do while you are in there.</w:t>
      </w:r>
    </w:p>
    <w:p>
      <w:r>
        <w:rPr>
          <w:sz w:val="22"/>
        </w:rPr>
        <w:t>One: pick a team name. Security teams traditionally use shift names or colours. Blue Watch. Night Shift. Team Sentinel. Whatever you like, keep it clean.</w:t>
      </w:r>
    </w:p>
    <w:p>
      <w:r>
        <w:rPr>
          <w:sz w:val="22"/>
        </w:rPr>
        <w:t>Two: assign four roles. Shift Lead runs the team and makes the call when you disagree. Scribe keeps your paperwork. Presenter speaks for the team when we debrief. Timekeeper watches the clock during drills, and from Day Six onward that becomes a serious job. These roles rotate every three days, so everybody does everything eventually.</w:t>
      </w:r>
    </w:p>
    <w:p>
      <w:r>
        <w:rPr>
          <w:sz w:val="22"/>
        </w:rPr>
        <w:t>Three, and do not skip this: swap contact details. Phone numbers, or whatever messaging app you use. You are working alone this afternoon and you may want to ask each other a question.</w:t>
      </w:r>
    </w:p>
    <w:p>
      <w:r>
        <w:rPr>
          <w:sz w:val="22"/>
        </w:rPr>
        <w:t>Five minutes. Go.</w:t>
      </w:r>
    </w:p>
    <w:p>
      <w:r>
        <w:rPr>
          <w:sz w:val="22"/>
        </w:rPr>
        <w:t>[Bring them back.]</w:t>
      </w:r>
    </w:p>
    <w:p>
      <w:r>
        <w:rPr>
          <w:sz w:val="22"/>
        </w:rPr>
        <w:t>Right. Each team, post your name and your four roles in the chat. I am saving that chat — it is your team formation record and it goes in your evidence.</w:t>
      </w:r>
    </w:p>
    <w:p>
      <w:r>
        <w:rPr>
          <w:sz w:val="22"/>
        </w:rPr>
        <w:t>One thing before we move on. These are your teams. In a real security operations centre, you do not choose your shift-mates, and you still have to hand over cleanly to them at five in the morning. Same rule here.</w:t>
      </w:r>
    </w:p>
    <w:p>
      <w:pPr>
        <w:spacing w:after="160"/>
        <w:jc w:val="center"/>
      </w:pPr>
      <w:r>
        <w:rPr>
          <w:color w:val="C0CCD8"/>
          <w:sz w:val="18"/>
        </w:rPr>
        <w:t>────────────────────────────────────────────────────────────</w:t>
      </w:r>
    </w:p>
    <w:p>
      <w:pPr>
        <w:pStyle w:val="Heading2"/>
      </w:pPr>
      <w:r>
        <w:rPr>
          <w:b/>
          <w:color w:val="1B3A5C"/>
          <w:sz w:val="30"/>
        </w:rPr>
        <w:t>SLIDE 14 — LAB RULES AND YOUR DESK TODAY · 9:15–9:45</w:t>
      </w:r>
    </w:p>
    <w:p>
      <w:r>
        <w:rPr>
          <w:i/>
          <w:sz w:val="22"/>
        </w:rPr>
        <w:t>(Yes, Slide 14. This is the safety block. You come back to Slide 8 afterwards.)</w:t>
      </w:r>
    </w:p>
    <w:p>
      <w:r>
        <w:rPr>
          <w:sz w:val="22"/>
        </w:rPr>
        <w:t>Safety session. Half an hour, and I know what some of you are thinking — we are sitting at home, what is there to be safe about.</w:t>
      </w:r>
    </w:p>
    <w:p>
      <w:r>
        <w:rPr>
          <w:sz w:val="22"/>
        </w:rPr>
        <w:t>Quite a lot, actually. Let us start with your body, because you are going to be sitting in that chair for fifteen days.</w:t>
      </w:r>
    </w:p>
    <w:p>
      <w:r>
        <w:rPr>
          <w:sz w:val="22"/>
        </w:rPr>
        <w:t>Watch me for a moment. I am going to fix my own desk on camera and I want you to fix yours at the same time.</w:t>
      </w:r>
    </w:p>
    <w:p>
      <w:r>
        <w:rPr>
          <w:sz w:val="22"/>
        </w:rPr>
        <w:t>Chair first. Feet flat on the floor. Thighs roughly parallel to the ground. If your feet are dangling, your lower back is carrying that load instead. Do that eight hours a day for a year and you will feel it — and it does not go away easily.</w:t>
      </w:r>
    </w:p>
    <w:p>
      <w:r>
        <w:rPr>
          <w:sz w:val="22"/>
        </w:rPr>
        <w:t>Screen. Top of the screen at about eye level, roughly an arm's length away. Now — those of you on a laptop, and I can see several of you are, your screen is too low. It is always too low. That is not a design flaw you can fix by sitting differently. Put the laptop on a stack of books and use a separate keyboard. That costs nothing and it fixes the whole problem.</w:t>
      </w:r>
    </w:p>
    <w:p>
      <w:r>
        <w:rPr>
          <w:sz w:val="22"/>
        </w:rPr>
        <w:t>Keyboard and mouse. Elbows at about ninety degrees. Wrists straight, not bent up. Mouse close to the keyboard, not way out to the side.</w:t>
      </w:r>
    </w:p>
    <w:p>
      <w:r>
        <w:rPr>
          <w:sz w:val="22"/>
        </w:rPr>
        <w:t>Lighting. No window directly behind your screen — your eyes will fight that all day. And no lamp directly behind you, or everyone on this call is looking at a silhouette.</w:t>
      </w:r>
    </w:p>
    <w:p>
      <w:r>
        <w:rPr>
          <w:sz w:val="22"/>
        </w:rPr>
        <w:t>And the cheapest one: every twenty minutes, look at something twenty feet away for twenty seconds. That is it. Analysts stare at screens all day and often all night. This is the single cheapest thing you can do for your eyes, and I will remind you about it for fifteen days.</w:t>
      </w:r>
    </w:p>
    <w:p>
      <w:r>
        <w:rPr>
          <w:sz w:val="22"/>
        </w:rPr>
        <w:t>Can I get three or four of you to tilt your camera and show me your setup? I will tell you what to change.</w:t>
      </w:r>
    </w:p>
    <w:p>
      <w:r>
        <w:rPr>
          <w:sz w:val="22"/>
        </w:rPr>
        <w:t>[Coach three or four people on camera.]</w:t>
      </w:r>
    </w:p>
    <w:p>
      <w:r>
        <w:rPr>
          <w:sz w:val="22"/>
        </w:rPr>
        <w:t>Good. Now open the Home Workstation Audit form I sent with the joining note. We are filling it in right now, together, for the desk you are actually sitting at.</w:t>
      </w:r>
    </w:p>
    <w:p>
      <w:r>
        <w:rPr>
          <w:sz w:val="22"/>
        </w:rPr>
        <w:t>Take about ten minutes. And be honest — the failing items are the point. If you hand me a sheet with twenty passes and no notes, all you have told me is that you did not really look. I am not marking your furniture. I am marking whether you can run a safety check honestly, and that is the actual competency being assessed.</w:t>
      </w:r>
    </w:p>
    <w:p>
      <w:r>
        <w:rPr>
          <w:sz w:val="22"/>
        </w:rPr>
        <w:t>Anything that fails, write an action next to it. Fix it now if you can. Note it if you cannot.</w:t>
      </w:r>
    </w:p>
    <w:p>
      <w:r>
        <w:rPr>
          <w:sz w:val="22"/>
        </w:rPr>
        <w:t>[Give them ten minutes.]</w:t>
      </w:r>
    </w:p>
    <w:p>
      <w:r>
        <w:rPr>
          <w:sz w:val="22"/>
        </w:rPr>
        <w:t>Sign it and date it. That goes in with your afternoon pack, and it is your safety evidence for Day One.</w:t>
      </w:r>
    </w:p>
    <w:p>
      <w:r>
        <w:rPr>
          <w:sz w:val="22"/>
        </w:rPr>
        <w:t>Now the rules. One of these matters far more than the others, so I am doing it first.</w:t>
      </w:r>
    </w:p>
    <w:p>
      <w:r>
        <w:rPr>
          <w:sz w:val="22"/>
        </w:rPr>
        <w:t>You do not scan, probe, or test anything outside our lab network. Not a website. Not your neighbour's wifi. Not your old employer's server. Not your own workplace, unless you have written permission. Ever.</w:t>
      </w:r>
    </w:p>
    <w:p>
      <w:r>
        <w:rPr>
          <w:sz w:val="22"/>
        </w:rPr>
        <w:t>Let me be very direct about why.</w:t>
      </w:r>
    </w:p>
    <w:p>
      <w:r>
        <w:rPr>
          <w:sz w:val="22"/>
        </w:rPr>
        <w:t>Around Day Eleven I am going to teach you to use a tool called Nmap. It is free, it is completely legal to have on your computer, and it takes about four minutes to learn the basics. It tells you what computers exist on a network and what services they are running.</w:t>
      </w:r>
    </w:p>
    <w:p>
      <w:r>
        <w:rPr>
          <w:sz w:val="22"/>
        </w:rPr>
        <w:t>Used on our lab network, that is coursework.</w:t>
      </w:r>
    </w:p>
    <w:p>
      <w:r>
        <w:rPr>
          <w:sz w:val="22"/>
        </w:rPr>
        <w:t>Used on a company that has not asked you to do it, that is unauthorised access, and in this country it falls under the Cybercrime Prevention Act. It does not matter that you did not break anything. It does not matter that you were curious, or practising, or trying to be helpful. The scanning itself is the part that is already a problem.</w:t>
      </w:r>
    </w:p>
    <w:p>
      <w:r>
        <w:rPr>
          <w:sz w:val="22"/>
        </w:rPr>
        <w:t>And I will tell you the honest version of how people get caught, because it is never dramatic. It is not an investigation. It is a system administrator somewhere who notices an unfamiliar address scanning their network, looks it up, and makes a phone call. The person on the other end of that call is a student who assumed nobody would notice.</w:t>
      </w:r>
    </w:p>
    <w:p>
      <w:r>
        <w:rPr>
          <w:sz w:val="22"/>
        </w:rPr>
        <w:t>So: inside our lab, do whatever you like. Break things. That is exactly what it is for. Outside it, nothing. And if you are ever unsure whether something is inside the boundary — ask me first. I have never once been annoyed by that question.</w:t>
      </w:r>
    </w:p>
    <w:p>
      <w:r>
        <w:rPr>
          <w:sz w:val="22"/>
        </w:rPr>
        <w:t>The rest is quick. No live malware on any machine, ever. Lock your screen when you walk away, Windows key plus L. And when we are on site: no food or drink at the workstations, and if equipment is damaged you report it, you do not repair it yourself.</w:t>
      </w:r>
    </w:p>
    <w:p>
      <w:r>
        <w:rPr>
          <w:sz w:val="22"/>
        </w:rPr>
        <w:t>Last thing on safety. There are two more documents you would normally sign on Day One — the Lab Safety Checklist and the Green Lab Pledge. We are not doing those today. Both of them describe the training lab, and none of us is in it. Signing a document about a room you have never entered is exactly the habit this qualification exists to prevent. You will sign both on our first day on site. I have already written down that they are outstanding, so nobody has to remember it.</w:t>
      </w:r>
    </w:p>
    <w:p>
      <w:r>
        <w:rPr>
          <w:sz w:val="22"/>
        </w:rPr>
        <w:t>Right. Now let us talk about the actual job.</w:t>
      </w:r>
    </w:p>
    <w:p>
      <w:pPr>
        <w:spacing w:after="160"/>
        <w:jc w:val="center"/>
      </w:pPr>
      <w:r>
        <w:rPr>
          <w:color w:val="C0CCD8"/>
          <w:sz w:val="18"/>
        </w:rPr>
        <w:t>────────────────────────────────────────────────────────────</w:t>
      </w:r>
    </w:p>
    <w:p>
      <w:pPr>
        <w:pStyle w:val="Heading2"/>
      </w:pPr>
      <w:r>
        <w:rPr>
          <w:b/>
          <w:color w:val="1B3A5C"/>
          <w:sz w:val="30"/>
        </w:rPr>
        <w:t>SLIDE 8 — THE ALERT PIPELINE · 9:45–10:00</w:t>
      </w:r>
    </w:p>
    <w:p>
      <w:r>
        <w:rPr>
          <w:sz w:val="22"/>
        </w:rPr>
        <w:t>Before I show you the technical version of this, let me describe a shopping mall.</w:t>
      </w:r>
    </w:p>
    <w:p>
      <w:r>
        <w:rPr>
          <w:sz w:val="22"/>
        </w:rPr>
        <w:t>A mall has cameras. Dozens of them. Each camera sees one small area — one entrance, one corridor, one section of the car park. No single camera sees the whole mall.</w:t>
      </w:r>
    </w:p>
    <w:p>
      <w:r>
        <w:rPr>
          <w:sz w:val="22"/>
        </w:rPr>
        <w:t>All of those cameras feed into one room, where there is a wall of monitors. That room collects everything and puts it in one place.</w:t>
      </w:r>
    </w:p>
    <w:p>
      <w:r>
        <w:rPr>
          <w:sz w:val="22"/>
        </w:rPr>
        <w:t>And in that room sits a guard. The guard watches. Most of what appears on those screens is nothing — shoppers walking, a child running, a delivery arriving. But occasionally the guard sees something that is not right, and has to make a decision: is this real, or is it nothing?</w:t>
      </w:r>
    </w:p>
    <w:p>
      <w:r>
        <w:rPr>
          <w:sz w:val="22"/>
        </w:rPr>
        <w:t>If it is real, the guard does something. Radios a supervisor. Calls the police. Writes it in the logbook.</w:t>
      </w:r>
    </w:p>
    <w:p>
      <w:r>
        <w:rPr>
          <w:sz w:val="22"/>
        </w:rPr>
        <w:t>That is the job. That is the entire job. Now let me give you the technical words for the same thing.</w:t>
      </w:r>
    </w:p>
    <w:p>
      <w:r>
        <w:rPr>
          <w:sz w:val="22"/>
        </w:rPr>
        <w:t>Sensors are the cameras. Antivirus on a laptop. The firewall at the edge of the network. Software watching what programs are doing on a computer. Each one sees a slice, and not one of them sees everything.</w:t>
      </w:r>
    </w:p>
    <w:p>
      <w:r>
        <w:rPr>
          <w:sz w:val="22"/>
        </w:rPr>
        <w:t>The SIEM is the monitor room. It is a long name — Security Information and Event Management — and nobody ever says the long version out loud. It collects what all the sensors report, puts it in one place, and ranks it so the important things are near the top. Without a SIEM you have ten tools each shouting in a different room. With a SIEM, you have one room.</w:t>
      </w:r>
    </w:p>
    <w:p>
      <w:r>
        <w:rPr>
          <w:sz w:val="22"/>
        </w:rPr>
        <w:t>The analyst is the guard. That is you. The system says "this looks interesting." You decide whether it is real.</w:t>
      </w:r>
    </w:p>
    <w:p>
      <w:r>
        <w:rPr>
          <w:sz w:val="22"/>
        </w:rPr>
        <w:t>And I want to stop on that one, because it is the whole reason this job exists. A tool cannot do this part. A tool can tell you that something is unusual. It cannot tell you whether it matters. Unusual and important are two different things, and telling them apart is what you are being paid for.</w:t>
      </w:r>
    </w:p>
    <w:p>
      <w:r>
        <w:rPr>
          <w:sz w:val="22"/>
        </w:rPr>
        <w:t>Action is the radio call. A ticket. An escalation. A phone call to a client at two in the morning.</w:t>
      </w:r>
    </w:p>
    <w:p>
      <w:r>
        <w:rPr>
          <w:sz w:val="22"/>
        </w:rPr>
        <w:t>And then record. Write down what you did and why. Six months from now, when somebody asks "why did you do that?", your note is the only answer that exists. If you did not write it down, it did not happen. I will say that sentence a lot over fifteen days.</w:t>
      </w:r>
    </w:p>
    <w:p>
      <w:r>
        <w:rPr>
          <w:sz w:val="22"/>
        </w:rPr>
        <w:t>Question for the room, and I want an answer out loud. Which step in that chain can a computer not do?</w:t>
      </w:r>
    </w:p>
    <w:p>
      <w:r>
        <w:rPr>
          <w:sz w:val="22"/>
        </w:rPr>
        <w:t>[Wait. Somebody will say the analyst.]</w:t>
      </w:r>
    </w:p>
    <w:p>
      <w:r>
        <w:rPr>
          <w:sz w:val="22"/>
        </w:rPr>
        <w:t>Correct. That is you. That is why you are here.</w:t>
      </w:r>
    </w:p>
    <w:p>
      <w:r>
        <w:rPr>
          <w:sz w:val="22"/>
        </w:rPr>
        <w:t>So that is the pipeline. Now — where do you sit in it?</w:t>
      </w:r>
    </w:p>
    <w:p>
      <w:pPr>
        <w:spacing w:after="160"/>
        <w:jc w:val="center"/>
      </w:pPr>
      <w:r>
        <w:rPr>
          <w:color w:val="C0CCD8"/>
          <w:sz w:val="18"/>
        </w:rPr>
        <w:t>────────────────────────────────────────────────────────────</w:t>
      </w:r>
    </w:p>
    <w:p>
      <w:pPr>
        <w:pStyle w:val="Heading2"/>
      </w:pPr>
      <w:r>
        <w:rPr>
          <w:b/>
          <w:color w:val="1B3A5C"/>
          <w:sz w:val="30"/>
        </w:rPr>
        <w:t>SLIDE 9 — THE TIERS · 10:00–10:15</w:t>
      </w:r>
    </w:p>
    <w:p>
      <w:r>
        <w:rPr>
          <w:sz w:val="22"/>
        </w:rPr>
        <w:t>A security team is organised in tiers, and the closest thing to it is a hospital emergency room.</w:t>
      </w:r>
    </w:p>
    <w:p>
      <w:r>
        <w:rPr>
          <w:sz w:val="22"/>
        </w:rPr>
        <w:t>When you walk into an emergency room, the first person you see is the triage nurse. That nurse does not perform your surgery. Their job is to look at you quickly, work out how serious it is, and send you to the right place. They see everybody, and they see them first.</w:t>
      </w:r>
    </w:p>
    <w:p>
      <w:r>
        <w:rPr>
          <w:sz w:val="22"/>
        </w:rPr>
        <w:t>Then there is the doctor who actually treats you. Then a specialist, for the complicated cases. And somewhere upstairs there is a hospital director who decides things like whether to close a ward.</w:t>
      </w:r>
    </w:p>
    <w:p>
      <w:r>
        <w:rPr>
          <w:sz w:val="22"/>
        </w:rPr>
        <w:t>A security team works exactly the same way.</w:t>
      </w:r>
    </w:p>
    <w:p>
      <w:r>
        <w:rPr>
          <w:sz w:val="22"/>
        </w:rPr>
        <w:t>Level One is the triage nurse. That is you, after this course. You watch the queue, you look at each alert, you work out how serious it is, you write it up, and you pass it on.</w:t>
      </w:r>
    </w:p>
    <w:p>
      <w:r>
        <w:rPr>
          <w:sz w:val="22"/>
        </w:rPr>
        <w:t>Level Two takes what you escalated and investigates it properly. "It has spread to four machines. We are containing it."</w:t>
      </w:r>
    </w:p>
    <w:p>
      <w:r>
        <w:rPr>
          <w:sz w:val="22"/>
        </w:rPr>
        <w:t>Level Three hunts for the things nobody alerted on at all. Small teams. Years of experience. You will meet them eventually.</w:t>
      </w:r>
    </w:p>
    <w:p>
      <w:r>
        <w:rPr>
          <w:sz w:val="22"/>
        </w:rPr>
        <w:t>The SOC Manager runs the desk. Staffing, client relationships, and the big decisions.</w:t>
      </w:r>
    </w:p>
    <w:p>
      <w:r>
        <w:rPr>
          <w:sz w:val="22"/>
        </w:rPr>
        <w:t>Now — the most important sentence on this slide, and I would like you to write it down.</w:t>
      </w:r>
    </w:p>
    <w:p>
      <w:r>
        <w:rPr>
          <w:sz w:val="22"/>
        </w:rPr>
        <w:t>Notice what Level One does not do. You do not decide to disconnect a company from the internet. You do not rebuild a server. You do not talk to the press. Knowing the edge of your authority is a competency, and an assessor will test you on it.</w:t>
      </w:r>
    </w:p>
    <w:p>
      <w:r>
        <w:rPr>
          <w:sz w:val="22"/>
        </w:rPr>
        <w:t>Let me tell you why this matters, because it is not about following rules for their own sake.</w:t>
      </w:r>
    </w:p>
    <w:p>
      <w:r>
        <w:rPr>
          <w:sz w:val="22"/>
        </w:rPr>
        <w:t>Imagine you are three weeks into your first job. It is one in the morning. A client calls you directly, and they are panicking, and they say: "Please, just disconnect that laptop from the network. Right now."</w:t>
      </w:r>
    </w:p>
    <w:p>
      <w:r>
        <w:rPr>
          <w:sz w:val="22"/>
        </w:rPr>
        <w:t>Every instinct you have says help this person. They are upset. It sounds urgent. You could do it in thirty seconds.</w:t>
      </w:r>
    </w:p>
    <w:p>
      <w:r>
        <w:rPr>
          <w:sz w:val="22"/>
        </w:rPr>
        <w:t>Do not do it.</w:t>
      </w:r>
    </w:p>
    <w:p>
      <w:r>
        <w:rPr>
          <w:sz w:val="22"/>
        </w:rPr>
        <w:t>Not because the client is wrong — they might be completely right. But you do not know what else is running on that machine. You do not know whether disconnecting it destroys the evidence your Level Two colleague needs an hour from now. You do not know whether it is a production server that takes the payroll system down with it.</w:t>
      </w:r>
    </w:p>
    <w:p>
      <w:r>
        <w:rPr>
          <w:sz w:val="22"/>
        </w:rPr>
        <w:t>What you say instead is: "I do not have the authority to do that. I am escalating this to my manager right now, and they will call you back." And then you escalate immediately — you do not just say it to get off the phone.</w:t>
      </w:r>
    </w:p>
    <w:p>
      <w:r>
        <w:rPr>
          <w:sz w:val="22"/>
        </w:rPr>
        <w:t>That is not being unhelpful. That is being professional. And the person who does that in their first month is the person who gets promoted in their first year.</w:t>
      </w:r>
    </w:p>
    <w:p>
      <w:r>
        <w:rPr>
          <w:sz w:val="22"/>
        </w:rPr>
        <w:t>Let us take ten minutes. Come back at twenty-five past, cameras on, because the next block is the graded one.</w:t>
      </w:r>
    </w:p>
    <w:p>
      <w:pPr>
        <w:spacing w:after="160"/>
        <w:jc w:val="center"/>
      </w:pPr>
      <w:r>
        <w:rPr>
          <w:color w:val="C0CCD8"/>
          <w:sz w:val="18"/>
        </w:rPr>
        <w:t>────────────────────────────────────────────────────────────</w:t>
      </w:r>
    </w:p>
    <w:p>
      <w:pPr>
        <w:pStyle w:val="Heading2"/>
      </w:pPr>
      <w:r>
        <w:rPr>
          <w:b/>
          <w:color w:val="1B3A5C"/>
          <w:sz w:val="30"/>
        </w:rPr>
        <w:t>BREAK · 10:15–10:25</w:t>
      </w:r>
    </w:p>
    <w:p>
      <w:r>
        <w:rPr>
          <w:sz w:val="22"/>
        </w:rPr>
        <w:t>Ten minutes. Stand up, walk around, look at something far away. Twenty-five past, cameras on.</w:t>
      </w:r>
    </w:p>
    <w:p>
      <w:pPr>
        <w:spacing w:after="160"/>
        <w:jc w:val="center"/>
      </w:pPr>
      <w:r>
        <w:rPr>
          <w:color w:val="C0CCD8"/>
          <w:sz w:val="18"/>
        </w:rPr>
        <w:t>────────────────────────────────────────────────────────────</w:t>
      </w:r>
    </w:p>
    <w:p>
      <w:pPr>
        <w:pStyle w:val="Heading2"/>
      </w:pPr>
      <w:r>
        <w:rPr>
          <w:b/>
          <w:color w:val="1B3A5C"/>
          <w:sz w:val="30"/>
        </w:rPr>
        <w:t>SLIDE 10 — THE SHIFT HANDOVER · 10:25–10:35</w:t>
      </w:r>
    </w:p>
    <w:p>
      <w:r>
        <w:rPr>
          <w:sz w:val="22"/>
        </w:rPr>
        <w:t>Welcome back. This next hour is the part of the morning that matters most.</w:t>
      </w:r>
    </w:p>
    <w:p>
      <w:r>
        <w:rPr>
          <w:sz w:val="22"/>
        </w:rPr>
        <w:t>If you have ever had a relative in hospital, you may have noticed something at shift change. The nurse going off duty stands with the nurse coming on, and they go through every patient. What medication. What time. What to watch for. Who is worried about what.</w:t>
      </w:r>
    </w:p>
    <w:p>
      <w:r>
        <w:rPr>
          <w:sz w:val="22"/>
        </w:rPr>
        <w:t>They call it the endorsement. And hospitals take it extremely seriously, because it is the single most dangerous moment in a hospital day. Not the surgery. The handover. That is where information gets dropped.</w:t>
      </w:r>
    </w:p>
    <w:p>
      <w:r>
        <w:rPr>
          <w:sz w:val="22"/>
        </w:rPr>
        <w:t>A security operations centre has exactly the same moment, for exactly the same reason. Every shift begins and ends with a handover, and it has a standard shape. Five sections. Always the same five, always in the same order.</w:t>
      </w:r>
    </w:p>
    <w:p>
      <w:r>
        <w:rPr>
          <w:sz w:val="22"/>
        </w:rPr>
        <w:t>Open items. Tickets still in progress, with the ticket number and where it currently stands.</w:t>
      </w:r>
    </w:p>
    <w:p>
      <w:r>
        <w:rPr>
          <w:sz w:val="22"/>
        </w:rPr>
        <w:t>Escalated. What went up to Level Two or Three, and who owns it now. This one matters because if it has been escalated, you must not touch it. Somebody else is working on it and two people working the same incident is worse than one.</w:t>
      </w:r>
    </w:p>
    <w:p>
      <w:r>
        <w:rPr>
          <w:sz w:val="22"/>
        </w:rPr>
        <w:t>Watch items. Things that are not incidents yet, but need eyes on them. This is the section people forget most often, and it is frequently the one that turns into your night.</w:t>
      </w:r>
    </w:p>
    <w:p>
      <w:r>
        <w:rPr>
          <w:sz w:val="22"/>
        </w:rPr>
        <w:t>System status. Anything down, broken, or under maintenance.</w:t>
      </w:r>
    </w:p>
    <w:p>
      <w:r>
        <w:rPr>
          <w:sz w:val="22"/>
        </w:rPr>
        <w:t>Client notes. Anything a client asked for or complained about.</w:t>
      </w:r>
    </w:p>
    <w:p>
      <w:r>
        <w:rPr>
          <w:sz w:val="22"/>
        </w:rPr>
        <w:t>Same five sections, every shift, everywhere in the world. Learn them today and you will use them for your entire career.</w:t>
      </w:r>
    </w:p>
    <w:p>
      <w:r>
        <w:rPr>
          <w:sz w:val="22"/>
        </w:rPr>
        <w:t>Now I am going to give you one. For real.</w:t>
      </w:r>
    </w:p>
    <w:p>
      <w:pPr>
        <w:spacing w:after="160"/>
        <w:jc w:val="center"/>
      </w:pPr>
      <w:r>
        <w:rPr>
          <w:color w:val="C0CCD8"/>
          <w:sz w:val="18"/>
        </w:rPr>
        <w:t>────────────────────────────────────────────────────────────</w:t>
      </w:r>
    </w:p>
    <w:p>
      <w:pPr>
        <w:pStyle w:val="Heading2"/>
      </w:pPr>
      <w:r>
        <w:rPr>
          <w:b/>
          <w:color w:val="1B3A5C"/>
          <w:sz w:val="30"/>
        </w:rPr>
        <w:t>DEMONSTRATION — THE SPOKEN HANDOVER · 10:35–10:50</w:t>
      </w:r>
    </w:p>
    <w:p>
      <w:r>
        <w:rPr>
          <w:sz w:val="22"/>
        </w:rPr>
        <w:t>I am taking the slide down now. You have to do this by ear, and if the slide stays up you will just copy the five headings off it and learn nothing.</w:t>
      </w:r>
    </w:p>
    <w:p>
      <w:r>
        <w:rPr>
          <w:sz w:val="22"/>
        </w:rPr>
        <w:t>[Stop sharing your screen.]</w:t>
      </w:r>
    </w:p>
    <w:p>
      <w:r>
        <w:rPr>
          <w:sz w:val="22"/>
        </w:rPr>
        <w:t>Get a pen and paper. Not a document on your computer — paper, if you have it.</w:t>
      </w:r>
    </w:p>
    <w:p>
      <w:r>
        <w:rPr>
          <w:sz w:val="22"/>
        </w:rPr>
        <w:t>Here is the situation. It is nine o'clock at night. You have just arrived for your shift. The analyst who is going home is about to hand over to you. I am going to say it once, at normal speed. I am not going to slow down, because in real life nobody slows down for you.</w:t>
      </w:r>
    </w:p>
    <w:p>
      <w:r>
        <w:rPr>
          <w:sz w:val="22"/>
        </w:rPr>
        <w:t>Write down whatever you think matters. Go.</w:t>
      </w:r>
    </w:p>
    <w:p>
      <w:r>
        <w:rPr>
          <w:sz w:val="22"/>
        </w:rPr>
        <w:t>[Deliver the Demo 1 script from Demonstration_Steps.md at normal conversational pace. Mumble one hostname.]</w:t>
      </w:r>
    </w:p>
    <w:p>
      <w:r>
        <w:rPr>
          <w:sz w:val="22"/>
        </w:rPr>
        <w:t>[Say nothing for ten full seconds. Let them finish writing. It will feel much longer to you than it does to them.]</w:t>
      </w:r>
    </w:p>
    <w:p>
      <w:r>
        <w:rPr>
          <w:sz w:val="22"/>
        </w:rPr>
        <w:t>Okay. Pens down.</w:t>
      </w:r>
    </w:p>
    <w:p>
      <w:r>
        <w:rPr>
          <w:sz w:val="22"/>
        </w:rPr>
        <w:t>[Name a confident trainee.] — read me back what you wrote.</w:t>
      </w:r>
    </w:p>
    <w:p>
      <w:r>
        <w:rPr>
          <w:sz w:val="22"/>
        </w:rPr>
        <w:t>[Name a quieter one.] — what did you get?</w:t>
      </w:r>
    </w:p>
    <w:p>
      <w:r>
        <w:rPr>
          <w:sz w:val="22"/>
        </w:rPr>
        <w:t>[Name one at random.] — and you?</w:t>
      </w:r>
    </w:p>
    <w:p>
      <w:r>
        <w:rPr>
          <w:sz w:val="22"/>
        </w:rPr>
        <w:t>[Share the screen and show the actual content.]</w:t>
      </w:r>
    </w:p>
    <w:p>
      <w:r>
        <w:rPr>
          <w:sz w:val="22"/>
        </w:rPr>
        <w:t>Look at the differences.</w:t>
      </w:r>
    </w:p>
    <w:p>
      <w:r>
        <w:rPr>
          <w:sz w:val="22"/>
        </w:rPr>
        <w:t>Nobody got everything. That includes the people who sounded confident. That is not a criticism of anyone — it is the entire point of this exercise. Nobody's memory is good enough. Not mine either. I have the script in front of me and I would not have got it all by ear.</w:t>
      </w:r>
    </w:p>
    <w:p>
      <w:r>
        <w:rPr>
          <w:sz w:val="22"/>
        </w:rPr>
        <w:t>That is exactly why this gets written down. And it is exactly why we read it back — which is the next thing.</w:t>
      </w:r>
    </w:p>
    <w:p>
      <w:pPr>
        <w:spacing w:after="160"/>
        <w:jc w:val="center"/>
      </w:pPr>
      <w:r>
        <w:rPr>
          <w:color w:val="C0CCD8"/>
          <w:sz w:val="18"/>
        </w:rPr>
        <w:t>────────────────────────────────────────────────────────────</w:t>
      </w:r>
    </w:p>
    <w:p>
      <w:pPr>
        <w:pStyle w:val="Heading2"/>
      </w:pPr>
      <w:r>
        <w:rPr>
          <w:b/>
          <w:color w:val="1B3A5C"/>
          <w:sz w:val="30"/>
        </w:rPr>
        <w:t>SLIDE 11 — THE READ-BACK RULE · 10:50–11:00</w:t>
      </w:r>
    </w:p>
    <w:p>
      <w:r>
        <w:rPr>
          <w:sz w:val="22"/>
        </w:rPr>
        <w:t>You already know this rule. You have seen it done a thousand times and never once thought about it.</w:t>
      </w:r>
    </w:p>
    <w:p>
      <w:r>
        <w:rPr>
          <w:sz w:val="22"/>
        </w:rPr>
        <w:t>When you order at a fast food counter, what does the crew member do before they charge you? They repeat your order back. "One Chickenjoy, one rice, large drink — correct?"</w:t>
      </w:r>
    </w:p>
    <w:p>
      <w:r>
        <w:rPr>
          <w:sz w:val="22"/>
        </w:rPr>
        <w:t>Why do they do that? It costs four seconds. Multiply four seconds by every customer, every day, across every branch in the country — that is an enormous amount of time to spend.</w:t>
      </w:r>
    </w:p>
    <w:p>
      <w:r>
        <w:rPr>
          <w:sz w:val="22"/>
        </w:rPr>
        <w:t>They do it because getting the order wrong costs far more than four seconds. Wrong food, remake it, angry customer, wasted product, queue backing up.</w:t>
      </w:r>
    </w:p>
    <w:p>
      <w:r>
        <w:rPr>
          <w:sz w:val="22"/>
        </w:rPr>
        <w:t>That is the read-back rule. That is all it is. And in this job, the wrong order is not a burger. It is the wrong computer.</w:t>
      </w:r>
    </w:p>
    <w:p>
      <w:r>
        <w:rPr>
          <w:sz w:val="22"/>
        </w:rPr>
        <w:t>Here is what it sounds like at work.</w:t>
      </w:r>
    </w:p>
    <w:p>
      <w:r>
        <w:rPr>
          <w:sz w:val="22"/>
        </w:rPr>
        <w:t>"So you want me to isolate WKS-042 — not WKS-024 — and notify the IT manager. Confirming."</w:t>
      </w:r>
    </w:p>
    <w:p>
      <w:r>
        <w:rPr>
          <w:sz w:val="22"/>
        </w:rPr>
        <w:t>Three things in every good read-back.</w:t>
      </w:r>
    </w:p>
    <w:p>
      <w:r>
        <w:rPr>
          <w:sz w:val="22"/>
        </w:rPr>
        <w:t>One: the identifier, said back exactly. The machine name, the address, the ticket number. This is the part people skip, and it is the part that matters most. WKS-042 and WKS-024 are two different computers, in two different offices, belonging to two different people. One of them is having a bad night. The other one is about to.</w:t>
      </w:r>
    </w:p>
    <w:p>
      <w:r>
        <w:rPr>
          <w:sz w:val="22"/>
        </w:rPr>
        <w:t>Two: the action. What you are actually being asked to do.</w:t>
      </w:r>
    </w:p>
    <w:p>
      <w:r>
        <w:rPr>
          <w:sz w:val="22"/>
        </w:rPr>
        <w:t>Three: the notification. Who you are going to tell. This is the part that gets dropped most often, and then nobody informs the client, and the client finds out from somebody else. That is a bad phone call.</w:t>
      </w:r>
    </w:p>
    <w:p>
      <w:r>
        <w:rPr>
          <w:sz w:val="22"/>
        </w:rPr>
        <w:t>Four seconds. Pilots do it. Nurses do it. Air traffic controllers do it. They all do it for the same reason — the cost of being wrong is very high, and human hearing is simply not reliable.</w:t>
      </w:r>
    </w:p>
    <w:p>
      <w:r>
        <w:rPr>
          <w:sz w:val="22"/>
        </w:rPr>
        <w:t>One more thing, and this is the honest part. The mistake is not saying "okay." Saying "okay" feels polite and efficient and cooperative. And it confirms absolutely nothing. The person who gave you the instruction learns nothing at all about what you actually heard.</w:t>
      </w:r>
    </w:p>
    <w:p>
      <w:r>
        <w:rPr>
          <w:sz w:val="22"/>
        </w:rPr>
        <w:t>"Okay" is the most dangerous word in this job.</w:t>
      </w:r>
    </w:p>
    <w:p>
      <w:r>
        <w:rPr>
          <w:sz w:val="22"/>
        </w:rPr>
        <w:t>Let me show you what that looks like, and I need a volunteer.</w:t>
      </w:r>
    </w:p>
    <w:p>
      <w:pPr>
        <w:spacing w:after="160"/>
        <w:jc w:val="center"/>
      </w:pPr>
      <w:r>
        <w:rPr>
          <w:color w:val="C0CCD8"/>
          <w:sz w:val="18"/>
        </w:rPr>
        <w:t>────────────────────────────────────────────────────────────</w:t>
      </w:r>
    </w:p>
    <w:p>
      <w:pPr>
        <w:pStyle w:val="Heading2"/>
      </w:pPr>
      <w:r>
        <w:rPr>
          <w:b/>
          <w:color w:val="1B3A5C"/>
          <w:sz w:val="30"/>
        </w:rPr>
        <w:t>DEMONSTRATION AND PAIRED DRILL · 11:00–11:12</w:t>
      </w:r>
    </w:p>
    <w:p>
      <w:r>
        <w:rPr>
          <w:sz w:val="22"/>
        </w:rPr>
        <w:t>[Pick a trainee.] I am going to give you an instruction. Respond how you normally would.</w:t>
      </w:r>
    </w:p>
    <w:p>
      <w:r>
        <w:rPr>
          <w:sz w:val="22"/>
        </w:rPr>
        <w:t>Can you check WKS-024 for me, the one with the quarantine failure, and let the IT manager know?</w:t>
      </w:r>
    </w:p>
    <w:p>
      <w:r>
        <w:rPr>
          <w:sz w:val="22"/>
        </w:rPr>
        <w:t>[They say "okay."]</w:t>
      </w:r>
    </w:p>
    <w:p>
      <w:r>
        <w:rPr>
          <w:sz w:val="22"/>
        </w:rPr>
        <w:t>Thank you. Now everybody notice what just happened.</w:t>
      </w:r>
    </w:p>
    <w:p>
      <w:r>
        <w:rPr>
          <w:sz w:val="22"/>
        </w:rPr>
        <w:t>I said WKS-024. In the handover fifteen minutes ago, I said WKS-042. Those are different machines. Nobody caught it. Including me — and I am the one who said it.</w:t>
      </w:r>
    </w:p>
    <w:p>
      <w:r>
        <w:rPr>
          <w:sz w:val="22"/>
        </w:rPr>
        <w:t>That is how it happens. Not through carelessness. Through two people being polite and efficient with each other.</w:t>
      </w:r>
    </w:p>
    <w:p>
      <w:r>
        <w:rPr>
          <w:sz w:val="22"/>
        </w:rPr>
        <w:t>[Pick a second trainee.] Same instruction. Read it back to me first.</w:t>
      </w:r>
    </w:p>
    <w:p>
      <w:r>
        <w:rPr>
          <w:sz w:val="22"/>
        </w:rPr>
        <w:t>Can you check WKS-024, the one with the quarantine failure, and let the IT manager know?</w:t>
      </w:r>
    </w:p>
    <w:p>
      <w:r>
        <w:rPr>
          <w:sz w:val="22"/>
        </w:rPr>
        <w:t>[Coach them to say: "Confirming — WKS-024, not WKS-042, checking the quarantine failure, notifying the IT manager. Is that right?"]</w:t>
      </w:r>
    </w:p>
    <w:p>
      <w:r>
        <w:rPr>
          <w:sz w:val="22"/>
        </w:rPr>
        <w:t>That. That is the whole skill. Four seconds.</w:t>
      </w:r>
    </w:p>
    <w:p>
      <w:r>
        <w:rPr>
          <w:sz w:val="22"/>
        </w:rPr>
        <w:t>Now we go round the room.</w:t>
      </w:r>
    </w:p>
    <w:p>
      <w:r>
        <w:rPr>
          <w:sz w:val="22"/>
        </w:rPr>
        <w:t>I am going to give each of you one instruction, the way a supervisor would give it to you at work. You do two things back.</w:t>
      </w:r>
    </w:p>
    <w:p>
      <w:r>
        <w:rPr>
          <w:sz w:val="22"/>
        </w:rPr>
        <w:t>One — read it back to me in your own words.</w:t>
      </w:r>
    </w:p>
    <w:p>
      <w:r>
        <w:rPr>
          <w:sz w:val="22"/>
        </w:rPr>
        <w:t>Two — ask me one question about it. Any question. There is always something worth asking.</w:t>
      </w:r>
    </w:p>
    <w:p>
      <w:r>
        <w:rPr>
          <w:sz w:val="22"/>
        </w:rPr>
        <w:t>I am not trying to catch anybody out. If you get stuck, I will help you.</w:t>
      </w:r>
    </w:p>
    <w:p>
      <w:r>
        <w:rPr>
          <w:sz w:val="22"/>
        </w:rPr>
        <w:t>[Work down your name list. One instruction each, at normal speed, from the list in Part 3. One sentence of feedback after each, then move straight on. About 45 seconds per person.]</w:t>
      </w:r>
    </w:p>
    <w:p>
      <w:r>
        <w:rPr>
          <w:sz w:val="22"/>
        </w:rPr>
        <w:t>[Tick off each name as you go. That tick is your evidence.]</w:t>
      </w:r>
    </w:p>
    <w:p>
      <w:pPr>
        <w:spacing w:after="160"/>
        <w:jc w:val="center"/>
      </w:pPr>
      <w:r>
        <w:rPr>
          <w:color w:val="C0CCD8"/>
          <w:sz w:val="18"/>
        </w:rPr>
        <w:t>────────────────────────────────────────────────────────────</w:t>
      </w:r>
    </w:p>
    <w:p>
      <w:pPr>
        <w:pStyle w:val="Heading2"/>
      </w:pPr>
      <w:r>
        <w:rPr>
          <w:b/>
          <w:color w:val="1B3A5C"/>
          <w:sz w:val="30"/>
        </w:rPr>
        <w:t>SLIDE 12 — WHEN TO STOP AND ASK · 11:12–11:25</w:t>
      </w:r>
    </w:p>
    <w:p>
      <w:r>
        <w:rPr>
          <w:sz w:val="22"/>
        </w:rPr>
        <w:t>Three situations mean stop and ask. Only three, so they are easy to remember.</w:t>
      </w:r>
    </w:p>
    <w:p>
      <w:r>
        <w:rPr>
          <w:sz w:val="22"/>
        </w:rPr>
        <w:t>One: you do not understand the instruction. Two: the instruction contradicts the written procedure. Three: doing it would go beyond your authority.</w:t>
      </w:r>
    </w:p>
    <w:p>
      <w:r>
        <w:rPr>
          <w:sz w:val="22"/>
        </w:rPr>
        <w:t>In all three, asking is correct. Not asking is the mistake.</w:t>
      </w:r>
    </w:p>
    <w:p>
      <w:r>
        <w:rPr>
          <w:sz w:val="22"/>
        </w:rPr>
        <w:t>Now let me say the thing that is actually going through your head.</w:t>
      </w:r>
    </w:p>
    <w:p>
      <w:r>
        <w:rPr>
          <w:sz w:val="22"/>
        </w:rPr>
        <w:t>You are new. Your supervisor sounds busy, or annoyed, or both. You did not quite catch the machine name. And there is a voice saying: if I ask him to repeat that, he will think I was not listening. He will think I am slow. Better to just guess — it is probably the one from earlier.</w:t>
      </w:r>
    </w:p>
    <w:p>
      <w:r>
        <w:rPr>
          <w:sz w:val="22"/>
        </w:rPr>
        <w:t>I understand that completely. Every single person in this industry has had that thought. Let me tell you how it ends.</w:t>
      </w:r>
    </w:p>
    <w:p>
      <w:r>
        <w:rPr>
          <w:sz w:val="22"/>
        </w:rPr>
        <w:t>You guess. You act on the wrong machine. Two hours later somebody works out what happened.</w:t>
      </w:r>
    </w:p>
    <w:p>
      <w:r>
        <w:rPr>
          <w:sz w:val="22"/>
        </w:rPr>
        <w:t>And now the conversation is not "sorry, could you repeat that" — which is a four-second conversation that nobody remembers by lunchtime. It is "why did you take the finance director's laptop off the network at two in the morning." That is a conversation that goes to a manager, and it goes in writing.</w:t>
      </w:r>
    </w:p>
    <w:p>
      <w:r>
        <w:rPr>
          <w:sz w:val="22"/>
        </w:rPr>
        <w:t>Asking makes you look careful. Guessing makes you look careless. Every experienced person in this industry knows that. The only people who think asking looks weak are people who have not done the job.</w:t>
      </w:r>
    </w:p>
    <w:p>
      <w:r>
        <w:rPr>
          <w:sz w:val="22"/>
        </w:rPr>
        <w:t>So here are four sentences. Steal them. Genuinely — write them on a sticky note and put it on the edge of your monitor.</w:t>
      </w:r>
    </w:p>
    <w:p>
      <w:r>
        <w:rPr>
          <w:sz w:val="22"/>
        </w:rPr>
        <w:t>"Can you repeat the hostname, the IP, or the ticket number?"</w:t>
      </w:r>
    </w:p>
    <w:p>
      <w:r>
        <w:rPr>
          <w:sz w:val="22"/>
        </w:rPr>
        <w:t>"Do you want that now, or after I finish the current ticket?"</w:t>
      </w:r>
    </w:p>
    <w:p>
      <w:r>
        <w:rPr>
          <w:sz w:val="22"/>
        </w:rPr>
        <w:t>"That is above my authority — should I escalate it, or are you authorising it?"</w:t>
      </w:r>
    </w:p>
    <w:p>
      <w:r>
        <w:rPr>
          <w:sz w:val="22"/>
        </w:rPr>
        <w:t>"The procedure says X and you are asking for Y. Which do you want me to follow?"</w:t>
      </w:r>
    </w:p>
    <w:p>
      <w:r>
        <w:rPr>
          <w:sz w:val="22"/>
        </w:rPr>
        <w:t>That last one is the most powerful sentence on this slide. It is polite. It is professional. And it protects you completely, because you are not refusing anything — you are asking which instruction to follow. Whatever they answer, you write it down, along with who said it and when.</w:t>
      </w:r>
    </w:p>
    <w:p>
      <w:r>
        <w:rPr>
          <w:sz w:val="22"/>
        </w:rPr>
        <w:t>Asking is not weakness. Not asking is the error.</w:t>
      </w:r>
    </w:p>
    <w:p>
      <w:r>
        <w:rPr>
          <w:sz w:val="22"/>
        </w:rPr>
        <w:t>Last teaching block before lunch, and it is the second graded one. Teams, get ready.</w:t>
      </w:r>
    </w:p>
    <w:p>
      <w:pPr>
        <w:spacing w:after="160"/>
        <w:jc w:val="center"/>
      </w:pPr>
      <w:r>
        <w:rPr>
          <w:color w:val="C0CCD8"/>
          <w:sz w:val="18"/>
        </w:rPr>
        <w:t>────────────────────────────────────────────────────────────</w:t>
      </w:r>
    </w:p>
    <w:p>
      <w:pPr>
        <w:pStyle w:val="Heading2"/>
      </w:pPr>
      <w:r>
        <w:rPr>
          <w:b/>
          <w:color w:val="1B3A5C"/>
          <w:sz w:val="30"/>
        </w:rPr>
        <w:t>SLIDE 13 — THE SHIFT HUDDLE · 11:25–11:30</w:t>
      </w:r>
    </w:p>
    <w:p>
      <w:r>
        <w:rPr>
          <w:sz w:val="22"/>
        </w:rPr>
        <w:t>A huddle is a short team meeting at the start of a shift. Four minutes. Not a meeting where somebody presents slides — a meeting where everyone speaks once and then you go to work.</w:t>
      </w:r>
    </w:p>
    <w:p>
      <w:r>
        <w:rPr>
          <w:sz w:val="22"/>
        </w:rPr>
        <w:t>If you have worked in a call centre, or a restaurant, or retail, you have been in one. The supervisor gathers everybody before the shift, says what matters tonight, everyone says where they are, and it is finished before anyone gets comfortable.</w:t>
      </w:r>
    </w:p>
    <w:p>
      <w:r>
        <w:rPr>
          <w:sz w:val="22"/>
        </w:rPr>
        <w:t>Four steps.</w:t>
      </w:r>
    </w:p>
    <w:p>
      <w:r>
        <w:rPr>
          <w:sz w:val="22"/>
        </w:rPr>
        <w:t>The Shift Lead opens and says what the priorities are.</w:t>
      </w:r>
    </w:p>
    <w:p>
      <w:r>
        <w:rPr>
          <w:sz w:val="22"/>
        </w:rPr>
        <w:t>Each member reports their open items. One sentence each. Not a story. One sentence.</w:t>
      </w:r>
    </w:p>
    <w:p>
      <w:r>
        <w:rPr>
          <w:sz w:val="22"/>
        </w:rPr>
        <w:t>The team agrees who takes the watch item, by name. Not "someone should look at that." A name.</w:t>
      </w:r>
    </w:p>
    <w:p>
      <w:r>
        <w:rPr>
          <w:sz w:val="22"/>
        </w:rPr>
        <w:t>And the Shift Lead closes with the single thing that cannot slip tonight.</w:t>
      </w:r>
    </w:p>
    <w:p>
      <w:r>
        <w:rPr>
          <w:sz w:val="22"/>
        </w:rPr>
        <w:t>In an office, everybody stands up for a huddle, and standing is what keeps it short — nobody wants to stand for twenty minutes. On a call we cannot do that, so the timer does that job instead.</w:t>
      </w:r>
    </w:p>
    <w:p>
      <w:r>
        <w:rPr>
          <w:sz w:val="22"/>
        </w:rPr>
        <w:t>One rule, and it is the graded one. Everyone speaks. If a member of your team says nothing, the huddle has failed, no matter how good it sounded. This unit is about contributing to a group. Silence is not contribution, and I cannot write down that I observed you contributing if you did not say anything.</w:t>
      </w:r>
    </w:p>
    <w:p>
      <w:pPr>
        <w:spacing w:after="160"/>
        <w:jc w:val="center"/>
      </w:pPr>
      <w:r>
        <w:rPr>
          <w:color w:val="C0CCD8"/>
          <w:sz w:val="18"/>
        </w:rPr>
        <w:t>────────────────────────────────────────────────────────────</w:t>
      </w:r>
    </w:p>
    <w:p>
      <w:pPr>
        <w:pStyle w:val="Heading2"/>
      </w:pPr>
      <w:r>
        <w:rPr>
          <w:b/>
          <w:color w:val="1B3A5C"/>
          <w:sz w:val="30"/>
        </w:rPr>
        <w:t>THE HUDDLE DRILL · 11:30–11:50</w:t>
      </w:r>
    </w:p>
    <w:p>
      <w:r>
        <w:rPr>
          <w:sz w:val="22"/>
        </w:rPr>
        <w:t>Right. Each team runs a huddle, one team at a time, everybody else watching. Four minutes on the clock, and I will stop you at four minutes even if you are mid-sentence — that is part of it.</w:t>
      </w:r>
    </w:p>
    <w:p>
      <w:r>
        <w:rPr>
          <w:sz w:val="22"/>
        </w:rPr>
        <w:t>Cameras on for this. All of you, including the teams who are watching.</w:t>
      </w:r>
    </w:p>
    <w:p>
      <w:r>
        <w:rPr>
          <w:sz w:val="22"/>
        </w:rPr>
        <w:t>Each team gets a different scenario card. I am posting them in the chat now — read only your own. You will be watching the other teams' huddles, and it works much better if their shift is new to you.</w:t>
      </w:r>
    </w:p>
    <w:p>
      <w:r>
        <w:rPr>
          <w:sz w:val="22"/>
        </w:rPr>
        <w:t>You get two minutes to read it before your turn. And if you want to see what a good one sounds like, there is a full worked example in your Huddle Drill Pack — read that first.</w:t>
      </w:r>
    </w:p>
    <w:p>
      <w:r>
        <w:rPr>
          <w:sz w:val="22"/>
        </w:rPr>
        <w:t>While a team is running theirs, everyone else fills in the Huddle Observation Checklist from your Student Handout. Three questions on it. Did everyone speak. Did they stay in time. Was the priority clear at the end.</w:t>
      </w:r>
    </w:p>
    <w:p>
      <w:r>
        <w:rPr>
          <w:sz w:val="22"/>
        </w:rPr>
        <w:t>Those checklists come in with your afternoon pack. They are evidence.</w:t>
      </w:r>
    </w:p>
    <w:p>
      <w:r>
        <w:rPr>
          <w:sz w:val="22"/>
        </w:rPr>
        <w:t>Team [name], you are first. Shift Lead, open when you are ready. Four minutes starts now.</w:t>
      </w:r>
    </w:p>
    <w:p>
      <w:r>
        <w:rPr>
          <w:sz w:val="22"/>
        </w:rPr>
        <w:t>[Run each team. Between teams, take one observation from the watching group — one comment each, no piling on.]</w:t>
      </w:r>
    </w:p>
    <w:p>
      <w:r>
        <w:rPr>
          <w:sz w:val="22"/>
        </w:rPr>
        <w:t>[After the last team:]</w:t>
      </w:r>
    </w:p>
    <w:p>
      <w:r>
        <w:rPr>
          <w:sz w:val="22"/>
        </w:rPr>
        <w:t>Good. Some of those were rough, and they were supposed to be. You met these people ninety minutes ago.</w:t>
      </w:r>
    </w:p>
    <w:p>
      <w:r>
        <w:rPr>
          <w:sz w:val="22"/>
        </w:rPr>
        <w:t>The thing I want you to take away: the teams that worked were the ones where the Shift Lead named a person for the watch item. The teams that drifted were the ones where it stayed as "somebody should check that." Somebody is not a person. Nobody is called Somebody.</w:t>
      </w:r>
    </w:p>
    <w:p>
      <w:pPr>
        <w:spacing w:after="160"/>
        <w:jc w:val="center"/>
      </w:pPr>
      <w:r>
        <w:rPr>
          <w:color w:val="C0CCD8"/>
          <w:sz w:val="18"/>
        </w:rPr>
        <w:t>────────────────────────────────────────────────────────────</w:t>
      </w:r>
    </w:p>
    <w:p>
      <w:pPr>
        <w:pStyle w:val="Heading2"/>
      </w:pPr>
      <w:r>
        <w:rPr>
          <w:b/>
          <w:color w:val="1B3A5C"/>
          <w:sz w:val="30"/>
        </w:rPr>
        <w:t>SLIDE 15 — THIS AFTERNOON · 11:50–11:56</w:t>
      </w:r>
    </w:p>
    <w:p>
      <w:r>
        <w:rPr>
          <w:sz w:val="22"/>
        </w:rPr>
        <w:t>Last ten minutes, and then I will let you go.</w:t>
      </w:r>
    </w:p>
    <w:p>
      <w:r>
        <w:rPr>
          <w:sz w:val="22"/>
        </w:rPr>
        <w:t>I am sharing my screen and opening the actual Self-Study Pack, so that when you open it at one o'clock it already looks familiar.</w:t>
      </w:r>
    </w:p>
    <w:p>
      <w:r>
        <w:rPr>
          <w:sz w:val="22"/>
        </w:rPr>
        <w:t>[Share the screen. Scroll through the document as you talk.]</w:t>
      </w:r>
    </w:p>
    <w:p>
      <w:r>
        <w:rPr>
          <w:sz w:val="22"/>
        </w:rPr>
        <w:t>Eight tasks. About three hours and forty minutes of work, in a four-hour afternoon. You can do them in any order, except that Task Four — reading the handout — should come before Tasks Five, Six and Eight.</w:t>
      </w:r>
    </w:p>
    <w:p>
      <w:r>
        <w:rPr>
          <w:sz w:val="22"/>
        </w:rPr>
        <w:t>Quickly through them.</w:t>
      </w:r>
    </w:p>
    <w:p>
      <w:r>
        <w:rPr>
          <w:sz w:val="22"/>
        </w:rPr>
        <w:t>One, the pre-test. Forty-five minutes. Do not look anything up. I mean that seriously. This is not an exam and it does not affect your result in any way. It tells me where to spend the next fifteen days. If you research the answers you get a high score and I get useless information, and then I teach the wrong things for three weeks and we all waste our time. Most people score low. That is completely normal and it is exactly what a pre-test is for.</w:t>
      </w:r>
    </w:p>
    <w:p>
      <w:r>
        <w:rPr>
          <w:sz w:val="22"/>
        </w:rPr>
        <w:t>Two, set up your evidence folder. Fifteen minutes now saves you fifteen days of chaos later.</w:t>
      </w:r>
    </w:p>
    <w:p>
      <w:r>
        <w:rPr>
          <w:sz w:val="22"/>
        </w:rPr>
        <w:t>Three, write up the handover I gave you this morning, from your own notes.</w:t>
      </w:r>
    </w:p>
    <w:p>
      <w:r>
        <w:rPr>
          <w:sz w:val="22"/>
        </w:rPr>
        <w:t>Four, read the Student Handout properly. Not a skim.</w:t>
      </w:r>
    </w:p>
    <w:p>
      <w:r>
        <w:rPr>
          <w:sz w:val="22"/>
        </w:rPr>
        <w:t>Five and Six are the two that matter most, and I will come back to them in a moment.</w:t>
      </w:r>
    </w:p>
    <w:p>
      <w:r>
        <w:rPr>
          <w:sz w:val="22"/>
        </w:rPr>
        <w:t>Seven, find a real security advisory published in the last month and evaluate the source.</w:t>
      </w:r>
    </w:p>
    <w:p>
      <w:r>
        <w:rPr>
          <w:sz w:val="22"/>
        </w:rPr>
        <w:t>Eight, a short reflection. Ten minutes. It tells me what to teach first tomorrow.</w:t>
      </w:r>
    </w:p>
    <w:p>
      <w:r>
        <w:rPr>
          <w:sz w:val="22"/>
        </w:rPr>
        <w:t>Submit everything to [state the exact method], by [state the exact deadline]. And keep your own copy in your Evidence, Day zero one folder.</w:t>
      </w:r>
    </w:p>
    <w:p>
      <w:r>
        <w:rPr>
          <w:sz w:val="22"/>
        </w:rPr>
        <w:t>I am at my desk from one o'clock to [state the time]. Message me and I will answer within [state your actual response time]. After that, I will pick it up in the evening.</w:t>
      </w:r>
    </w:p>
    <w:p>
      <w:pPr>
        <w:spacing w:after="160"/>
        <w:jc w:val="center"/>
      </w:pPr>
      <w:r>
        <w:rPr>
          <w:color w:val="C0CCD8"/>
          <w:sz w:val="18"/>
        </w:rPr>
        <w:t>────────────────────────────────────────────────────────────</w:t>
      </w:r>
    </w:p>
    <w:p>
      <w:pPr>
        <w:pStyle w:val="Heading2"/>
      </w:pPr>
      <w:r>
        <w:rPr>
          <w:b/>
          <w:color w:val="1B3A5C"/>
          <w:sz w:val="30"/>
        </w:rPr>
        <w:t>SLIDE 16 — THE AFTERNOON IS NOT A HALF DAY · 11:56–12:00</w:t>
      </w:r>
    </w:p>
    <w:p>
      <w:r>
        <w:rPr>
          <w:sz w:val="22"/>
        </w:rPr>
        <w:t>Three things before you go. These are the three places people go wrong.</w:t>
      </w:r>
    </w:p>
    <w:p>
      <w:r>
        <w:rPr>
          <w:sz w:val="22"/>
        </w:rPr>
        <w:t>First. Tasks Five and Six are the ones that carry the unit. Between them they are the whole of the written-notices element, and they are marked. Everything else this afternoon is real work, but if you run out of time, those two are the ones that cannot slip. If you are worried about your afternoon, do those first.</w:t>
      </w:r>
    </w:p>
    <w:p>
      <w:r>
        <w:rPr>
          <w:sz w:val="22"/>
        </w:rPr>
        <w:t>Second. Task Three is yours alone. You write up the handover from your own notes. Not from a recording. Not from your teammate's notes.</w:t>
      </w:r>
    </w:p>
    <w:p>
      <w:r>
        <w:rPr>
          <w:sz w:val="22"/>
        </w:rPr>
        <w:t>And when you reach something you did not catch — a machine name you missed, a ticket number you did not hear — write it down as a gap. Something like: "could not hear the hostname clearly, would confirm with the outgoing shift."</w:t>
      </w:r>
    </w:p>
    <w:p>
      <w:r>
        <w:rPr>
          <w:sz w:val="22"/>
        </w:rPr>
        <w:t>I want to be really clear about this, because trainees never believe me the first time. A handover log with an honest gap in it scores better than one where every box is filled in with a good guess. In this job, a guessed machine name sends the next shift to the wrong computer. What I am marking is whether you can be honest about what you do not know. That is the skill. That is the whole skill.</w:t>
      </w:r>
    </w:p>
    <w:p>
      <w:r>
        <w:rPr>
          <w:sz w:val="22"/>
        </w:rPr>
        <w:t>Third. Task Five, question one, is about a clock. I am telling you right now that almost everybody gets it wrong. Not because it is a trick question, but because of a specific detail in section three point three that is very easy to read straight past.</w:t>
      </w:r>
    </w:p>
    <w:p>
      <w:r>
        <w:rPr>
          <w:sz w:val="22"/>
        </w:rPr>
        <w:t>I am not going to tell you the answer. Read section three point three twice, slowly. And whatever you decide, write it down, even if you are not sure. We open tomorrow morning with that question, and the discussion about why people get it wrong is genuinely the most useful twenty minutes of the week.</w:t>
      </w:r>
    </w:p>
    <w:p>
      <w:pPr>
        <w:spacing w:after="160"/>
        <w:jc w:val="center"/>
      </w:pPr>
      <w:r>
        <w:rPr>
          <w:color w:val="C0CCD8"/>
          <w:sz w:val="18"/>
        </w:rPr>
        <w:t>────────────────────────────────────────────────────────────</w:t>
      </w:r>
    </w:p>
    <w:p>
      <w:pPr>
        <w:pStyle w:val="Heading2"/>
      </w:pPr>
      <w:r>
        <w:rPr>
          <w:b/>
          <w:color w:val="1B3A5C"/>
          <w:sz w:val="30"/>
        </w:rPr>
        <w:t>SLIDE 17 — READING AN SOP · 12:00–12:04</w:t>
      </w:r>
    </w:p>
    <w:p>
      <w:r>
        <w:rPr>
          <w:sz w:val="22"/>
        </w:rPr>
        <w:t>This slide is a tool for this afternoon. Take a screenshot of it.</w:t>
      </w:r>
    </w:p>
    <w:p>
      <w:r>
        <w:rPr>
          <w:sz w:val="22"/>
        </w:rPr>
        <w:t>A procedure document is written very carefully, and the important words are the small ones. Five words tell you what you are actually obliged to do.</w:t>
      </w:r>
    </w:p>
    <w:p>
      <w:r>
        <w:rPr>
          <w:sz w:val="22"/>
        </w:rPr>
        <w:t>Shall, and must, mean mandatory. No discretion. You do it.</w:t>
      </w:r>
    </w:p>
    <w:p>
      <w:r>
        <w:rPr>
          <w:sz w:val="22"/>
        </w:rPr>
        <w:t>Should means expected. You can deviate, but you had better be able to explain why afterwards.</w:t>
      </w:r>
    </w:p>
    <w:p>
      <w:r>
        <w:rPr>
          <w:sz w:val="22"/>
        </w:rPr>
        <w:t>May means it is your judgement — and there is almost always a condition attached, usually "provided you document it."</w:t>
      </w:r>
    </w:p>
    <w:p>
      <w:r>
        <w:rPr>
          <w:sz w:val="22"/>
        </w:rPr>
        <w:t>Shall not means you have no authority at all. That is the edge of your role.</w:t>
      </w:r>
    </w:p>
    <w:p>
      <w:r>
        <w:rPr>
          <w:sz w:val="22"/>
        </w:rPr>
        <w:t>And "within X minutes" means a clock is running. Your job is to know exactly when that clock starts.</w:t>
      </w:r>
    </w:p>
    <w:p>
      <w:r>
        <w:rPr>
          <w:sz w:val="22"/>
        </w:rPr>
        <w:t>That last one is the whole of question one. That is your hint, and it is a generous one.</w:t>
      </w:r>
    </w:p>
    <w:p>
      <w:r>
        <w:rPr>
          <w:sz w:val="22"/>
        </w:rPr>
        <w:t>Let me show you why the difference matters, with one line.</w:t>
      </w:r>
    </w:p>
    <w:p>
      <w:r>
        <w:rPr>
          <w:sz w:val="22"/>
        </w:rPr>
        <w:t>"The analyst may close a low-severity alert provided the assessment is documented."</w:t>
      </w:r>
    </w:p>
    <w:p>
      <w:r>
        <w:rPr>
          <w:sz w:val="22"/>
        </w:rPr>
        <w:t>Read that quickly and you hear: I am allowed to close low alerts. Fine. Moving on.</w:t>
      </w:r>
    </w:p>
    <w:p>
      <w:r>
        <w:rPr>
          <w:sz w:val="22"/>
        </w:rPr>
        <w:t>Read it properly and you see that the permission has a price attached. You may close it — if you write down why. Close it without writing anything, and you did not use your discretion. You breached the procedure.</w:t>
      </w:r>
    </w:p>
    <w:p>
      <w:r>
        <w:rPr>
          <w:sz w:val="22"/>
        </w:rPr>
        <w:t>That is the difference between reading a document and reading it properly. This afternoon, read properly.</w:t>
      </w:r>
    </w:p>
    <w:p>
      <w:pPr>
        <w:spacing w:after="160"/>
        <w:jc w:val="center"/>
      </w:pPr>
      <w:r>
        <w:rPr>
          <w:color w:val="C0CCD8"/>
          <w:sz w:val="18"/>
        </w:rPr>
        <w:t>────────────────────────────────────────────────────────────</w:t>
      </w:r>
    </w:p>
    <w:p>
      <w:pPr>
        <w:pStyle w:val="Heading2"/>
      </w:pPr>
      <w:r>
        <w:rPr>
          <w:b/>
          <w:color w:val="1B3A5C"/>
          <w:sz w:val="30"/>
        </w:rPr>
        <w:t>SLIDE 18 — ADVISORY VERSUS CHANGE NOTICE · 12:04–12:07</w:t>
      </w:r>
    </w:p>
    <w:p>
      <w:r>
        <w:rPr>
          <w:sz w:val="22"/>
        </w:rPr>
        <w:t>Two kinds of document land on your desk, and they do different jobs. Think of two memos on an office noticeboard.</w:t>
      </w:r>
    </w:p>
    <w:p>
      <w:r>
        <w:rPr>
          <w:sz w:val="22"/>
        </w:rPr>
        <w:t>The first one says: there is a scam going around, people are getting text messages pretending to be from the bank. That is an advisory. It tells you a threat exists. Usually it is information, occasionally it needs action.</w:t>
      </w:r>
    </w:p>
    <w:p>
      <w:r>
        <w:rPr>
          <w:sz w:val="22"/>
        </w:rPr>
        <w:t>The second one says: the lifts will be switched off this Saturday from eight in the morning until noon, for maintenance. That is a change notice. It tells you a system will be modified at a specific time.</w:t>
      </w:r>
    </w:p>
    <w:p>
      <w:r>
        <w:rPr>
          <w:sz w:val="22"/>
        </w:rPr>
        <w:t>Now — which of those two saves you the most work on a night shift?</w:t>
      </w:r>
    </w:p>
    <w:p>
      <w:r>
        <w:rPr>
          <w:sz w:val="22"/>
        </w:rPr>
        <w:t>The second one. And it is not close.</w:t>
      </w:r>
    </w:p>
    <w:p>
      <w:r>
        <w:rPr>
          <w:sz w:val="22"/>
        </w:rPr>
        <w:t>Scheduled change is the number one cause of false alerts.</w:t>
      </w:r>
    </w:p>
    <w:p>
      <w:r>
        <w:rPr>
          <w:sz w:val="22"/>
        </w:rPr>
        <w:t>If you do not read the change notices, you will spend an entire night investigating an attack that is actually the IT team patching servers exactly as they said they would. This happens to every new analyst precisely once, and it is a long and embarrassing night, and you never forget to check again.</w:t>
      </w:r>
    </w:p>
    <w:p>
      <w:r>
        <w:rPr>
          <w:sz w:val="22"/>
        </w:rPr>
        <w:t>One more thing, and this is really the whole point of your Task Six. A notice tells you what it does not cover, just as clearly as what it does. If the notice lists four servers in Manila, and a server in Cebu goes down — that is not covered. That is not scheduled maintenance. That is an incident. Watch for that this afternoon.</w:t>
      </w:r>
    </w:p>
    <w:p>
      <w:pPr>
        <w:spacing w:after="160"/>
        <w:jc w:val="center"/>
      </w:pPr>
      <w:r>
        <w:rPr>
          <w:color w:val="C0CCD8"/>
          <w:sz w:val="18"/>
        </w:rPr>
        <w:t>────────────────────────────────────────────────────────────</w:t>
      </w:r>
    </w:p>
    <w:p>
      <w:pPr>
        <w:pStyle w:val="Heading2"/>
      </w:pPr>
      <w:r>
        <w:rPr>
          <w:b/>
          <w:color w:val="1B3A5C"/>
          <w:sz w:val="30"/>
        </w:rPr>
        <w:t>SLIDE 19 — WHO OWNS WHAT ON ONE ALERT · 12:07–12:10</w:t>
      </w:r>
    </w:p>
    <w:p>
      <w:r>
        <w:rPr>
          <w:sz w:val="22"/>
        </w:rPr>
        <w:t>Last reference slide. This is a grid showing who owns what at each stage of a single alert. You read it properly in the handout this afternoon — I am making one point now and then we are done.</w:t>
      </w:r>
    </w:p>
    <w:p>
      <w:r>
        <w:rPr>
          <w:sz w:val="22"/>
        </w:rPr>
        <w:t>Look along your column. On triage, and on creating the ticket, you are Responsible. That is your work and you own it.</w:t>
      </w:r>
    </w:p>
    <w:p>
      <w:r>
        <w:rPr>
          <w:sz w:val="22"/>
        </w:rPr>
        <w:t>Now look at the bottom row. Containment decision — deciding to cut a machine off the network, deciding to shut something down. Your column is empty. The SOC Manager is Accountable.</w:t>
      </w:r>
    </w:p>
    <w:p>
      <w:r>
        <w:rPr>
          <w:sz w:val="22"/>
        </w:rPr>
        <w:t>That is the same point I made this morning about the client phoning you at one in the morning, and it is the point an assessor is most likely to test you on.</w:t>
      </w:r>
    </w:p>
    <w:p>
      <w:r>
        <w:rPr>
          <w:sz w:val="22"/>
        </w:rPr>
        <w:t>You are never Accountable for a containment decision. If somebody asks you to make one, that is your signal to escalate. Not to be brave.</w:t>
      </w:r>
    </w:p>
    <w:p>
      <w:pPr>
        <w:spacing w:after="160"/>
        <w:jc w:val="center"/>
      </w:pPr>
      <w:r>
        <w:rPr>
          <w:color w:val="C0CCD8"/>
          <w:sz w:val="18"/>
        </w:rPr>
        <w:t>────────────────────────────────────────────────────────────</w:t>
      </w:r>
    </w:p>
    <w:p>
      <w:pPr>
        <w:pStyle w:val="Heading2"/>
      </w:pPr>
      <w:r>
        <w:rPr>
          <w:b/>
          <w:color w:val="1B3A5C"/>
          <w:sz w:val="30"/>
        </w:rPr>
        <w:t>SLIDE 20 — YOUR TASKS AND CLOSING · 12:10–12:15</w:t>
      </w:r>
    </w:p>
    <w:p>
      <w:r>
        <w:rPr>
          <w:sz w:val="22"/>
        </w:rPr>
        <w:t>Before I let you go, four quick questions. Unmute and shout the answer.</w:t>
      </w:r>
    </w:p>
    <w:p>
      <w:r>
        <w:rPr>
          <w:sz w:val="22"/>
        </w:rPr>
        <w:t>How many sections in a handover, and what are they?</w:t>
      </w:r>
    </w:p>
    <w:p>
      <w:r>
        <w:rPr>
          <w:sz w:val="22"/>
        </w:rPr>
        <w:t>[Open items, escalated, watch items, system status, client notes.]</w:t>
      </w:r>
    </w:p>
    <w:p>
      <w:r>
        <w:rPr>
          <w:sz w:val="22"/>
        </w:rPr>
        <w:t>What is the read-back rule?</w:t>
      </w:r>
    </w:p>
    <w:p>
      <w:r>
        <w:rPr>
          <w:sz w:val="22"/>
        </w:rPr>
        <w:t>[Repeat the instruction in your own words before you act on it.]</w:t>
      </w:r>
    </w:p>
    <w:p>
      <w:r>
        <w:rPr>
          <w:sz w:val="22"/>
        </w:rPr>
        <w:t>What are the three situations that mean stop and ask?</w:t>
      </w:r>
    </w:p>
    <w:p>
      <w:r>
        <w:rPr>
          <w:sz w:val="22"/>
        </w:rPr>
        <w:t>[You do not understand it. It contradicts the procedure. It exceeds your authority.]</w:t>
      </w:r>
    </w:p>
    <w:p>
      <w:r>
        <w:rPr>
          <w:sz w:val="22"/>
        </w:rPr>
        <w:t>And — are you Accountable for a containment decision?</w:t>
      </w:r>
    </w:p>
    <w:p>
      <w:r>
        <w:rPr>
          <w:sz w:val="22"/>
        </w:rPr>
        <w:t>[No. Escalate.]</w:t>
      </w:r>
    </w:p>
    <w:p>
      <w:r>
        <w:rPr>
          <w:sz w:val="22"/>
        </w:rPr>
        <w:t>Good. Now look at what you actually did this morning.</w:t>
      </w:r>
    </w:p>
    <w:p>
      <w:r>
        <w:rPr>
          <w:sz w:val="22"/>
        </w:rPr>
        <w:t>You took down a spoken handover by ear, with no slides and no notes to copy from. You practised reading instructions back to a partner. You ran a shift meeting with a team you had met two hours earlier. And you set up your workspace safely and signed for it.</w:t>
      </w:r>
    </w:p>
    <w:p>
      <w:r>
        <w:rPr>
          <w:sz w:val="22"/>
        </w:rPr>
        <w:t>That is four pieces of portfolio evidence, on Day One, before lunch.</w:t>
      </w:r>
    </w:p>
    <w:p>
      <w:r>
        <w:rPr>
          <w:sz w:val="22"/>
        </w:rPr>
        <w:t>Keep every single one of them. On Day Fifteen we assemble them into the portfolio that an assessor looks at, and paperwork you lose is evidence you no longer have. There is no way to recreate it later.</w:t>
      </w:r>
    </w:p>
    <w:p>
      <w:r>
        <w:rPr>
          <w:sz w:val="22"/>
        </w:rPr>
        <w:t>Your afternoon pack is due tonight. Tasks Five and Six are the ones that count. Message me if you get stuck — I would far rather answer a question at three o'clock this afternoon than mark an empty worksheet tomorrow morning.</w:t>
      </w:r>
    </w:p>
    <w:p>
      <w:r>
        <w:rPr>
          <w:sz w:val="22"/>
        </w:rPr>
        <w:t>Tomorrow is problem solving. Not puzzles — real faults on a real desk. A monitoring agent that quietly stopped reporting and nobody noticed for three days. The same ticket raised four times by four different people. A flood of false alarms burying everything real in your queue. You will learn a method for taking those apart, and you will use it every working day for the rest of your career.</w:t>
      </w:r>
    </w:p>
    <w:p>
      <w:r>
        <w:rPr>
          <w:sz w:val="22"/>
        </w:rPr>
        <w:t>We start with the procedure debrief, so bring your marked-up copy and your answer to question one. Most of you will have it wrong. That is genuinely the plan.</w:t>
      </w:r>
    </w:p>
    <w:p>
      <w:r>
        <w:rPr>
          <w:sz w:val="22"/>
        </w:rPr>
        <w:t>Thank you all. Good first morning. I am staying on the call for five minutes if anyone wants to ask me something without the whole class listening.</w:t>
      </w:r>
    </w:p>
    <w:p>
      <w:r>
        <w:rPr>
          <w:sz w:val="22"/>
        </w:rPr>
        <w:t>[Stay on for five minutes. Do not close the meeting on the dot — the trainee who is confused about the pack will not say so in front of everyone, and this is their only chance.]</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3 — THE THREE DEMOS, IN DETAIL</w:t>
      </w:r>
    </w:p>
    <w:p>
      <w:pPr>
        <w:spacing w:after="160"/>
        <w:jc w:val="center"/>
      </w:pPr>
      <w:r>
        <w:rPr>
          <w:color w:val="1B3A5C"/>
          <w:sz w:val="18"/>
        </w:rPr>
        <w:t>━━━━━━━━━━━━━━━━━━━━━━━━━━━━━━━━━━━━━━━━━━━━━━━━━━━━━━━━━━━━━━━━━━━━━━</w:t>
      </w:r>
    </w:p>
    <w:p>
      <w:r>
        <w:rPr>
          <w:sz w:val="22"/>
        </w:rPr>
        <w:t>You already have the words for these in Part 2. This part adds the troubleshooting: what to do when a demo goes sideways, and how to tell whether it worked.</w:t>
      </w:r>
    </w:p>
    <w:p>
      <w:pPr>
        <w:pStyle w:val="Heading2"/>
      </w:pPr>
      <w:r>
        <w:rPr>
          <w:b/>
          <w:color w:val="1B3A5C"/>
          <w:sz w:val="30"/>
        </w:rPr>
        <w:t>DEMO 1 — THE SPOKEN HANDOVER</w:t>
      </w:r>
    </w:p>
    <w:p>
      <w:pPr>
        <w:pStyle w:val="Heading4"/>
      </w:pPr>
      <w:r>
        <w:rPr>
          <w:b/>
          <w:color w:val="333333"/>
          <w:sz w:val="23"/>
        </w:rPr>
        <w:t>10:35–10:50 · 15 minutes</w:t>
      </w:r>
    </w:p>
    <w:p>
      <w:pPr>
        <w:pStyle w:val="Heading3"/>
      </w:pPr>
      <w:r>
        <w:rPr>
          <w:b/>
          <w:color w:val="2E75B6"/>
          <w:sz w:val="25"/>
        </w:rPr>
        <w:t>What this is</w:t>
      </w:r>
    </w:p>
    <w:p>
      <w:r>
        <w:rPr>
          <w:sz w:val="22"/>
        </w:rPr>
        <w:t>You read out a shift handover, once, at normal speed. They write down what they can. Then you show them what was actually said and they see the gaps.</w:t>
      </w:r>
    </w:p>
    <w:p>
      <w:pPr>
        <w:pStyle w:val="Heading3"/>
      </w:pPr>
      <w:r>
        <w:rPr>
          <w:b/>
          <w:color w:val="2E75B6"/>
          <w:sz w:val="25"/>
        </w:rPr>
        <w:t>Why it matters more than anything else today</w:t>
      </w:r>
    </w:p>
    <w:p>
      <w:r>
        <w:rPr>
          <w:sz w:val="22"/>
        </w:rPr>
        <w:t xml:space="preserve">This cannot be done any other way. It cannot be a worksheet, it cannot be homework, and it cannot be caught up later. </w:t>
      </w:r>
      <w:r>
        <w:rPr>
          <w:b/>
          <w:sz w:val="22"/>
        </w:rPr>
        <w:t>If this demo does not happen, that part of the unit does not happen.</w:t>
      </w:r>
      <w:r>
        <w:rPr>
          <w:sz w:val="22"/>
        </w:rPr>
        <w:t xml:space="preserve"> If your morning is running late, take the time from somewhere else.</w:t>
      </w:r>
    </w:p>
    <w:p>
      <w:pPr>
        <w:pStyle w:val="Heading3"/>
      </w:pPr>
      <w:r>
        <w:rPr>
          <w:b/>
          <w:color w:val="2E75B6"/>
          <w:sz w:val="25"/>
        </w:rPr>
        <w:t>Before you start</w:t>
      </w:r>
    </w:p>
    <w:p>
      <w:pPr>
        <w:spacing w:after="60"/>
        <w:ind w:left="403"/>
      </w:pPr>
      <w:r>
        <w:rPr>
          <w:color w:val="2E75B6"/>
          <w:sz w:val="24"/>
        </w:rPr>
        <w:t xml:space="preserve">❑  </w:t>
      </w:r>
      <w:r>
        <w:rPr>
          <w:sz w:val="22"/>
        </w:rPr>
        <w:t xml:space="preserve">The script is </w:t>
      </w:r>
      <w:r>
        <w:rPr>
          <w:b/>
          <w:sz w:val="22"/>
        </w:rPr>
        <w:t>on paper</w:t>
      </w:r>
      <w:r>
        <w:rPr>
          <w:sz w:val="22"/>
        </w:rPr>
        <w:t xml:space="preserve"> in front of you</w:t>
      </w:r>
    </w:p>
    <w:p>
      <w:pPr>
        <w:spacing w:after="60"/>
        <w:ind w:left="403"/>
      </w:pPr>
      <w:r>
        <w:rPr>
          <w:color w:val="2E75B6"/>
          <w:sz w:val="24"/>
        </w:rPr>
        <w:t xml:space="preserve">❑  </w:t>
      </w:r>
      <w:r>
        <w:rPr>
          <w:sz w:val="22"/>
        </w:rPr>
        <w:t>You know which hostname you are mumbling</w:t>
      </w:r>
    </w:p>
    <w:p>
      <w:pPr>
        <w:spacing w:after="60"/>
        <w:ind w:left="403"/>
      </w:pPr>
      <w:r>
        <w:rPr>
          <w:color w:val="2E75B6"/>
          <w:sz w:val="24"/>
        </w:rPr>
        <w:t xml:space="preserve">❑  </w:t>
      </w:r>
      <w:r>
        <w:rPr>
          <w:sz w:val="22"/>
        </w:rPr>
        <w:t>Everyone has a pen and paper — ask them, do not assume</w:t>
      </w:r>
    </w:p>
    <w:p>
      <w:pPr>
        <w:spacing w:after="160"/>
        <w:jc w:val="center"/>
      </w:pPr>
      <w:r>
        <w:rPr>
          <w:color w:val="C0CCD8"/>
          <w:sz w:val="18"/>
        </w:rPr>
        <w:t>────────────────────────────────────────────────────────────</w:t>
      </w:r>
    </w:p>
    <w:p>
      <w:pPr>
        <w:pStyle w:val="Heading3"/>
      </w:pPr>
      <w:r>
        <w:rPr>
          <w:b/>
          <w:color w:val="2E75B6"/>
          <w:sz w:val="25"/>
        </w:rPr>
        <w:t>STEP 1 — Stop sharing your screen</w:t>
      </w:r>
    </w:p>
    <w:p>
      <w:r>
        <w:rPr>
          <w:b/>
          <w:sz w:val="22"/>
        </w:rPr>
        <w:t>DO:</w:t>
      </w:r>
      <w:r>
        <w:rPr>
          <w:sz w:val="22"/>
        </w:rPr>
        <w:t xml:space="preserve"> Stop the screen share. Completely. Camera on, screen off.</w:t>
      </w:r>
    </w:p>
    <w:p>
      <w:pPr>
        <w:spacing w:before="120" w:after="160"/>
        <w:ind w:left="259"/>
        <w:pBdr>
          <w:left w:val="single" w:sz="18" w:space="8" w:color="009688"/>
        </w:pBdr>
        <w:shd w:val="clear" w:color="auto" w:fill="F2F7FB"/>
      </w:pPr>
      <w:r>
        <w:rPr>
          <w:b/>
          <w:color w:val="2A3A4A"/>
          <w:sz w:val="21"/>
        </w:rPr>
        <w:t>SAY:</w:t>
      </w:r>
      <w:r>
        <w:rPr>
          <w:color w:val="2A3A4A"/>
          <w:sz w:val="21"/>
        </w:rPr>
        <w:t xml:space="preserve"> "I am taking the slide down now. You have to do this by ear, and if the slide stays up you will just copy the five headings off it and learn nothing."</w:t>
      </w:r>
    </w:p>
    <w:p>
      <w:r>
        <w:rPr>
          <w:b/>
          <w:sz w:val="22"/>
        </w:rPr>
        <w:t>Why this matters:</w:t>
      </w:r>
      <w:r>
        <w:rPr>
          <w:sz w:val="22"/>
        </w:rPr>
        <w:t xml:space="preserve"> if the handover-structure slide is still on screen, they copy the five section headings and fill them in. You will have tested their reading, not their listening. This is the single most common way this demo fails.</w:t>
      </w:r>
    </w:p>
    <w:p>
      <w:pPr>
        <w:spacing w:after="160"/>
        <w:jc w:val="center"/>
      </w:pPr>
      <w:r>
        <w:rPr>
          <w:color w:val="C0CCD8"/>
          <w:sz w:val="18"/>
        </w:rPr>
        <w:t>────────────────────────────────────────────────────────────</w:t>
      </w:r>
    </w:p>
    <w:p>
      <w:pPr>
        <w:pStyle w:val="Heading3"/>
      </w:pPr>
      <w:r>
        <w:rPr>
          <w:b/>
          <w:color w:val="2E75B6"/>
          <w:sz w:val="25"/>
        </w:rPr>
        <w:t>STEP 2 — Set it up</w:t>
      </w:r>
    </w:p>
    <w:p>
      <w:pPr>
        <w:spacing w:before="120" w:after="160"/>
        <w:ind w:left="259"/>
        <w:pBdr>
          <w:left w:val="single" w:sz="18" w:space="8" w:color="009688"/>
        </w:pBdr>
        <w:shd w:val="clear" w:color="auto" w:fill="F2F7FB"/>
      </w:pPr>
      <w:r>
        <w:rPr>
          <w:b/>
          <w:color w:val="2A3A4A"/>
          <w:sz w:val="21"/>
        </w:rPr>
        <w:t>SAY:</w:t>
      </w:r>
      <w:r>
        <w:rPr>
          <w:color w:val="2A3A4A"/>
          <w:sz w:val="21"/>
        </w:rPr>
        <w:t xml:space="preserve"> "Get a pen and paper. Not a document on your computer — paper, if you have it.  Here is the situation. It is nine o'clock at night. You have just arrived for your shift. The analyst who is going home is about to hand over to you. I am going to say it once, at normal speed. I am not going to slow down, because in real life nobody slows down for you.  Write down whatever you think matters. Go."</w:t>
      </w:r>
    </w:p>
    <w:p>
      <w:r>
        <w:rPr>
          <w:b/>
          <w:sz w:val="22"/>
        </w:rPr>
        <w:t>DO:</w:t>
      </w:r>
      <w:r>
        <w:rPr>
          <w:sz w:val="22"/>
        </w:rPr>
        <w:t xml:space="preserve"> Do not answer questions at this point. If someone asks "how long is it?" — say "you will find out," and start.</w:t>
      </w:r>
    </w:p>
    <w:p>
      <w:pPr>
        <w:spacing w:after="160"/>
        <w:jc w:val="center"/>
      </w:pPr>
      <w:r>
        <w:rPr>
          <w:color w:val="C0CCD8"/>
          <w:sz w:val="18"/>
        </w:rPr>
        <w:t>────────────────────────────────────────────────────────────</w:t>
      </w:r>
    </w:p>
    <w:p>
      <w:pPr>
        <w:pStyle w:val="Heading3"/>
      </w:pPr>
      <w:r>
        <w:rPr>
          <w:b/>
          <w:color w:val="2E75B6"/>
          <w:sz w:val="25"/>
        </w:rPr>
        <w:t>STEP 3 — Read the script</w:t>
      </w:r>
    </w:p>
    <w:p>
      <w:r>
        <w:rPr>
          <w:b/>
          <w:sz w:val="22"/>
        </w:rPr>
        <w:t>DO:</w:t>
      </w:r>
      <w:r>
        <w:rPr>
          <w:sz w:val="22"/>
        </w:rPr>
        <w:t xml:space="preserve"> Read it at normal conversational pace. Mumble the one hostname you chose. Do not explain anything as you go.</w:t>
      </w:r>
    </w:p>
    <w:p>
      <w:pPr>
        <w:spacing w:before="120" w:after="160"/>
        <w:ind w:left="259"/>
        <w:pBdr>
          <w:left w:val="single" w:sz="18" w:space="8" w:color="009688"/>
        </w:pBdr>
        <w:shd w:val="clear" w:color="auto" w:fill="F2F7FB"/>
      </w:pPr>
      <w:r>
        <w:rPr>
          <w:color w:val="2A3A4A"/>
          <w:sz w:val="21"/>
        </w:rPr>
        <w:t>"Okay, handover. Three open items. Ticket 4471, that's the PE infection on WKS-042, Defender quarantined it but the scan hasn't finished, so someone needs to check that before midnight. Ticket 4478, phishing report from the Finance team, three users clicked, I've raised it but I haven't confirmed whether credentials were entered — that one needs a follow-up call. Ticket 4482 is a firewall alert storm from 203.0.113.45, I assessed it as routine scanning noise, it's documented, you can close it if it doesn't come back.  One escalation: I sent ticket 4469 to L2 about an hour ago, that's the EDR credential-dumping alert on the Manila server, Ryan owns it now, don't touch it.  Watch item: the Cebu branch firewall has been dropping its log feed intermittently since about seven. It's not down, it just gaps. If it stops completely, raise it with IT immediately.  System status: the vulnerability scanner is in maintenance until six in the morning, so no scans tonight. Everything else is green.  Client note: Northwind called twice asking about the report from Tuesday. Don't promise them a date, just log it and tell the day shift. That's everything."</w:t>
      </w:r>
    </w:p>
    <w:p>
      <w:pPr>
        <w:spacing w:after="160"/>
        <w:jc w:val="center"/>
      </w:pPr>
      <w:r>
        <w:rPr>
          <w:color w:val="C0CCD8"/>
          <w:sz w:val="18"/>
        </w:rPr>
        <w:t>────────────────────────────────────────────────────────────</w:t>
      </w:r>
    </w:p>
    <w:p>
      <w:pPr>
        <w:pStyle w:val="Heading3"/>
      </w:pPr>
      <w:r>
        <w:rPr>
          <w:b/>
          <w:color w:val="2E75B6"/>
          <w:sz w:val="25"/>
        </w:rPr>
        <w:t>STEP 4 — Say nothing for ten seconds</w:t>
      </w:r>
    </w:p>
    <w:p>
      <w:r>
        <w:rPr>
          <w:b/>
          <w:sz w:val="22"/>
        </w:rPr>
        <w:t>DO:</w:t>
      </w:r>
      <w:r>
        <w:rPr>
          <w:sz w:val="22"/>
        </w:rPr>
        <w:t xml:space="preserve"> Silence. Count to ten in your head. Do not fill it. Do not ask "everyone okay?"</w:t>
      </w:r>
    </w:p>
    <w:p>
      <w:pPr>
        <w:spacing w:after="160"/>
        <w:jc w:val="center"/>
      </w:pPr>
      <w:r>
        <w:rPr>
          <w:color w:val="C0CCD8"/>
          <w:sz w:val="18"/>
        </w:rPr>
        <w:t>────────────────────────────────────────────────────────────</w:t>
      </w:r>
    </w:p>
    <w:p>
      <w:pPr>
        <w:pStyle w:val="Heading3"/>
      </w:pPr>
      <w:r>
        <w:rPr>
          <w:b/>
          <w:color w:val="2E75B6"/>
          <w:sz w:val="25"/>
        </w:rPr>
        <w:t>STEP 5 — Get three read-backs</w:t>
      </w:r>
    </w:p>
    <w:p>
      <w:r>
        <w:rPr>
          <w:b/>
          <w:sz w:val="22"/>
        </w:rPr>
        <w:t>DO:</w:t>
      </w:r>
      <w:r>
        <w:rPr>
          <w:sz w:val="22"/>
        </w:rPr>
        <w:t xml:space="preserve"> Pick three people, in this order — someone confident, someone quiet, someone at random. Name them directly. Do not ask for volunteers, you will get the same two people all fifteen days.</w:t>
      </w:r>
    </w:p>
    <w:p>
      <w:pPr>
        <w:spacing w:before="120" w:after="160"/>
        <w:ind w:left="259"/>
        <w:pBdr>
          <w:left w:val="single" w:sz="18" w:space="8" w:color="009688"/>
        </w:pBdr>
        <w:shd w:val="clear" w:color="auto" w:fill="F2F7FB"/>
      </w:pPr>
      <w:r>
        <w:rPr>
          <w:b/>
          <w:color w:val="2A3A4A"/>
          <w:sz w:val="21"/>
        </w:rPr>
        <w:t>SAY:</w:t>
      </w:r>
      <w:r>
        <w:rPr>
          <w:color w:val="2A3A4A"/>
          <w:sz w:val="21"/>
        </w:rPr>
        <w:t xml:space="preserve"> "Okay. Pens down.  [Name] — read me back what you wrote.  [Name] — what did you get?  [Name] — and you?"</w:t>
      </w:r>
    </w:p>
    <w:p>
      <w:pPr>
        <w:spacing w:after="160"/>
        <w:jc w:val="center"/>
      </w:pPr>
      <w:r>
        <w:rPr>
          <w:color w:val="C0CCD8"/>
          <w:sz w:val="18"/>
        </w:rPr>
        <w:t>────────────────────────────────────────────────────────────</w:t>
      </w:r>
    </w:p>
    <w:p>
      <w:pPr>
        <w:pStyle w:val="Heading3"/>
      </w:pPr>
      <w:r>
        <w:rPr>
          <w:b/>
          <w:color w:val="2E75B6"/>
          <w:sz w:val="25"/>
        </w:rPr>
        <w:t>STEP 6 — Show them the real answer</w:t>
      </w:r>
    </w:p>
    <w:p>
      <w:r>
        <w:rPr>
          <w:b/>
          <w:sz w:val="22"/>
        </w:rPr>
        <w:t>DO:</w:t>
      </w:r>
      <w:r>
        <w:rPr>
          <w:sz w:val="22"/>
        </w:rPr>
        <w:t xml:space="preserve"> Share your screen. Put this table up.</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Section</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was actually said</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Open items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4471 — PE infection WKS-042, quarantined, scan unfinished, </w:t>
            </w:r>
            <w:r>
              <w:rPr>
                <w:b/>
                <w:sz w:val="20"/>
              </w:rPr>
              <w:t>check before midnight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4478 — Phishing, Finance, 3 clicked, </w:t>
            </w:r>
            <w:r>
              <w:rPr>
                <w:b/>
                <w:sz w:val="20"/>
              </w:rPr>
              <w:t>credential entry unconfirmed, follow-up call needed</w:t>
            </w:r>
          </w:p>
        </w:tc>
      </w:tr>
      <w:tr>
        <w:tc>
          <w:tcPr>
            <w:tcW w:type="dxa" w:w="4824"/>
            <w:tcBorders>
              <w:top w:val="single" w:sz="4" w:color="C8D2DC"/>
              <w:left w:val="single" w:sz="4" w:color="C8D2DC"/>
              <w:bottom w:val="single" w:sz="4" w:color="C8D2DC"/>
              <w:right w:val="single" w:sz="4" w:color="C8D2DC"/>
            </w:tcBorders>
          </w:tcPr>
          <w:p>
            <w:pPr>
              <w:spacing w:after="40" w:before="40"/>
            </w:pPr>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4482 — Firewall alert storm from 203.0.113.45, assessed routine, </w:t>
            </w:r>
            <w:r>
              <w:rPr>
                <w:b/>
                <w:sz w:val="20"/>
              </w:rPr>
              <w:t>may close if it does not recur</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Escalated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4469 — EDR credential dumping, Manila server, </w:t>
            </w:r>
            <w:r>
              <w:rPr>
                <w:b/>
                <w:sz w:val="20"/>
              </w:rPr>
              <w:t>owned by Ryan (L2), do not touch</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Watch items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Cebu branch firewall dropping log feed since ~19:00. </w:t>
            </w:r>
            <w:r>
              <w:rPr>
                <w:b/>
                <w:sz w:val="20"/>
              </w:rPr>
              <w:t>If it stops completely, raise with IT immediately</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System status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Vulnerability scanner in maintenance until 06:00. </w:t>
            </w:r>
            <w:r>
              <w:rPr>
                <w:b/>
                <w:sz w:val="20"/>
              </w:rPr>
              <w:t>No scans tonight.</w:t>
            </w:r>
            <w:r>
              <w:rPr>
                <w:sz w:val="20"/>
              </w:rPr>
              <w:t xml:space="preserve"> Everything else green</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Client notes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Northwind called twice re: Tuesday's report. </w:t>
            </w:r>
            <w:r>
              <w:rPr>
                <w:b/>
                <w:sz w:val="20"/>
              </w:rPr>
              <w:t>Do not promise a date.</w:t>
            </w:r>
            <w:r>
              <w:rPr>
                <w:sz w:val="20"/>
              </w:rPr>
              <w:t xml:space="preserve"> Log and pass to day shift</w:t>
            </w:r>
          </w:p>
        </w:tc>
      </w:tr>
    </w:tbl>
    <w:p>
      <w:pPr>
        <w:spacing w:after="80"/>
      </w:pPr>
    </w:p>
    <w:p>
      <w:r>
        <w:rPr>
          <w:b/>
          <w:sz w:val="22"/>
        </w:rPr>
        <w:t>DO:</w:t>
      </w:r>
      <w:r>
        <w:rPr>
          <w:sz w:val="22"/>
        </w:rPr>
        <w:t xml:space="preserve"> Ask these four questions one at a time. Hands up, or answers out loud.</w:t>
      </w:r>
    </w:p>
    <w:p>
      <w:r>
        <w:rPr>
          <w:b/>
          <w:sz w:val="22"/>
        </w:rPr>
        <w:t>Ask each one, count the hands, then give the answer below and say what it means.</w:t>
      </w:r>
      <w:r>
        <w:rPr>
          <w:sz w:val="22"/>
        </w:rPr>
        <w:t xml:space="preserve"> The count matters as much as the answer — it is how they see the gap for themselves.</w:t>
      </w:r>
    </w:p>
    <w:p>
      <w:pPr>
        <w:spacing w:after="160"/>
        <w:jc w:val="center"/>
      </w:pPr>
      <w:r>
        <w:rPr>
          <w:color w:val="C0CCD8"/>
          <w:sz w:val="18"/>
        </w:rPr>
        <w:t>────────────────────────────────────────────────────────────</w:t>
      </w:r>
    </w:p>
    <w:p>
      <w:pPr>
        <w:pStyle w:val="Heading4"/>
      </w:pPr>
      <w:r>
        <w:rPr>
          <w:b/>
          <w:color w:val="333333"/>
          <w:sz w:val="23"/>
        </w:rPr>
        <w:t>Question 1 — "Who wrote down all three ticket numbers?"</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4471, 4478, 4482</w:t>
      </w:r>
    </w:p>
    <w:p>
      <w:pPr>
        <w:spacing w:after="60"/>
        <w:ind w:left="403"/>
      </w:pPr>
      <w:r>
        <w:rPr>
          <w:color w:val="009688"/>
          <w:sz w:val="18"/>
        </w:rPr>
        <w:t xml:space="preserve">●  </w:t>
      </w:r>
      <w:r>
        <w:rPr>
          <w:b/>
          <w:sz w:val="22"/>
        </w:rPr>
        <w:t>4471</w:t>
      </w:r>
      <w:r>
        <w:rPr>
          <w:sz w:val="22"/>
        </w:rPr>
        <w:t xml:space="preserve"> — PE infection on WKS-042</w:t>
      </w:r>
    </w:p>
    <w:p>
      <w:pPr>
        <w:spacing w:after="60"/>
        <w:ind w:left="403"/>
      </w:pPr>
      <w:r>
        <w:rPr>
          <w:color w:val="009688"/>
          <w:sz w:val="18"/>
        </w:rPr>
        <w:t xml:space="preserve">●  </w:t>
      </w:r>
      <w:r>
        <w:rPr>
          <w:b/>
          <w:sz w:val="22"/>
        </w:rPr>
        <w:t>4478</w:t>
      </w:r>
      <w:r>
        <w:rPr>
          <w:sz w:val="22"/>
        </w:rPr>
        <w:t xml:space="preserve"> — Phishing in Finance</w:t>
      </w:r>
    </w:p>
    <w:p>
      <w:pPr>
        <w:spacing w:after="60"/>
        <w:ind w:left="403"/>
      </w:pPr>
      <w:r>
        <w:rPr>
          <w:color w:val="009688"/>
          <w:sz w:val="18"/>
        </w:rPr>
        <w:t xml:space="preserve">●  </w:t>
      </w:r>
      <w:r>
        <w:rPr>
          <w:b/>
          <w:sz w:val="22"/>
        </w:rPr>
        <w:t>4482</w:t>
      </w:r>
      <w:r>
        <w:rPr>
          <w:sz w:val="22"/>
        </w:rPr>
        <w:t xml:space="preserve"> — Firewall alert storm</w:t>
      </w:r>
    </w:p>
    <w:p>
      <w:r>
        <w:rPr>
          <w:b/>
          <w:sz w:val="22"/>
        </w:rPr>
        <w:t>Expect: about half the class.</w:t>
      </w:r>
      <w:r>
        <w:rPr>
          <w:sz w:val="22"/>
        </w:rPr>
        <w:t xml:space="preserve"> Most people get two of the three. The one usually missed is 4482, because it came last and sounded least urgent.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"Ticket numbers are how you find the thing again. A note that says 'the phishing one' is useless at three in the morning when there are four phishing tickets."</w:t>
      </w:r>
    </w:p>
    <w:p>
      <w:pPr>
        <w:spacing w:after="160"/>
        <w:jc w:val="center"/>
      </w:pPr>
      <w:r>
        <w:rPr>
          <w:color w:val="C0CCD8"/>
          <w:sz w:val="18"/>
        </w:rPr>
        <w:t>────────────────────────────────────────────────────────────</w:t>
      </w:r>
    </w:p>
    <w:p>
      <w:pPr>
        <w:pStyle w:val="Heading4"/>
      </w:pPr>
      <w:r>
        <w:rPr>
          <w:b/>
          <w:color w:val="333333"/>
          <w:sz w:val="23"/>
        </w:rPr>
        <w:t>Question 2 — "Who got 203.0.113.45 exactly right?"</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203.0.113.45</w:t>
      </w:r>
    </w:p>
    <w:p>
      <w:r>
        <w:rPr>
          <w:b/>
          <w:sz w:val="22"/>
        </w:rPr>
        <w:t>Expect: very few. Often nobody.</w:t>
      </w:r>
      <w:r>
        <w:rPr>
          <w:sz w:val="22"/>
        </w:rPr>
        <w:t xml:space="preserve"> This is the point of the question.</w:t>
      </w:r>
    </w:p>
    <w:p>
      <w:r>
        <w:rPr>
          <w:sz w:val="22"/>
        </w:rPr>
        <w:t xml:space="preserve">Common wrong versions: </w:t>
      </w:r>
      <w:r>
        <w:rPr>
          <w:rFonts w:ascii="Consolas" w:hAnsi="Consolas"/>
          <w:color w:val="A03020"/>
          <w:sz w:val="22"/>
        </w:rPr>
        <w:t>203.0.113.5</w:t>
      </w:r>
      <w:r>
        <w:rPr>
          <w:sz w:val="22"/>
        </w:rPr>
        <w:t xml:space="preserve">, </w:t>
      </w:r>
      <w:r>
        <w:rPr>
          <w:rFonts w:ascii="Consolas" w:hAnsi="Consolas"/>
          <w:color w:val="A03020"/>
          <w:sz w:val="22"/>
        </w:rPr>
        <w:t>203.0.13.45</w:t>
      </w:r>
      <w:r>
        <w:rPr>
          <w:sz w:val="22"/>
        </w:rPr>
        <w:t xml:space="preserve">, </w:t>
      </w:r>
      <w:r>
        <w:rPr>
          <w:rFonts w:ascii="Consolas" w:hAnsi="Consolas"/>
          <w:color w:val="A03020"/>
          <w:sz w:val="22"/>
        </w:rPr>
        <w:t>203.113.0.45</w:t>
      </w:r>
      <w:r>
        <w:rPr>
          <w:sz w:val="22"/>
        </w:rPr>
        <w:t>, or just "the firewall IP".</w:t>
      </w:r>
    </w:p>
    <w:p>
      <w:pPr>
        <w:spacing w:before="120" w:after="160"/>
        <w:ind w:left="259"/>
        <w:pBdr>
          <w:left w:val="single" w:sz="18" w:space="8" w:color="009688"/>
        </w:pBdr>
        <w:shd w:val="clear" w:color="auto" w:fill="F2F7FB"/>
      </w:pPr>
      <w:r>
        <w:rPr>
          <w:b/>
          <w:color w:val="2A3A4A"/>
          <w:sz w:val="21"/>
        </w:rPr>
        <w:t>SAY:</w:t>
      </w:r>
      <w:r>
        <w:rPr>
          <w:color w:val="2A3A4A"/>
          <w:sz w:val="21"/>
        </w:rPr>
        <w:t xml:space="preserve"> "Almost nobody gets the address. And an address that is one digit wrong is not a near miss — it is a different machine, owned by somebody else, possibly in a different country. This is exactly why we read things back, which is the next thing we do."</w:t>
      </w:r>
    </w:p>
    <w:p>
      <w:pPr>
        <w:spacing w:after="160"/>
        <w:jc w:val="center"/>
      </w:pPr>
      <w:r>
        <w:rPr>
          <w:color w:val="C0CCD8"/>
          <w:sz w:val="18"/>
        </w:rPr>
        <w:t>────────────────────────────────────────────────────────────</w:t>
      </w:r>
    </w:p>
    <w:p>
      <w:pPr>
        <w:pStyle w:val="Heading4"/>
      </w:pPr>
      <w:r>
        <w:rPr>
          <w:b/>
          <w:color w:val="333333"/>
          <w:sz w:val="23"/>
        </w:rPr>
        <w:t>Question 3 — "Who caught that you must not touch ticket 4469?"</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4469 was escalated to Level 2. Ryan owns it. Do not touch it.</w:t>
      </w:r>
    </w:p>
    <w:p>
      <w:r>
        <w:rPr>
          <w:b/>
          <w:sz w:val="22"/>
        </w:rPr>
        <w:t>Expect: fewer than you would like.</w:t>
      </w:r>
      <w:r>
        <w:rPr>
          <w:sz w:val="22"/>
        </w:rPr>
        <w:t xml:space="preserve"> People write down "4469 escalated" and drop the instruction attached to it.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"This is the most expensive one to miss. If you start working 4469, you are now two people investigating the same incident without knowing about each other. You will undo each other's work, and you may destroy evidence Ryan needs."</w:t>
      </w:r>
    </w:p>
    <w:p>
      <w:pPr>
        <w:spacing w:after="160"/>
        <w:jc w:val="center"/>
      </w:pPr>
      <w:r>
        <w:rPr>
          <w:color w:val="C0CCD8"/>
          <w:sz w:val="18"/>
        </w:rPr>
        <w:t>────────────────────────────────────────────────────────────</w:t>
      </w:r>
    </w:p>
    <w:p>
      <w:pPr>
        <w:pStyle w:val="Heading4"/>
      </w:pPr>
      <w:r>
        <w:rPr>
          <w:b/>
          <w:color w:val="333333"/>
          <w:sz w:val="23"/>
        </w:rPr>
        <w:t>Question 4 — "Who caught that there are no scans tonight?"</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The vulnerability scanner is in maintenance until 06:00. No scans tonight.</w:t>
      </w:r>
    </w:p>
    <w:p>
      <w:r>
        <w:rPr>
          <w:b/>
          <w:sz w:val="22"/>
        </w:rPr>
        <w:t>Expect: the fewest hands of all four.</w:t>
      </w:r>
      <w:r>
        <w:rPr>
          <w:sz w:val="22"/>
        </w:rPr>
        <w:t xml:space="preserve"> System status is the section people stop listening to, because it sounds like admin rather than work.</w:t>
      </w:r>
    </w:p>
    <w:p>
      <w:pPr>
        <w:spacing w:before="120" w:after="160"/>
        <w:ind w:left="259"/>
        <w:pBdr>
          <w:left w:val="single" w:sz="18" w:space="8" w:color="009688"/>
        </w:pBdr>
        <w:shd w:val="clear" w:color="auto" w:fill="F2F7FB"/>
      </w:pPr>
      <w:r>
        <w:rPr>
          <w:b/>
          <w:color w:val="2A3A4A"/>
          <w:sz w:val="21"/>
        </w:rPr>
        <w:t>SAY:</w:t>
      </w:r>
      <w:r>
        <w:rPr>
          <w:color w:val="2A3A4A"/>
          <w:sz w:val="21"/>
        </w:rPr>
        <w:t xml:space="preserve"> "Here is why that one matters. If you did not write that down, at two in the morning you would try to run a scan, it would fail, and you would spend forty minutes troubleshooting a scanner that is not broken. It is switched off on purpose, and somebody told you so."</w:t>
      </w:r>
    </w:p>
    <w:p>
      <w:pPr>
        <w:spacing w:after="160"/>
        <w:jc w:val="center"/>
      </w:pPr>
      <w:r>
        <w:rPr>
          <w:color w:val="C0CCD8"/>
          <w:sz w:val="18"/>
        </w:rPr>
        <w:t>────────────────────────────────────────────────────────────</w:t>
      </w:r>
    </w:p>
    <w:p>
      <w:pPr>
        <w:spacing w:before="120" w:after="160"/>
        <w:ind w:left="259"/>
        <w:pBdr>
          <w:left w:val="single" w:sz="18" w:space="8" w:color="009688"/>
        </w:pBdr>
        <w:shd w:val="clear" w:color="auto" w:fill="F2F7FB"/>
      </w:pPr>
      <w:r>
        <w:rPr>
          <w:b/>
          <w:color w:val="2A3A4A"/>
          <w:sz w:val="21"/>
        </w:rPr>
        <w:t>If a lot of hands go up on all four:</w:t>
      </w:r>
      <w:r>
        <w:rPr>
          <w:color w:val="2A3A4A"/>
          <w:sz w:val="21"/>
        </w:rPr>
        <w:t xml:space="preserve"> you read too slowly. Say so honestly — </w:t>
      </w:r>
      <w:r>
        <w:rPr>
          <w:i/>
          <w:color w:val="2A3A4A"/>
          <w:sz w:val="21"/>
        </w:rPr>
        <w:t>"that was easier than it should have been, I slowed down"</w:t>
      </w:r>
      <w:r>
        <w:rPr>
          <w:color w:val="2A3A4A"/>
          <w:sz w:val="21"/>
        </w:rPr>
        <w:t xml:space="preserve"> — and move on. Do not redo it.</w:t>
      </w:r>
    </w:p>
    <w:p>
      <w:pPr>
        <w:spacing w:after="160"/>
        <w:jc w:val="center"/>
      </w:pPr>
      <w:r>
        <w:rPr>
          <w:color w:val="C0CCD8"/>
          <w:sz w:val="18"/>
        </w:rPr>
        <w:t>────────────────────────────────────────────────────────────</w:t>
      </w:r>
    </w:p>
    <w:p>
      <w:pPr>
        <w:pStyle w:val="Heading3"/>
      </w:pPr>
      <w:r>
        <w:rPr>
          <w:b/>
          <w:color w:val="2E75B6"/>
          <w:sz w:val="25"/>
        </w:rPr>
        <w:t>STEP 7 — Make the point and move on</w:t>
      </w:r>
    </w:p>
    <w:p>
      <w:pPr>
        <w:spacing w:before="120" w:after="160"/>
        <w:ind w:left="259"/>
        <w:pBdr>
          <w:left w:val="single" w:sz="18" w:space="8" w:color="009688"/>
        </w:pBdr>
        <w:shd w:val="clear" w:color="auto" w:fill="F2F7FB"/>
      </w:pPr>
      <w:r>
        <w:rPr>
          <w:b/>
          <w:color w:val="2A3A4A"/>
          <w:sz w:val="21"/>
        </w:rPr>
        <w:t>SAY:</w:t>
      </w:r>
      <w:r>
        <w:rPr>
          <w:color w:val="2A3A4A"/>
          <w:sz w:val="21"/>
        </w:rPr>
        <w:t xml:space="preserve"> "Look at the differences.  Nobody got everything. That includes the people who sounded confident. That is not a criticism of anyone — it is the entire point of this exercise. Nobody's memory is good enough. Not mine either. I have the script in front of me and I would not have got it all by ear.  That is exactly why this gets written down. And it is exactly why we read it back — which is the next thing."</w:t>
      </w:r>
    </w:p>
    <w:p>
      <w:pPr>
        <w:spacing w:after="160"/>
        <w:jc w:val="center"/>
      </w:pPr>
      <w:r>
        <w:rPr>
          <w:color w:val="C0CCD8"/>
          <w:sz w:val="18"/>
        </w:rPr>
        <w:t>────────────────────────────────────────────────────────────</w:t>
      </w:r>
    </w:p>
    <w:p>
      <w:pPr>
        <w:pStyle w:val="Heading3"/>
      </w:pPr>
      <w:r>
        <w:rPr>
          <w:b/>
          <w:color w:val="2E75B6"/>
          <w:sz w:val="25"/>
        </w:rPr>
        <w:t>IF IT GOES WRONG</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happens</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you do</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Someone asks you to repeat it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Say no, kindly: </w:t>
            </w:r>
            <w:r>
              <w:rPr>
                <w:i/>
                <w:sz w:val="20"/>
              </w:rPr>
              <w:t>"Not this time — in a real handover you get one pass. But hold that thought, because asking me to repeat something is the next thing we are learning."</w:t>
            </w:r>
            <w:r>
              <w:rPr>
                <w:sz w:val="20"/>
              </w:rPr>
              <w:t xml:space="preserve"> Then genuinely praise them for asking when you get to Demo 2.</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Nobody has paper</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Let them type. It is worse but it is not fatal. Say: </w:t>
            </w:r>
            <w:r>
              <w:rPr>
                <w:i/>
                <w:sz w:val="20"/>
              </w:rPr>
              <w:t>"Typing is fine, but do not open the handout."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You lose your place mid-script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Stop, say </w:t>
            </w:r>
            <w:r>
              <w:rPr>
                <w:i/>
                <w:sz w:val="20"/>
              </w:rPr>
              <w:t>"give me a second"</w:t>
            </w:r>
            <w:r>
              <w:rPr>
                <w:sz w:val="20"/>
              </w:rPr>
              <w:t>, find it, carry on. Do not restart. A real handover has stumbles too.</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Someone was disconnected and missed it</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Do not re-read it for the whole class. Note their name and run them privately during the break, or at the start of Day 2.</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They all got it nearly perfect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You read too slowly. Say so honestly: </w:t>
            </w:r>
            <w:r>
              <w:rPr>
                <w:i/>
                <w:sz w:val="20"/>
              </w:rPr>
              <w:t>"That was easier than it should have been — I slowed down. Let me tell you what real speed sounds like."</w:t>
            </w:r>
            <w:r>
              <w:rPr>
                <w:sz w:val="20"/>
              </w:rPr>
              <w:t xml:space="preserve"> Then move on. Do not redo it.</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The silence feels unbearable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It is supposed to. Count. They are writing.</w:t>
            </w:r>
          </w:p>
        </w:tc>
      </w:tr>
    </w:tbl>
    <w:p>
      <w:pPr>
        <w:spacing w:after="80"/>
      </w:pPr>
    </w:p>
    <w:p>
      <w:pPr>
        <w:pStyle w:val="Heading3"/>
      </w:pPr>
      <w:r>
        <w:rPr>
          <w:b/>
          <w:color w:val="2E75B6"/>
          <w:sz w:val="25"/>
        </w:rPr>
        <w:t>How you know it worked</w:t>
      </w:r>
    </w:p>
    <w:p>
      <w:r>
        <w:rPr>
          <w:sz w:val="22"/>
        </w:rPr>
        <w:t xml:space="preserve">Nobody got all seven items. Two or three people missed the "do not touch 4469" line. At least one person wrote the mumbled hostname wrong or left it blank. </w:t>
      </w:r>
      <w:r>
        <w:rPr>
          <w:b/>
          <w:sz w:val="22"/>
        </w:rPr>
        <w:t>That is a successful demo, not a failed one.</w:t>
      </w:r>
    </w:p>
    <w:p>
      <w:pPr>
        <w:spacing w:after="160"/>
        <w:jc w:val="center"/>
      </w:pPr>
      <w:r>
        <w:rPr>
          <w:color w:val="C0CCD8"/>
          <w:sz w:val="18"/>
        </w:rPr>
        <w:t>────────────────────────────────────────────────────────────</w:t>
      </w:r>
    </w:p>
    <w:p>
      <w:pPr>
        <w:pStyle w:val="Heading2"/>
      </w:pPr>
      <w:r>
        <w:rPr>
          <w:b/>
          <w:color w:val="1B3A5C"/>
          <w:sz w:val="30"/>
        </w:rPr>
        <w:t>DEMO 2 — THE READ-BACK RULE</w:t>
      </w:r>
    </w:p>
    <w:p>
      <w:pPr>
        <w:pStyle w:val="Heading4"/>
      </w:pPr>
      <w:r>
        <w:rPr>
          <w:b/>
          <w:color w:val="333333"/>
          <w:sz w:val="23"/>
        </w:rPr>
        <w:t>11:00–11:12 · 12 minutes</w:t>
      </w:r>
    </w:p>
    <w:p>
      <w:pPr>
        <w:pStyle w:val="Heading3"/>
      </w:pPr>
      <w:r>
        <w:rPr>
          <w:b/>
          <w:color w:val="2E75B6"/>
          <w:sz w:val="25"/>
        </w:rPr>
        <w:t>What this is</w:t>
      </w:r>
    </w:p>
    <w:p>
      <w:r>
        <w:rPr>
          <w:sz w:val="22"/>
        </w:rPr>
        <w:t>You give one trainee an instruction and let them say "okay." Then you show why "okay" is dangerous. Then you do it again properly with a second trainee.</w:t>
      </w:r>
    </w:p>
    <w:p>
      <w:pPr>
        <w:pStyle w:val="Heading3"/>
      </w:pPr>
      <w:r>
        <w:rPr>
          <w:b/>
          <w:color w:val="2E75B6"/>
          <w:sz w:val="25"/>
        </w:rPr>
        <w:t>Why it works</w:t>
      </w:r>
    </w:p>
    <w:p>
      <w:r>
        <w:rPr>
          <w:sz w:val="22"/>
        </w:rPr>
        <w:t>Because you deliberately reuse a hostname from the handover fifteen minutes ago — and the number is slightly different. Almost nobody notices. That moment does more teaching than any explanation.</w:t>
      </w:r>
    </w:p>
    <w:p>
      <w:pPr>
        <w:pStyle w:val="Heading3"/>
      </w:pPr>
      <w:r>
        <w:rPr>
          <w:b/>
          <w:color w:val="2E75B6"/>
          <w:sz w:val="25"/>
        </w:rPr>
        <w:t>Before you start</w:t>
      </w:r>
    </w:p>
    <w:p>
      <w:pPr>
        <w:spacing w:after="60"/>
        <w:ind w:left="403"/>
      </w:pPr>
      <w:r>
        <w:rPr>
          <w:color w:val="2E75B6"/>
          <w:sz w:val="24"/>
        </w:rPr>
        <w:t xml:space="preserve">❑  </w:t>
      </w:r>
      <w:r>
        <w:rPr>
          <w:sz w:val="22"/>
        </w:rPr>
        <w:t xml:space="preserve">You said </w:t>
      </w:r>
      <w:r>
        <w:rPr>
          <w:rFonts w:ascii="Consolas" w:hAnsi="Consolas"/>
          <w:color w:val="A03020"/>
          <w:sz w:val="22"/>
        </w:rPr>
        <w:t>WKS-042</w:t>
      </w:r>
      <w:r>
        <w:rPr>
          <w:sz w:val="22"/>
        </w:rPr>
        <w:t xml:space="preserve"> in the handover</w:t>
      </w:r>
    </w:p>
    <w:p>
      <w:pPr>
        <w:spacing w:after="60"/>
        <w:ind w:left="403"/>
      </w:pPr>
      <w:r>
        <w:rPr>
          <w:color w:val="2E75B6"/>
          <w:sz w:val="24"/>
        </w:rPr>
        <w:t xml:space="preserve">❑  </w:t>
      </w:r>
      <w:r>
        <w:rPr>
          <w:sz w:val="22"/>
        </w:rPr>
        <w:t xml:space="preserve">You will now say </w:t>
      </w:r>
      <w:r>
        <w:rPr>
          <w:rFonts w:ascii="Consolas" w:hAnsi="Consolas"/>
          <w:color w:val="A03020"/>
          <w:sz w:val="22"/>
        </w:rPr>
        <w:t>WKS-024</w:t>
      </w:r>
      <w:r>
        <w:rPr>
          <w:sz w:val="22"/>
        </w:rPr>
        <w:t xml:space="preserve"> — </w:t>
      </w:r>
      <w:r>
        <w:rPr>
          <w:b/>
          <w:sz w:val="22"/>
        </w:rPr>
        <w:t>the digits are swapped</w:t>
      </w:r>
      <w:r>
        <w:rPr>
          <w:sz w:val="22"/>
        </w:rPr>
        <w:t>. Check you have this the right way round before you speak.</w:t>
      </w:r>
    </w:p>
    <w:p>
      <w:pPr>
        <w:spacing w:after="160"/>
        <w:jc w:val="center"/>
      </w:pPr>
      <w:r>
        <w:rPr>
          <w:color w:val="C0CCD8"/>
          <w:sz w:val="18"/>
        </w:rPr>
        <w:t>────────────────────────────────────────────────────────────</w:t>
      </w:r>
    </w:p>
    <w:p>
      <w:pPr>
        <w:pStyle w:val="Heading3"/>
      </w:pPr>
      <w:r>
        <w:rPr>
          <w:b/>
          <w:color w:val="2E75B6"/>
          <w:sz w:val="25"/>
        </w:rPr>
        <w:t>STEP 1 — Explain the rule in one sentence</w:t>
      </w:r>
    </w:p>
    <w:p>
      <w:pPr>
        <w:spacing w:before="120" w:after="160"/>
        <w:ind w:left="259"/>
        <w:pBdr>
          <w:left w:val="single" w:sz="18" w:space="8" w:color="009688"/>
        </w:pBdr>
        <w:shd w:val="clear" w:color="auto" w:fill="F2F7FB"/>
      </w:pPr>
      <w:r>
        <w:rPr>
          <w:b/>
          <w:color w:val="2A3A4A"/>
          <w:sz w:val="21"/>
        </w:rPr>
        <w:t>SAY:</w:t>
      </w:r>
      <w:r>
        <w:rPr>
          <w:color w:val="2A3A4A"/>
          <w:sz w:val="21"/>
        </w:rPr>
        <w:t xml:space="preserve"> "Before you act on an instruction that matters, you repeat it back in your own words and wait for confirmation. That is the whole rule."</w:t>
      </w:r>
    </w:p>
    <w:p>
      <w:pPr>
        <w:spacing w:after="160"/>
        <w:jc w:val="center"/>
      </w:pPr>
      <w:r>
        <w:rPr>
          <w:color w:val="C0CCD8"/>
          <w:sz w:val="18"/>
        </w:rPr>
        <w:t>────────────────────────────────────────────────────────────</w:t>
      </w:r>
    </w:p>
    <w:p>
      <w:pPr>
        <w:pStyle w:val="Heading3"/>
      </w:pPr>
      <w:r>
        <w:rPr>
          <w:b/>
          <w:color w:val="2E75B6"/>
          <w:sz w:val="25"/>
        </w:rPr>
        <w:t>STEP 2 — Show the wrong way</w:t>
      </w:r>
    </w:p>
    <w:p>
      <w:r>
        <w:rPr>
          <w:b/>
          <w:sz w:val="22"/>
        </w:rPr>
        <w:t>DO:</w:t>
      </w:r>
      <w:r>
        <w:rPr>
          <w:sz w:val="22"/>
        </w:rPr>
        <w:t xml:space="preserve"> Pick a trainee. Say this quickly and casually, like you are busy.</w:t>
      </w:r>
    </w:p>
    <w:p>
      <w:pPr>
        <w:spacing w:before="120" w:after="160"/>
        <w:ind w:left="259"/>
        <w:pBdr>
          <w:left w:val="single" w:sz="18" w:space="8" w:color="009688"/>
        </w:pBdr>
        <w:shd w:val="clear" w:color="auto" w:fill="F2F7FB"/>
      </w:pPr>
      <w:r>
        <w:rPr>
          <w:b/>
          <w:color w:val="2A3A4A"/>
          <w:sz w:val="21"/>
        </w:rPr>
        <w:t>SAY:</w:t>
      </w:r>
      <w:r>
        <w:rPr>
          <w:color w:val="2A3A4A"/>
          <w:sz w:val="21"/>
        </w:rPr>
        <w:t xml:space="preserve"> "[Name], can you check WKS-024 for me, the one with the quarantine failure, and let the IT manager know?"</w:t>
      </w:r>
    </w:p>
    <w:p>
      <w:r>
        <w:rPr>
          <w:b/>
          <w:sz w:val="22"/>
        </w:rPr>
        <w:t>DO:</w:t>
      </w:r>
      <w:r>
        <w:rPr>
          <w:sz w:val="22"/>
        </w:rPr>
        <w:t xml:space="preserve"> They will say "okay" or "sure." That is what you want. Thank them.</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"Thank you. Now everybody notice what just happened.  I said WKS-024. In the handover fifteen minutes ago, I said WKS-042. Those are different machines. Nobody caught it. Including me — and I am the one who said it.  That is how it happens. Not through carelessness. Through two people being polite and efficient with each other."</w:t>
      </w:r>
    </w:p>
    <w:p>
      <w:r>
        <w:rPr>
          <w:b/>
          <w:sz w:val="22"/>
        </w:rPr>
        <w:t>If someone does catch it:</w:t>
      </w:r>
      <w:r>
        <w:rPr>
          <w:sz w:val="22"/>
        </w:rPr>
        <w:t xml:space="preserve"> even better. Name them immediately — </w:t>
      </w:r>
      <w:r>
        <w:rPr>
          <w:i/>
          <w:sz w:val="22"/>
        </w:rPr>
        <w:t>"[Name] caught it. That is exactly the skill, and most classes do not spot that."</w:t>
      </w:r>
      <w:r>
        <w:rPr>
          <w:sz w:val="22"/>
        </w:rPr>
        <w:t xml:space="preserve"> Then carry on with the same teaching point.</w:t>
      </w:r>
    </w:p>
    <w:p>
      <w:pPr>
        <w:spacing w:after="160"/>
        <w:jc w:val="center"/>
      </w:pPr>
      <w:r>
        <w:rPr>
          <w:color w:val="C0CCD8"/>
          <w:sz w:val="18"/>
        </w:rPr>
        <w:t>────────────────────────────────────────────────────────────</w:t>
      </w:r>
    </w:p>
    <w:p>
      <w:pPr>
        <w:pStyle w:val="Heading3"/>
      </w:pPr>
      <w:r>
        <w:rPr>
          <w:b/>
          <w:color w:val="2E75B6"/>
          <w:sz w:val="25"/>
        </w:rPr>
        <w:t>STEP 3 — Show the right way</w:t>
      </w:r>
    </w:p>
    <w:p>
      <w:r>
        <w:rPr>
          <w:b/>
          <w:sz w:val="22"/>
        </w:rPr>
        <w:t>DO:</w:t>
      </w:r>
      <w:r>
        <w:rPr>
          <w:sz w:val="22"/>
        </w:rPr>
        <w:t xml:space="preserve"> Pick a different trainee. Same instruction.</w:t>
      </w:r>
    </w:p>
    <w:p>
      <w:pPr>
        <w:spacing w:before="120" w:after="160"/>
        <w:ind w:left="259"/>
        <w:pBdr>
          <w:left w:val="single" w:sz="18" w:space="8" w:color="009688"/>
        </w:pBdr>
        <w:shd w:val="clear" w:color="auto" w:fill="F2F7FB"/>
      </w:pPr>
      <w:r>
        <w:rPr>
          <w:b/>
          <w:color w:val="2A3A4A"/>
          <w:sz w:val="21"/>
        </w:rPr>
        <w:t>SAY:</w:t>
      </w:r>
      <w:r>
        <w:rPr>
          <w:color w:val="2A3A4A"/>
          <w:sz w:val="21"/>
        </w:rPr>
        <w:t xml:space="preserve"> "[Name], same instruction, but this time read it back to me before you agree.  Can you check WKS-024, the one with the quarantine failure, and let the IT manager know?"</w:t>
      </w:r>
    </w:p>
    <w:p>
      <w:r>
        <w:rPr>
          <w:b/>
          <w:sz w:val="22"/>
        </w:rPr>
        <w:t>DO:</w:t>
      </w:r>
      <w:r>
        <w:rPr>
          <w:sz w:val="22"/>
        </w:rPr>
        <w:t xml:space="preserve"> Coach them if they hesitate. Feed them the words if you need to — this is a demonstration, not a test.</w:t>
      </w:r>
    </w:p>
    <w:p>
      <w:pPr>
        <w:spacing w:before="120" w:after="160"/>
        <w:ind w:left="259"/>
        <w:pBdr>
          <w:left w:val="single" w:sz="18" w:space="8" w:color="009688"/>
        </w:pBdr>
        <w:shd w:val="clear" w:color="auto" w:fill="F2F7FB"/>
      </w:pPr>
      <w:r>
        <w:rPr>
          <w:color w:val="2A3A4A"/>
          <w:sz w:val="21"/>
        </w:rPr>
        <w:t>The answer you are looking for: "Confirming — WKS-024, not WKS-042, checking the quarantine failure, notifying the IT manager. Is that right?"</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"That. That is the whole skill. Four seconds."</w:t>
      </w:r>
    </w:p>
    <w:p>
      <w:pPr>
        <w:spacing w:after="160"/>
        <w:jc w:val="center"/>
      </w:pPr>
      <w:r>
        <w:rPr>
          <w:color w:val="C0CCD8"/>
          <w:sz w:val="18"/>
        </w:rPr>
        <w:t>────────────────────────────────────────────────────────────</w:t>
      </w:r>
    </w:p>
    <w:p>
      <w:pPr>
        <w:pStyle w:val="Heading3"/>
      </w:pPr>
      <w:r>
        <w:rPr>
          <w:b/>
          <w:color w:val="2E75B6"/>
          <w:sz w:val="25"/>
        </w:rPr>
        <w:t>STEP 4 — Name the three parts</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"Three things in every good read-back.  One: the identifier, said back exactly. The machine name, the address, the ticket number.  Two: the action. What you are actually being asked to do.  Three: the notification. Who you are going to tell. This is the part that gets dropped most often."</w:t>
      </w:r>
    </w:p>
    <w:p>
      <w:r>
        <w:rPr>
          <w:b/>
          <w:sz w:val="22"/>
        </w:rPr>
        <w:t>DO:</w:t>
      </w:r>
      <w:r>
        <w:rPr>
          <w:sz w:val="22"/>
        </w:rPr>
        <w:t xml:space="preserve"> If you have time, put these four failure modes on screen. If you are behind, skip the table and just say the first row.</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Mistake</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 it fails</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Saying "okay" or "got it"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Confirms nothing. The sender learns nothing about what you heard</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Repeating word for word without understanding</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Catches mishearing but not misunderstanding</w:t>
            </w:r>
          </w:p>
        </w:tc>
      </w:tr>
      <w:tr>
        <w:tc>
          <w:tcPr>
            <w:tcW w:type="dxa" w:w="4824"/>
            <w:tcBorders>
              <w:top w:val="single" w:sz="4" w:color="C8D2DC"/>
              <w:left w:val="single" w:sz="4" w:color="C8D2DC"/>
              <w:bottom w:val="single" w:sz="4" w:color="C8D2DC"/>
              <w:right w:val="single" w:sz="4" w:color="C8D2DC"/>
            </w:tcBorders>
          </w:tcPr>
          <w:p>
            <w:pPr>
              <w:spacing w:after="40" w:before="40"/>
            </w:pPr>
            <w:r/>
            <w:r>
              <w:rPr>
                <w:sz w:val="20"/>
              </w:rPr>
              <w:t>Reading back only part of it</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The part you drop is usually the notification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Asking after you have already started</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Too late — you already acted on a guess</w:t>
            </w:r>
          </w:p>
        </w:tc>
      </w:tr>
    </w:tbl>
    <w:p>
      <w:pPr>
        <w:spacing w:after="80"/>
      </w:pPr>
    </w:p>
    <w:p>
      <w:pPr>
        <w:spacing w:after="160"/>
        <w:jc w:val="center"/>
      </w:pPr>
      <w:r>
        <w:rPr>
          <w:color w:val="C0CCD8"/>
          <w:sz w:val="18"/>
        </w:rPr>
        <w:t>────────────────────────────────────────────────────────────</w:t>
      </w:r>
    </w:p>
    <w:p>
      <w:pPr>
        <w:pStyle w:val="Heading3"/>
      </w:pPr>
      <w:r>
        <w:rPr>
          <w:b/>
          <w:color w:val="2E75B6"/>
          <w:sz w:val="25"/>
        </w:rPr>
        <w:t>STEP 5 — Go round the room</w:t>
      </w:r>
    </w:p>
    <w:p>
      <w:r>
        <w:rPr>
          <w:b/>
          <w:sz w:val="22"/>
        </w:rPr>
        <w:t>No breakout rooms. No pairs. No cards to hand out. No scoring.</w:t>
      </w:r>
      <w:r>
        <w:rPr>
          <w:sz w:val="22"/>
        </w:rPr>
        <w:t xml:space="preserve"> You do this yourself, in the main room, one trainee at a time, while everybody else watches.</w:t>
      </w:r>
    </w:p>
    <w:p>
      <w:r>
        <w:rPr>
          <w:sz w:val="22"/>
        </w:rPr>
        <w:t>It is the simplest drill of the day to run, and it gives you better evidence than pairs did — because you personally see and hear every single trainee do it.</w:t>
      </w:r>
    </w:p>
    <w:p>
      <w:pPr>
        <w:pStyle w:val="Heading4"/>
      </w:pPr>
      <w:r>
        <w:rPr>
          <w:b/>
          <w:color w:val="333333"/>
          <w:sz w:val="23"/>
        </w:rPr>
        <w:t>WHAT YOU SAY</w:t>
      </w:r>
    </w:p>
    <w:p>
      <w:pPr>
        <w:spacing w:before="120" w:after="160"/>
        <w:ind w:left="259"/>
        <w:pBdr>
          <w:left w:val="single" w:sz="18" w:space="8" w:color="009688"/>
        </w:pBdr>
        <w:shd w:val="clear" w:color="auto" w:fill="F2F7FB"/>
      </w:pPr>
      <w:r>
        <w:rPr>
          <w:color w:val="2A3A4A"/>
          <w:sz w:val="21"/>
        </w:rPr>
        <w:t xml:space="preserve">"Now we go round. I am going to give each of you one instruction, the way a supervisor would. You do two things back:  </w:t>
      </w:r>
      <w:r>
        <w:rPr>
          <w:b/>
          <w:color w:val="2A3A4A"/>
          <w:sz w:val="21"/>
        </w:rPr>
        <w:t>One — read it back to me in your own words.</w:t>
      </w:r>
      <w:r>
        <w:rPr>
          <w:color w:val="2A3A4A"/>
          <w:sz w:val="21"/>
        </w:rPr>
        <w:t xml:space="preserve"> </w:t>
      </w:r>
      <w:r>
        <w:rPr>
          <w:b/>
          <w:color w:val="2A3A4A"/>
          <w:sz w:val="21"/>
        </w:rPr>
        <w:t>Two — ask me one question about it.</w:t>
      </w:r>
      <w:r>
        <w:rPr>
          <w:color w:val="2A3A4A"/>
          <w:sz w:val="21"/>
        </w:rPr>
        <w:t xml:space="preserve">  Any question. There is always something worth asking.  I am not trying to catch anybody out. If you get stuck, I will help you. Let us start."</w:t>
      </w:r>
    </w:p>
    <w:p>
      <w:pPr>
        <w:pStyle w:val="Heading4"/>
      </w:pPr>
      <w:r>
        <w:rPr>
          <w:b/>
          <w:color w:val="333333"/>
          <w:sz w:val="23"/>
        </w:rPr>
        <w:t>WHAT YOU DO</w:t>
      </w:r>
    </w:p>
    <w:p>
      <w:r>
        <w:rPr>
          <w:sz w:val="22"/>
        </w:rPr>
        <w:t xml:space="preserve">Work down your list of names. Read </w:t>
      </w:r>
      <w:r>
        <w:rPr>
          <w:b/>
          <w:sz w:val="22"/>
        </w:rPr>
        <w:t>one instruction</w:t>
      </w:r>
      <w:r>
        <w:rPr>
          <w:sz w:val="22"/>
        </w:rPr>
        <w:t xml:space="preserve"> to each trainee, at normal speed. Use the list below — it does not matter which order.</w:t>
      </w:r>
    </w:p>
    <w:p>
      <w:r>
        <w:rPr>
          <w:sz w:val="22"/>
        </w:rPr>
        <w:t xml:space="preserve">After each read-back, say </w:t>
      </w:r>
      <w:r>
        <w:rPr>
          <w:b/>
          <w:sz w:val="22"/>
        </w:rPr>
        <w:t>one sentence</w:t>
      </w:r>
      <w:r>
        <w:rPr>
          <w:sz w:val="22"/>
        </w:rPr>
        <w:t xml:space="preserve"> of feedback and move straight on. Do not stop to teach. Keep it moving — you want everybody to get a turn.</w:t>
      </w:r>
    </w:p>
    <w:p>
      <w:r>
        <w:rPr>
          <w:b/>
          <w:sz w:val="22"/>
        </w:rPr>
        <w:t>Eight or nine trainees, about 45 seconds each, is ten minutes.</w:t>
      </w:r>
    </w:p>
    <w:p>
      <w:pPr>
        <w:pStyle w:val="Heading4"/>
      </w:pPr>
      <w:r>
        <w:rPr>
          <w:b/>
          <w:color w:val="333333"/>
          <w:sz w:val="23"/>
        </w:rPr>
        <w:t>YOUR INSTRUCTIONS — read one to each trainee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Read this out loud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Watch for</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"Check WKS-207 for the quarantine failure — not WKS-270 — and tell the IT manager before midnight."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Do they say </w:t>
            </w:r>
            <w:r>
              <w:rPr>
                <w:b/>
                <w:sz w:val="20"/>
              </w:rPr>
              <w:t>207</w:t>
            </w:r>
            <w:r>
              <w:rPr>
                <w:sz w:val="20"/>
              </w:rPr>
              <w:t>, not 270?</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"Confirm the scan on ticket 4471 has finished and tell me, and do not start anything new after four."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Do they get </w:t>
            </w:r>
            <w:r>
              <w:rPr>
                <w:b/>
                <w:sz w:val="20"/>
              </w:rPr>
              <w:t>both</w:t>
            </w:r>
            <w:r>
              <w:rPr>
                <w:sz w:val="20"/>
              </w:rPr>
              <w:t xml:space="preserve"> halves?</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"Do not close ticket 3402. Level 2 is still on it."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Do they keep the word </w:t>
            </w:r>
            <w:r>
              <w:rPr>
                <w:b/>
                <w:sz w:val="20"/>
              </w:rPr>
              <w:t>not</w:t>
            </w:r>
            <w:r>
              <w:rPr>
                <w:sz w:val="20"/>
              </w:rPr>
              <w:t>?</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"If the DLP alert on jdelacruz comes back, escalate it straight to the information security manager."</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Do they keep the </w:t>
            </w:r>
            <w:r>
              <w:rPr>
                <w:b/>
                <w:sz w:val="20"/>
              </w:rPr>
              <w:t>if</w:t>
            </w:r>
            <w:r>
              <w:rPr>
                <w:sz w:val="20"/>
              </w:rPr>
              <w: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"Run the agent-status check and tell me anything offline for more than an hour."</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Do they say who to tell?</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"The Davao firewall alerts are expected tonight, there is a change on. Just document them."</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Do they catch </w:t>
            </w:r>
            <w:r>
              <w:rPr>
                <w:b/>
                <w:sz w:val="20"/>
              </w:rPr>
              <w:t>do not escalate</w:t>
            </w:r>
            <w:r>
              <w:rPr>
                <w:sz w:val="20"/>
              </w:rPr>
              <w: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"Take the intake on this call, then hand it to me. I will do the assessment."</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Do they stop at intake?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"Ticket 3390 needs a client call before end of shift. It is High severity."</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Do they say the </w:t>
            </w:r>
            <w:r>
              <w:rPr>
                <w:b/>
                <w:sz w:val="20"/>
              </w:rPr>
              <w:t>ticket number</w:t>
            </w:r>
            <w:r>
              <w:rPr>
                <w:sz w:val="20"/>
              </w:rPr>
              <w:t>?</w:t>
            </w:r>
          </w:p>
        </w:tc>
      </w:tr>
      <w:tr>
        <w:tc>
          <w:tcPr>
            <w:tcW w:type="dxa" w:w="3216"/>
            <w:tcBorders>
              <w:top w:val="single" w:sz="4" w:color="C8D2DC"/>
              <w:left w:val="single" w:sz="4" w:color="C8D2DC"/>
              <w:bottom w:val="single" w:sz="4" w:color="C8D2DC"/>
              <w:right w:val="single" w:sz="4" w:color="C8D2DC"/>
            </w:tcBorders>
          </w:tcPr>
          <w:p>
            <w:pPr>
              <w:spacing w:after="40" w:before="40"/>
            </w:pPr>
            <w:r/>
            <w:r>
              <w:rPr>
                <w:sz w:val="20"/>
              </w:rPr>
              <w:t>9</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"Two things: chase the Northwind report, and hand over to the day shift by five."</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Do they get </w:t>
            </w:r>
            <w:r>
              <w:rPr>
                <w:b/>
                <w:sz w:val="20"/>
              </w:rPr>
              <w:t>both</w:t>
            </w:r>
            <w:r>
              <w:rPr>
                <w:sz w:val="20"/>
              </w:rPr>
              <w:t>?</w:t>
            </w:r>
          </w:p>
        </w:tc>
      </w:tr>
    </w:tbl>
    <w:p>
      <w:pPr>
        <w:spacing w:after="80"/>
      </w:pPr>
    </w:p>
    <w:p>
      <w:pPr>
        <w:pStyle w:val="Heading4"/>
      </w:pPr>
      <w:r>
        <w:rPr>
          <w:b/>
          <w:color w:val="333333"/>
          <w:sz w:val="23"/>
        </w:rPr>
        <w:t>WHAT A GOOD ANSWER SOUNDS LIKE</w:t>
      </w:r>
    </w:p>
    <w:p>
      <w:r>
        <w:rPr>
          <w:sz w:val="22"/>
        </w:rPr>
        <w:t>Using instruction 1:</w:t>
      </w:r>
    </w:p>
    <w:p>
      <w:pPr>
        <w:spacing w:before="120" w:after="160"/>
        <w:ind w:left="259"/>
        <w:pBdr>
          <w:left w:val="single" w:sz="18" w:space="8" w:color="009688"/>
        </w:pBdr>
        <w:shd w:val="clear" w:color="auto" w:fill="F2F7FB"/>
      </w:pPr>
      <w:r>
        <w:rPr>
          <w:i/>
          <w:color w:val="2A3A4A"/>
          <w:sz w:val="21"/>
        </w:rPr>
        <w:t>"Confirming — WKS-207, not 270, checking the quarantine failure, and I tell the IT manager before midnight. Is that right?"</w:t>
      </w:r>
      <w:r>
        <w:rPr>
          <w:color w:val="2A3A4A"/>
          <w:sz w:val="21"/>
        </w:rPr>
        <w:t xml:space="preserve">  </w:t>
      </w:r>
      <w:r>
        <w:rPr>
          <w:i/>
          <w:color w:val="2A3A4A"/>
          <w:sz w:val="21"/>
        </w:rPr>
        <w:t>"Should I tell them by email or by phone?"</w:t>
      </w:r>
    </w:p>
    <w:p>
      <w:pPr>
        <w:pStyle w:val="Heading4"/>
      </w:pPr>
      <w:r>
        <w:rPr>
          <w:b/>
          <w:color w:val="333333"/>
          <w:sz w:val="23"/>
        </w:rPr>
        <w:t>YOUR ONE SENTENCE OF FEEDBACK</w:t>
      </w:r>
    </w:p>
    <w:p>
      <w:r>
        <w:rPr>
          <w:sz w:val="22"/>
        </w:rPr>
        <w:t>Pick whichever fits and move on:</w:t>
      </w:r>
    </w:p>
    <w:p>
      <w:pPr>
        <w:spacing w:after="60"/>
        <w:ind w:left="403"/>
      </w:pPr>
      <w:r>
        <w:rPr>
          <w:color w:val="009688"/>
          <w:sz w:val="18"/>
        </w:rPr>
        <w:t xml:space="preserve">●  </w:t>
      </w:r>
      <w:r>
        <w:rPr>
          <w:b/>
          <w:sz w:val="22"/>
        </w:rPr>
        <w:t>They got it:</w:t>
      </w:r>
      <w:r>
        <w:rPr>
          <w:sz w:val="22"/>
        </w:rPr>
        <w:t xml:space="preserve"> </w:t>
      </w:r>
      <w:r>
        <w:rPr>
          <w:i/>
          <w:sz w:val="22"/>
        </w:rPr>
        <w:t>"Good — you said the machine name back. That is the whole skill."</w:t>
      </w:r>
    </w:p>
    <w:p>
      <w:pPr>
        <w:spacing w:after="60"/>
        <w:ind w:left="403"/>
      </w:pPr>
      <w:r>
        <w:rPr>
          <w:color w:val="009688"/>
          <w:sz w:val="18"/>
        </w:rPr>
        <w:t xml:space="preserve">●  </w:t>
      </w:r>
      <w:r>
        <w:rPr>
          <w:b/>
          <w:sz w:val="22"/>
        </w:rPr>
        <w:t>They dropped who to tell:</w:t>
      </w:r>
      <w:r>
        <w:rPr>
          <w:sz w:val="22"/>
        </w:rPr>
        <w:t xml:space="preserve"> </w:t>
      </w:r>
      <w:r>
        <w:rPr>
          <w:i/>
          <w:sz w:val="22"/>
        </w:rPr>
        <w:t>"You got the action but not who to tell. That is the half people always lose."</w:t>
      </w:r>
    </w:p>
    <w:p>
      <w:pPr>
        <w:spacing w:after="60"/>
        <w:ind w:left="403"/>
      </w:pPr>
      <w:r>
        <w:rPr>
          <w:color w:val="009688"/>
          <w:sz w:val="18"/>
        </w:rPr>
        <w:t xml:space="preserve">●  </w:t>
      </w:r>
      <w:r>
        <w:rPr>
          <w:b/>
          <w:sz w:val="22"/>
        </w:rPr>
        <w:t>They said 'okay':</w:t>
      </w:r>
      <w:r>
        <w:rPr>
          <w:sz w:val="22"/>
        </w:rPr>
        <w:t xml:space="preserve"> </w:t>
      </w:r>
      <w:r>
        <w:rPr>
          <w:i/>
          <w:sz w:val="22"/>
        </w:rPr>
        <w:t>"That is what most people do, and it confirms nothing. Try it again — say the machine name back to me."</w:t>
      </w:r>
    </w:p>
    <w:p>
      <w:pPr>
        <w:spacing w:after="60"/>
        <w:ind w:left="403"/>
      </w:pPr>
      <w:r>
        <w:rPr>
          <w:color w:val="009688"/>
          <w:sz w:val="18"/>
        </w:rPr>
        <w:t xml:space="preserve">●  </w:t>
      </w:r>
      <w:r>
        <w:rPr>
          <w:b/>
          <w:sz w:val="22"/>
        </w:rPr>
        <w:t>They asked no question:</w:t>
      </w:r>
      <w:r>
        <w:rPr>
          <w:sz w:val="22"/>
        </w:rPr>
        <w:t xml:space="preserve"> </w:t>
      </w:r>
      <w:r>
        <w:rPr>
          <w:i/>
          <w:sz w:val="22"/>
        </w:rPr>
        <w:t>"Read-back was good. Now ask me something — anything."</w:t>
      </w:r>
    </w:p>
    <w:p>
      <w:pPr>
        <w:spacing w:after="60"/>
        <w:ind w:left="403"/>
      </w:pPr>
      <w:r>
        <w:rPr>
          <w:color w:val="009688"/>
          <w:sz w:val="18"/>
        </w:rPr>
        <w:t xml:space="preserve">●  </w:t>
      </w:r>
      <w:r>
        <w:rPr>
          <w:b/>
          <w:sz w:val="22"/>
        </w:rPr>
        <w:t>They got the wrong number:</w:t>
      </w:r>
      <w:r>
        <w:rPr>
          <w:sz w:val="22"/>
        </w:rPr>
        <w:t xml:space="preserve"> </w:t>
      </w:r>
      <w:r>
        <w:rPr>
          <w:i/>
          <w:sz w:val="22"/>
        </w:rPr>
        <w:t>"I said 207, you said 270. Different machine, different office. That is exactly why we do this."</w:t>
      </w:r>
    </w:p>
    <w:p>
      <w:r>
        <w:rPr>
          <w:b/>
          <w:sz w:val="22"/>
        </w:rPr>
        <w:t>Say people's names when they get it right.</w:t>
      </w:r>
      <w:r>
        <w:rPr>
          <w:sz w:val="22"/>
        </w:rPr>
        <w:t xml:space="preserve"> Trainees copy whatever gets named out loud.</w:t>
      </w:r>
    </w:p>
    <w:p>
      <w:pPr>
        <w:pStyle w:val="Heading4"/>
      </w:pPr>
      <w:r>
        <w:rPr>
          <w:b/>
          <w:color w:val="333333"/>
          <w:sz w:val="23"/>
        </w:rPr>
        <w:t>TICK THEM OFF AS YOU GO</w:t>
      </w:r>
    </w:p>
    <w:p>
      <w:r>
        <w:rPr>
          <w:sz w:val="22"/>
        </w:rPr>
        <w:t>Keep a list of names and tick each one. That tick is your evidence for this element.</w:t>
      </w:r>
    </w:p>
    <w:p>
      <w:r>
        <w:rPr>
          <w:b/>
          <w:sz w:val="22"/>
        </w:rPr>
        <w:t>Anybody you do not get to, run at the start of Day 2.</w:t>
      </w:r>
      <w:r>
        <w:rPr>
          <w:sz w:val="22"/>
        </w:rPr>
        <w:t xml:space="preserve"> Do not let a trainee reach Day 15 without doing this once while you watched.</w:t>
      </w:r>
    </w:p>
    <w:p>
      <w:pPr>
        <w:pStyle w:val="Heading3"/>
      </w:pPr>
      <w:r>
        <w:rPr>
          <w:b/>
          <w:color w:val="2E75B6"/>
          <w:sz w:val="25"/>
        </w:rPr>
        <w:t>IF IT GOES WRONG</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happens</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you do</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The first trainee reads it back correctly instead of saying "okay"</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Praise them, then ask the class: </w:t>
            </w:r>
            <w:r>
              <w:rPr>
                <w:i/>
                <w:sz w:val="20"/>
              </w:rPr>
              <w:t>"How many of you would have just said okay? Be honest."</w:t>
            </w:r>
            <w:r>
              <w:rPr>
                <w:sz w:val="20"/>
              </w:rPr>
              <w:t xml:space="preserve"> Hands go up. The point still lands.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 trainee freezes and says nothing</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Feed them the words. </w:t>
            </w:r>
            <w:r>
              <w:rPr>
                <w:i/>
                <w:sz w:val="20"/>
              </w:rPr>
              <w:t>"Try starting with: confirming, WKS-207..."</w:t>
            </w:r>
            <w:r>
              <w:rPr>
                <w:sz w:val="20"/>
              </w:rPr>
              <w:t xml:space="preserve"> This is a demonstration, not a test. Nobody fails it.</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They just repeat your sentence word for word</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Accept it, then say: </w:t>
            </w:r>
            <w:r>
              <w:rPr>
                <w:i/>
                <w:sz w:val="20"/>
              </w:rPr>
              <w:t>"That works, but say it in your own words next time — parroting catches mishearing, not misunderstanding."</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You are running out of time</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Stop at whoever you have reached. Note the remaining names and run them at the start of Day 2.</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Somebody cannot think of a question</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Give them one: </w:t>
            </w:r>
            <w:r>
              <w:rPr>
                <w:i/>
                <w:sz w:val="20"/>
              </w:rPr>
              <w:t>"Try 'by email or by phone?'"</w:t>
            </w:r>
            <w:r>
              <w:rPr>
                <w:sz w:val="20"/>
              </w:rPr>
              <w:t xml:space="preserve"> Then move on.</w:t>
            </w:r>
          </w:p>
        </w:tc>
      </w:tr>
    </w:tbl>
    <w:p>
      <w:pPr>
        <w:spacing w:after="80"/>
      </w:pPr>
    </w:p>
    <w:p>
      <w:pPr>
        <w:pStyle w:val="Heading3"/>
      </w:pPr>
      <w:r>
        <w:rPr>
          <w:b/>
          <w:color w:val="2E75B6"/>
          <w:sz w:val="25"/>
        </w:rPr>
        <w:t>How you know it worked</w:t>
      </w:r>
    </w:p>
    <w:p>
      <w:r>
        <w:rPr>
          <w:b/>
          <w:sz w:val="22"/>
        </w:rPr>
        <w:t>You ticked off every name on your list.</w:t>
      </w:r>
      <w:r>
        <w:rPr>
          <w:sz w:val="22"/>
        </w:rPr>
        <w:t xml:space="preserve"> That is it.</w:t>
      </w:r>
    </w:p>
    <w:p>
      <w:r>
        <w:rPr>
          <w:sz w:val="22"/>
        </w:rPr>
        <w:t>The read-backs being clumsy is fine — first attempt, hour and a half in. What matters is that every trainee said an instruction back to you out loud while you listened.</w:t>
      </w:r>
    </w:p>
    <w:p>
      <w:pPr>
        <w:spacing w:after="160"/>
        <w:jc w:val="center"/>
      </w:pPr>
      <w:r>
        <w:rPr>
          <w:color w:val="C0CCD8"/>
          <w:sz w:val="18"/>
        </w:rPr>
        <w:t>────────────────────────────────────────────────────────────</w:t>
      </w:r>
    </w:p>
    <w:p>
      <w:pPr>
        <w:pStyle w:val="Heading2"/>
      </w:pPr>
      <w:r>
        <w:rPr>
          <w:b/>
          <w:color w:val="1B3A5C"/>
          <w:sz w:val="30"/>
        </w:rPr>
        <w:t>DEMO 3 — THE SHIFT HUDDLE</w:t>
      </w:r>
    </w:p>
    <w:p>
      <w:pPr>
        <w:pStyle w:val="Heading4"/>
      </w:pPr>
      <w:r>
        <w:rPr>
          <w:b/>
          <w:color w:val="333333"/>
          <w:sz w:val="23"/>
        </w:rPr>
        <w:t>11:30–11:50 · 20 minutes</w:t>
      </w:r>
    </w:p>
    <w:p>
      <w:pPr>
        <w:pStyle w:val="Heading3"/>
      </w:pPr>
      <w:r>
        <w:rPr>
          <w:b/>
          <w:color w:val="2E75B6"/>
          <w:sz w:val="25"/>
        </w:rPr>
        <w:t>In one sentence</w:t>
      </w:r>
    </w:p>
    <w:p>
      <w:r>
        <w:rPr>
          <w:b/>
          <w:sz w:val="22"/>
        </w:rPr>
        <w:t>You show them one huddle. Then each team runs their own for four minutes while the other teams watch and tick a checklist.</w:t>
      </w:r>
    </w:p>
    <w:p>
      <w:r>
        <w:rPr>
          <w:sz w:val="22"/>
        </w:rPr>
        <w:t>That is the whole activity. Everything below is just the detail.</w:t>
      </w:r>
    </w:p>
    <w:p>
      <w:pPr>
        <w:spacing w:after="160"/>
        <w:jc w:val="center"/>
      </w:pPr>
      <w:r>
        <w:rPr>
          <w:color w:val="C0CCD8"/>
          <w:sz w:val="18"/>
        </w:rPr>
        <w:t>────────────────────────────────────────────────────────────</w:t>
      </w:r>
    </w:p>
    <w:p>
      <w:pPr>
        <w:pStyle w:val="Heading3"/>
      </w:pPr>
      <w:r>
        <w:rPr>
          <w:b/>
          <w:color w:val="2E75B6"/>
          <w:sz w:val="25"/>
        </w:rPr>
        <w:t>WHAT YOU NEED OPEN IN FRONT OF YOU</w:t>
      </w:r>
    </w:p>
    <w:p>
      <w:pPr>
        <w:spacing w:after="60"/>
        <w:ind w:left="403"/>
      </w:pPr>
      <w:r>
        <w:rPr>
          <w:color w:val="2E75B6"/>
          <w:sz w:val="24"/>
        </w:rPr>
        <w:t xml:space="preserve">❑  </w:t>
      </w:r>
      <w:r>
        <w:rPr>
          <w:b/>
          <w:sz w:val="22"/>
        </w:rPr>
        <w:t>This page</w:t>
      </w:r>
      <w:r>
        <w:rPr>
          <w:sz w:val="22"/>
        </w:rPr>
        <w:t xml:space="preserve"> — everything you need is here, including the answers</w:t>
      </w:r>
    </w:p>
    <w:p>
      <w:pPr>
        <w:spacing w:after="60"/>
        <w:ind w:left="403"/>
      </w:pPr>
      <w:r>
        <w:rPr>
          <w:color w:val="2E75B6"/>
          <w:sz w:val="24"/>
        </w:rPr>
        <w:t xml:space="preserve">❑  </w:t>
      </w:r>
      <w:r>
        <w:rPr>
          <w:b/>
          <w:sz w:val="22"/>
        </w:rPr>
        <w:t>`Huddle_Drill_Pack.md`</w:t>
      </w:r>
      <w:r>
        <w:rPr>
          <w:sz w:val="22"/>
        </w:rPr>
        <w:t xml:space="preserve"> — Part 3 has the worked example you read aloud, Part 4 has the four cards</w:t>
      </w:r>
    </w:p>
    <w:p>
      <w:pPr>
        <w:spacing w:after="60"/>
        <w:ind w:left="403"/>
      </w:pPr>
      <w:r>
        <w:rPr>
          <w:color w:val="2E75B6"/>
          <w:sz w:val="24"/>
        </w:rPr>
        <w:t xml:space="preserve">❑  </w:t>
      </w:r>
      <w:r>
        <w:rPr>
          <w:b/>
          <w:sz w:val="22"/>
        </w:rPr>
        <w:t>A timer you can see</w:t>
      </w:r>
      <w:r>
        <w:rPr>
          <w:sz w:val="22"/>
        </w:rPr>
        <w:t xml:space="preserve"> — phone is fine</w:t>
      </w:r>
    </w:p>
    <w:p>
      <w:pPr>
        <w:spacing w:after="60"/>
        <w:ind w:left="403"/>
      </w:pPr>
      <w:r>
        <w:rPr>
          <w:color w:val="2E75B6"/>
          <w:sz w:val="24"/>
        </w:rPr>
        <w:t xml:space="preserve">❑  </w:t>
      </w:r>
      <w:r>
        <w:rPr>
          <w:b/>
          <w:sz w:val="22"/>
        </w:rPr>
        <w:t>The four cards ready to paste</w:t>
      </w:r>
      <w:r>
        <w:rPr>
          <w:sz w:val="22"/>
        </w:rPr>
        <w:t xml:space="preserve"> into chat, one per team</w:t>
      </w:r>
    </w:p>
    <w:p>
      <w:r>
        <w:rPr>
          <w:sz w:val="22"/>
        </w:rPr>
        <w:t xml:space="preserve">Trainees need their own copy of </w:t>
      </w:r>
      <w:r>
        <w:rPr>
          <w:rFonts w:ascii="Consolas" w:hAnsi="Consolas"/>
          <w:color w:val="A03020"/>
          <w:sz w:val="22"/>
        </w:rPr>
        <w:t>Huddle_Drill_Pack.md</w:t>
      </w:r>
      <w:r>
        <w:rPr>
          <w:sz w:val="22"/>
        </w:rPr>
        <w:t>. Send it with the joining note.</w:t>
      </w:r>
    </w:p>
    <w:p>
      <w:pPr>
        <w:spacing w:after="160"/>
        <w:jc w:val="center"/>
      </w:pPr>
      <w:r>
        <w:rPr>
          <w:color w:val="C0CCD8"/>
          <w:sz w:val="18"/>
        </w:rPr>
        <w:t>────────────────────────────────────────────────────────────</w:t>
      </w:r>
    </w:p>
    <w:p>
      <w:pPr>
        <w:pStyle w:val="Heading3"/>
      </w:pPr>
      <w:r>
        <w:rPr>
          <w:b/>
          <w:color w:val="2E75B6"/>
          <w:sz w:val="25"/>
        </w:rPr>
        <w:t>HOW MANY TEAMS DO YOU HAVE?</w:t>
      </w:r>
    </w:p>
    <w:p>
      <w:r>
        <w:rPr>
          <w:sz w:val="22"/>
        </w:rPr>
        <w:t>This decides your timing. Find your row before the day starts.</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Teams</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Time you need</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to do</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2–3</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20 min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Fits the slot exactly. Nothing to change</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4</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25 min</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Start at 11:25. Take the 5 minutes from the SOC block at 9:45</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5</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30 min</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Run 3 teams today, 2 first thing on Day 2. Do </w:t>
            </w:r>
            <w:r>
              <w:rPr>
                <w:b/>
                <w:sz w:val="20"/>
              </w:rPr>
              <w:t>not</w:t>
            </w:r>
            <w:r>
              <w:rPr>
                <w:sz w:val="20"/>
              </w:rPr>
              <w:t xml:space="preserve"> cut to 2 minutes each</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6+</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Run 3 today. The rest on Day 2 morning. Note the names</w:t>
            </w:r>
          </w:p>
        </w:tc>
      </w:tr>
    </w:tbl>
    <w:p>
      <w:pPr>
        <w:spacing w:after="80"/>
      </w:pPr>
    </w:p>
    <w:p>
      <w:pPr>
        <w:spacing w:before="120" w:after="160"/>
        <w:ind w:left="259"/>
        <w:pBdr>
          <w:left w:val="single" w:sz="18" w:space="8" w:color="009688"/>
        </w:pBdr>
        <w:shd w:val="clear" w:color="auto" w:fill="F2F7FB"/>
      </w:pPr>
      <w:r>
        <w:rPr>
          <w:b/>
          <w:color w:val="2A3A4A"/>
          <w:sz w:val="21"/>
        </w:rPr>
        <w:t>Never rush the huddles to fit.</w:t>
      </w:r>
      <w:r>
        <w:rPr>
          <w:color w:val="2A3A4A"/>
          <w:sz w:val="21"/>
        </w:rPr>
        <w:t xml:space="preserve"> A rushed huddle is not evidence you can sign for. It is better to run three properly and finish two tomorrow.</w:t>
      </w:r>
    </w:p>
    <w:p>
      <w:pPr>
        <w:spacing w:after="160"/>
        <w:jc w:val="center"/>
      </w:pPr>
      <w:r>
        <w:rPr>
          <w:color w:val="C0CCD8"/>
          <w:sz w:val="18"/>
        </w:rPr>
        <w:t>────────────────────────────────────────────────────────────</w:t>
      </w:r>
    </w:p>
    <w:p>
      <w:pPr>
        <w:pStyle w:val="Heading2"/>
      </w:pPr>
      <w:r>
        <w:rPr>
          <w:b/>
          <w:color w:val="1B3A5C"/>
          <w:sz w:val="30"/>
        </w:rPr>
        <w:t>THE FIVE PHASES</w:t>
      </w:r>
    </w:p>
    <w:p>
      <w:pPr>
        <w:spacing w:after="160"/>
        <w:jc w:val="center"/>
      </w:pPr>
      <w:r>
        <w:rPr>
          <w:color w:val="C0CCD8"/>
          <w:sz w:val="18"/>
        </w:rPr>
        <w:t>────────────────────────────────────────────────────────────</w:t>
      </w:r>
    </w:p>
    <w:p>
      <w:pPr>
        <w:pStyle w:val="Heading3"/>
      </w:pPr>
      <w:r>
        <w:rPr>
          <w:b/>
          <w:color w:val="2E75B6"/>
          <w:sz w:val="25"/>
        </w:rPr>
        <w:t>PHASE 1 · 11:30 — You show them one · 3 minutes</w:t>
      </w:r>
    </w:p>
    <w:p>
      <w:r>
        <w:rPr>
          <w:sz w:val="22"/>
        </w:rPr>
        <w:t>They have never seen a huddle. If you send them straight in with no model, you get four rambling meetings and nobody learns anything.</w:t>
      </w:r>
    </w:p>
    <w:p>
      <w:r>
        <w:rPr>
          <w:b/>
          <w:sz w:val="22"/>
        </w:rPr>
        <w:t>You have two ways to do this. Pick one now.</w:t>
      </w:r>
    </w:p>
    <w:p>
      <w:pPr>
        <w:pStyle w:val="Heading4"/>
      </w:pPr>
      <w:r>
        <w:rPr>
          <w:b/>
          <w:color w:val="333333"/>
          <w:sz w:val="23"/>
        </w:rPr>
        <w:t xml:space="preserve">Option A — Read it aloud yourself </w:t>
      </w:r>
      <w:r>
        <w:rPr>
          <w:b/>
          <w:i/>
          <w:color w:val="333333"/>
          <w:sz w:val="23"/>
        </w:rPr>
        <w:t>(recommended for your first time)</w:t>
      </w:r>
    </w:p>
    <w:p>
      <w:r>
        <w:rPr>
          <w:b/>
          <w:sz w:val="22"/>
        </w:rPr>
        <w:t>WHAT YOU DO:</w:t>
      </w:r>
      <w:r>
        <w:rPr>
          <w:sz w:val="22"/>
        </w:rPr>
        <w:t xml:space="preserve"> Open </w:t>
      </w:r>
      <w:r>
        <w:rPr>
          <w:rFonts w:ascii="Consolas" w:hAnsi="Consolas"/>
          <w:color w:val="A03020"/>
          <w:sz w:val="22"/>
        </w:rPr>
        <w:t>Huddle_Drill_Pack.md</w:t>
      </w:r>
      <w:r>
        <w:rPr>
          <w:sz w:val="22"/>
        </w:rPr>
        <w:t>, Part 3. Read the whole dialogue out loud, playing all four people. Change your voice slightly for each one, or just say the name before each line.</w:t>
      </w:r>
    </w:p>
    <w:p>
      <w:r>
        <w:rPr>
          <w:sz w:val="22"/>
        </w:rPr>
        <w:t>No volunteers. Nothing can go wrong. Takes 90 seconds.</w:t>
      </w:r>
    </w:p>
    <w:p>
      <w:r>
        <w:rPr>
          <w:b/>
          <w:sz w:val="22"/>
        </w:rPr>
        <w:t>WHAT YOU SAY first:</w:t>
      </w:r>
    </w:p>
    <w:p>
      <w:pPr>
        <w:spacing w:before="120" w:after="160"/>
        <w:ind w:left="259"/>
        <w:pBdr>
          <w:left w:val="single" w:sz="18" w:space="8" w:color="009688"/>
        </w:pBdr>
        <w:shd w:val="clear" w:color="auto" w:fill="F2F7FB"/>
      </w:pPr>
      <w:r>
        <w:rPr>
          <w:color w:val="2A3A4A"/>
          <w:sz w:val="21"/>
        </w:rPr>
        <w:t>"Before you run one, let me show you what one sounds like. I am going to read out a full huddle and play all four people. Listen for how short it is."</w:t>
      </w:r>
    </w:p>
    <w:p>
      <w:r>
        <w:rPr>
          <w:b/>
          <w:sz w:val="22"/>
        </w:rPr>
        <w:t>WHAT YOU SAY after:</w:t>
      </w:r>
    </w:p>
    <w:p>
      <w:pPr>
        <w:spacing w:before="120" w:after="160"/>
        <w:ind w:left="259"/>
        <w:pBdr>
          <w:left w:val="single" w:sz="18" w:space="8" w:color="009688"/>
        </w:pBdr>
        <w:shd w:val="clear" w:color="auto" w:fill="F2F7FB"/>
      </w:pPr>
      <w:r>
        <w:rPr>
          <w:color w:val="2A3A4A"/>
          <w:sz w:val="21"/>
        </w:rPr>
        <w:t xml:space="preserve">"That is it. Under three minutes.  Four things I want you to notice.  Ana opened with the priority, not with a greeting. No 'how is everyone doing.'  Every single person spoke — including Ken, who had nothing open. 'Nothing open, here is what I am doing' is a real report. Silence is not.  Ken repeated the watch item back before agreeing to it. That is the read-back rule from an hour ago, and nobody had to remind him.  And Ana closed by naming who owns what. Not 'someone should look at Cebu.' </w:t>
      </w:r>
      <w:r>
        <w:rPr>
          <w:b/>
          <w:color w:val="2A3A4A"/>
          <w:sz w:val="21"/>
        </w:rPr>
        <w:t>Ken</w:t>
      </w:r>
      <w:r>
        <w:rPr>
          <w:color w:val="2A3A4A"/>
          <w:sz w:val="21"/>
        </w:rPr>
        <w:t xml:space="preserve"> looks at Cebu."</w:t>
      </w:r>
    </w:p>
    <w:p>
      <w:pPr>
        <w:pStyle w:val="Heading4"/>
      </w:pPr>
      <w:r>
        <w:rPr>
          <w:b/>
          <w:color w:val="333333"/>
          <w:sz w:val="23"/>
        </w:rPr>
        <w:t>Option B — Run it live with volunteers</w:t>
      </w:r>
    </w:p>
    <w:p>
      <w:r>
        <w:rPr>
          <w:sz w:val="22"/>
        </w:rPr>
        <w:t>Pick three volunteers, you play Shift Lead. Use the scripts in Part 3. Feed people their lines if they freeze.</w:t>
      </w:r>
    </w:p>
    <w:p>
      <w:r>
        <w:rPr>
          <w:sz w:val="22"/>
        </w:rPr>
        <w:t>More engaging. Also more that can go wrong. Do this the second time you teach Day 1, not the first.</w:t>
      </w:r>
    </w:p>
    <w:p>
      <w:pPr>
        <w:spacing w:after="160"/>
        <w:jc w:val="center"/>
      </w:pPr>
      <w:r>
        <w:rPr>
          <w:color w:val="C0CCD8"/>
          <w:sz w:val="18"/>
        </w:rPr>
        <w:t>────────────────────────────────────────────────────────────</w:t>
      </w:r>
    </w:p>
    <w:p>
      <w:pPr>
        <w:pStyle w:val="Heading3"/>
      </w:pPr>
      <w:r>
        <w:rPr>
          <w:b/>
          <w:color w:val="2E75B6"/>
          <w:sz w:val="25"/>
        </w:rPr>
        <w:t>PHASE 2 · 11:33 — Hand out the card · 2 minutes</w:t>
      </w:r>
    </w:p>
    <w:p>
      <w:r>
        <w:rPr>
          <w:b/>
          <w:sz w:val="22"/>
        </w:rPr>
        <w:t>One card. Every team gets the same one.</w:t>
      </w:r>
      <w:r>
        <w:rPr>
          <w:sz w:val="22"/>
        </w:rPr>
        <w:t xml:space="preserve"> It is in the Activity Pack, Part 4.</w:t>
      </w:r>
    </w:p>
    <w:p>
      <w:r>
        <w:rPr>
          <w:sz w:val="22"/>
        </w:rPr>
        <w:t xml:space="preserve">You may wonder whether later teams get an advantage from watching earlier ones. They do, a little — and it does not matter. What you are assessing is </w:t>
      </w:r>
      <w:r>
        <w:rPr>
          <w:b/>
          <w:sz w:val="22"/>
        </w:rPr>
        <w:t>whether every member speaks, and whether the team names a person for the watch item.</w:t>
      </w:r>
      <w:r>
        <w:rPr>
          <w:sz w:val="22"/>
        </w:rPr>
        <w:t xml:space="preserve"> Not whether they solve a puzzle. A team that has watched two other huddles usually runs a better one, which is rather the point.</w:t>
      </w:r>
    </w:p>
    <w:p>
      <w:r>
        <w:rPr>
          <w:b/>
          <w:sz w:val="22"/>
        </w:rPr>
        <w:t>WHAT YOU SAY:</w:t>
      </w:r>
    </w:p>
    <w:p>
      <w:pPr>
        <w:spacing w:before="120" w:after="160"/>
        <w:ind w:left="259"/>
        <w:pBdr>
          <w:left w:val="single" w:sz="18" w:space="8" w:color="009688"/>
        </w:pBdr>
        <w:shd w:val="clear" w:color="auto" w:fill="F2F7FB"/>
      </w:pPr>
      <w:r>
        <w:rPr>
          <w:color w:val="2A3A4A"/>
          <w:sz w:val="21"/>
        </w:rPr>
        <w:t>"Everybody has the same shift. It is Part 4 of your Activity Pack — open it now.  Two minutes to read it. That is all the preparation you get. In a real shift you would have read the handover log and that is it."</w:t>
      </w:r>
    </w:p>
    <w:p>
      <w:pPr>
        <w:spacing w:after="160"/>
        <w:jc w:val="center"/>
      </w:pPr>
      <w:r>
        <w:rPr>
          <w:color w:val="C0CCD8"/>
          <w:sz w:val="18"/>
        </w:rPr>
        <w:t>────────────────────────────────────────────────────────────</w:t>
      </w:r>
    </w:p>
    <w:p>
      <w:pPr>
        <w:pStyle w:val="Heading3"/>
      </w:pPr>
      <w:r>
        <w:rPr>
          <w:b/>
          <w:color w:val="2E75B6"/>
          <w:sz w:val="25"/>
        </w:rPr>
        <w:t>PHASE 3 · 11:35 — Tell the watchers what to do · 1 minute</w:t>
      </w:r>
    </w:p>
    <w:p>
      <w:r>
        <w:rPr>
          <w:sz w:val="22"/>
        </w:rPr>
        <w:t>This is the phase new instructors skip, and then the watching teams sit there doing nothing.</w:t>
      </w:r>
    </w:p>
    <w:p>
      <w:r>
        <w:rPr>
          <w:b/>
          <w:sz w:val="22"/>
        </w:rPr>
        <w:t>WHAT YOU SAY:</w:t>
      </w:r>
    </w:p>
    <w:p>
      <w:pPr>
        <w:spacing w:before="120" w:after="160"/>
        <w:ind w:left="259"/>
        <w:pBdr>
          <w:left w:val="single" w:sz="18" w:space="8" w:color="009688"/>
        </w:pBdr>
        <w:shd w:val="clear" w:color="auto" w:fill="F2F7FB"/>
      </w:pPr>
      <w:r>
        <w:rPr>
          <w:color w:val="2A3A4A"/>
          <w:sz w:val="21"/>
        </w:rPr>
        <w:t xml:space="preserve">"While one team runs their huddle, everybody else has a job.  Open the Observation Checklist — it is Part 5 of your Drill Pack. Eight questions. You fill one in for the team you are watching, and it comes in with your afternoon pack. It is evidence, so put your name on it.  The one I care about most is number two: </w:t>
      </w:r>
      <w:r>
        <w:rPr>
          <w:b/>
          <w:color w:val="2A3A4A"/>
          <w:sz w:val="21"/>
        </w:rPr>
        <w:t>did every member speak?</w:t>
      </w:r>
      <w:r>
        <w:rPr>
          <w:color w:val="2A3A4A"/>
          <w:sz w:val="21"/>
        </w:rPr>
        <w:t xml:space="preserve"> That is what this unit is assessed on.  Cameras on, everybody. Both the team running it and the teams watching."</w:t>
      </w:r>
    </w:p>
    <w:p>
      <w:pPr>
        <w:spacing w:after="160"/>
        <w:jc w:val="center"/>
      </w:pPr>
      <w:r>
        <w:rPr>
          <w:color w:val="C0CCD8"/>
          <w:sz w:val="18"/>
        </w:rPr>
        <w:t>────────────────────────────────────────────────────────────</w:t>
      </w:r>
    </w:p>
    <w:p>
      <w:pPr>
        <w:pStyle w:val="Heading3"/>
      </w:pPr>
      <w:r>
        <w:rPr>
          <w:b/>
          <w:color w:val="2E75B6"/>
          <w:sz w:val="25"/>
        </w:rPr>
        <w:t>PHASE 4 · 11:36 — Run the teams · 4 minutes each</w:t>
      </w:r>
    </w:p>
    <w:p>
      <w:pPr>
        <w:pStyle w:val="Heading4"/>
      </w:pPr>
      <w:r>
        <w:rPr>
          <w:b/>
          <w:color w:val="333333"/>
          <w:sz w:val="23"/>
        </w:rPr>
        <w:t>How you start each team</w:t>
      </w:r>
    </w:p>
    <w:p>
      <w:r>
        <w:rPr>
          <w:b/>
          <w:sz w:val="22"/>
        </w:rPr>
        <w:t>WHAT YOU SAY:</w:t>
      </w:r>
    </w:p>
    <w:p>
      <w:pPr>
        <w:spacing w:before="120" w:after="160"/>
        <w:ind w:left="259"/>
        <w:pBdr>
          <w:left w:val="single" w:sz="18" w:space="8" w:color="009688"/>
        </w:pBdr>
        <w:shd w:val="clear" w:color="auto" w:fill="F2F7FB"/>
      </w:pPr>
      <w:r>
        <w:rPr>
          <w:color w:val="2A3A4A"/>
          <w:sz w:val="21"/>
        </w:rPr>
        <w:t>"Team [name], you are up. Shift Lead, open when you are ready. Four minutes starts now."</w:t>
      </w:r>
    </w:p>
    <w:p>
      <w:r>
        <w:rPr>
          <w:b/>
          <w:sz w:val="22"/>
        </w:rPr>
        <w:t>WHAT YOU DO:</w:t>
      </w:r>
      <w:r>
        <w:rPr>
          <w:sz w:val="22"/>
        </w:rPr>
        <w:t xml:space="preserve"> Start the timer. Say nothing during the huddle. Do not coach mid-huddle.</w:t>
      </w:r>
    </w:p>
    <w:p>
      <w:pPr>
        <w:pStyle w:val="Heading4"/>
      </w:pPr>
      <w:r>
        <w:rPr>
          <w:b/>
          <w:color w:val="333333"/>
          <w:sz w:val="23"/>
        </w:rPr>
        <w:t>What you are watching for</w:t>
      </w:r>
    </w:p>
    <w:p>
      <w:r>
        <w:rPr>
          <w:sz w:val="22"/>
        </w:rPr>
        <w:t>Only three things. Write them down as you go — you will not remember afterwards.</w:t>
      </w:r>
    </w:p>
    <w:p>
      <w:pPr>
        <w:spacing w:after="60"/>
        <w:ind w:left="403"/>
      </w:pPr>
      <w:r>
        <w:rPr>
          <w:b/>
          <w:color w:val="2E75B6"/>
          <w:sz w:val="22"/>
        </w:rPr>
        <w:t xml:space="preserve">1. </w:t>
      </w:r>
      <w:r>
        <w:rPr>
          <w:b/>
          <w:sz w:val="22"/>
        </w:rPr>
        <w:t>Did every member speak?</w:t>
      </w:r>
      <w:r>
        <w:rPr>
          <w:sz w:val="22"/>
        </w:rPr>
        <w:t xml:space="preserve"> Tick each name as they talk.</w:t>
      </w:r>
    </w:p>
    <w:p>
      <w:pPr>
        <w:spacing w:after="60"/>
        <w:ind w:left="403"/>
      </w:pPr>
      <w:r>
        <w:rPr>
          <w:b/>
          <w:color w:val="2E75B6"/>
          <w:sz w:val="22"/>
        </w:rPr>
        <w:t xml:space="preserve">2. </w:t>
      </w:r>
      <w:r>
        <w:rPr>
          <w:b/>
          <w:sz w:val="22"/>
        </w:rPr>
        <w:t>Was the watch item given to a named person?</w:t>
      </w:r>
    </w:p>
    <w:p>
      <w:pPr>
        <w:spacing w:after="60"/>
        <w:ind w:left="403"/>
      </w:pPr>
      <w:r>
        <w:rPr>
          <w:b/>
          <w:color w:val="2E75B6"/>
          <w:sz w:val="22"/>
        </w:rPr>
        <w:t xml:space="preserve">3. </w:t>
      </w:r>
      <w:r>
        <w:rPr>
          <w:b/>
          <w:sz w:val="22"/>
        </w:rPr>
        <w:t>Was the priority clear at the end?</w:t>
      </w:r>
    </w:p>
    <w:p>
      <w:pPr>
        <w:pStyle w:val="Heading4"/>
      </w:pPr>
      <w:r>
        <w:rPr>
          <w:b/>
          <w:color w:val="333333"/>
          <w:sz w:val="23"/>
        </w:rPr>
        <w:t>How you stop each team</w:t>
      </w:r>
    </w:p>
    <w:p>
      <w:r>
        <w:rPr>
          <w:b/>
          <w:sz w:val="22"/>
        </w:rPr>
        <w:t>Stop them at four minutes even if they are mid-sentence.</w:t>
      </w:r>
      <w:r>
        <w:rPr>
          <w:sz w:val="22"/>
        </w:rPr>
        <w:t xml:space="preserve"> That is part of the exercise, not rudeness.</w:t>
      </w:r>
    </w:p>
    <w:p>
      <w:r>
        <w:rPr>
          <w:b/>
          <w:sz w:val="22"/>
        </w:rPr>
        <w:t>WHAT YOU SAY:</w:t>
      </w:r>
    </w:p>
    <w:p>
      <w:pPr>
        <w:spacing w:before="120" w:after="160"/>
        <w:ind w:left="259"/>
        <w:pBdr>
          <w:left w:val="single" w:sz="18" w:space="8" w:color="009688"/>
        </w:pBdr>
        <w:shd w:val="clear" w:color="auto" w:fill="F2F7FB"/>
      </w:pPr>
      <w:r>
        <w:rPr>
          <w:color w:val="2A3A4A"/>
          <w:sz w:val="21"/>
        </w:rPr>
        <w:t>"Four minutes. Stop there."</w:t>
      </w:r>
    </w:p>
    <w:p>
      <w:pPr>
        <w:pStyle w:val="Heading4"/>
      </w:pPr>
      <w:r>
        <w:rPr>
          <w:b/>
          <w:color w:val="333333"/>
          <w:sz w:val="23"/>
        </w:rPr>
        <w:t>Between teams</w:t>
      </w:r>
    </w:p>
    <w:p>
      <w:r>
        <w:rPr>
          <w:sz w:val="22"/>
        </w:rPr>
        <w:t xml:space="preserve">Take </w:t>
      </w:r>
      <w:r>
        <w:rPr>
          <w:b/>
          <w:sz w:val="22"/>
        </w:rPr>
        <w:t>one</w:t>
      </w:r>
      <w:r>
        <w:rPr>
          <w:sz w:val="22"/>
        </w:rPr>
        <w:t xml:space="preserve"> comment from the watching teams. One, not a discussion.</w:t>
      </w:r>
    </w:p>
    <w:p>
      <w:r>
        <w:rPr>
          <w:b/>
          <w:sz w:val="22"/>
        </w:rPr>
        <w:t>WHAT YOU SAY:</w:t>
      </w:r>
    </w:p>
    <w:p>
      <w:pPr>
        <w:spacing w:before="120" w:after="160"/>
        <w:ind w:left="259"/>
        <w:pBdr>
          <w:left w:val="single" w:sz="18" w:space="8" w:color="009688"/>
        </w:pBdr>
        <w:shd w:val="clear" w:color="auto" w:fill="F2F7FB"/>
      </w:pPr>
      <w:r>
        <w:rPr>
          <w:color w:val="2A3A4A"/>
          <w:sz w:val="21"/>
        </w:rPr>
        <w:t>"One observation from the watchers — someone who is not on that team. What did they do well, or what was missing?"</w:t>
      </w:r>
    </w:p>
    <w:p>
      <w:r>
        <w:rPr>
          <w:sz w:val="22"/>
        </w:rPr>
        <w:t>Then go straight to the next team. Save the real discussion for the debrief.</w:t>
      </w:r>
    </w:p>
    <w:p>
      <w:pPr>
        <w:spacing w:after="160"/>
        <w:jc w:val="center"/>
      </w:pPr>
      <w:r>
        <w:rPr>
          <w:color w:val="C0CCD8"/>
          <w:sz w:val="18"/>
        </w:rPr>
        <w:t>────────────────────────────────────────────────────────────</w:t>
      </w:r>
    </w:p>
    <w:p>
      <w:pPr>
        <w:pStyle w:val="Heading3"/>
      </w:pPr>
      <w:r>
        <w:rPr>
          <w:b/>
          <w:color w:val="2E75B6"/>
          <w:sz w:val="25"/>
        </w:rPr>
        <w:t>PHASE 5 · Debrief · 4 minutes</w:t>
      </w:r>
    </w:p>
    <w:p>
      <w:r>
        <w:rPr>
          <w:b/>
          <w:sz w:val="22"/>
        </w:rPr>
        <w:t>Do this once, at the end, for all teams together.</w:t>
      </w:r>
    </w:p>
    <w:p>
      <w:pPr>
        <w:pStyle w:val="Heading4"/>
      </w:pPr>
      <w:r>
        <w:rPr>
          <w:b/>
          <w:color w:val="333333"/>
          <w:sz w:val="23"/>
        </w:rPr>
        <w:t>Question 1</w:t>
      </w:r>
    </w:p>
    <w:p>
      <w:r>
        <w:rPr>
          <w:b/>
          <w:sz w:val="22"/>
        </w:rPr>
        <w:t>WHAT YOU SAY:</w:t>
      </w:r>
    </w:p>
    <w:p>
      <w:pPr>
        <w:spacing w:before="120" w:after="160"/>
        <w:ind w:left="259"/>
        <w:pBdr>
          <w:left w:val="single" w:sz="18" w:space="8" w:color="009688"/>
        </w:pBdr>
        <w:shd w:val="clear" w:color="auto" w:fill="F2F7FB"/>
      </w:pPr>
      <w:r>
        <w:rPr>
          <w:color w:val="2A3A4A"/>
          <w:sz w:val="21"/>
        </w:rPr>
        <w:t>"Hands up — how many teams had every single member speak?"</w:t>
      </w:r>
    </w:p>
    <w:p>
      <w:r>
        <w:rPr>
          <w:sz w:val="22"/>
        </w:rPr>
        <w:t xml:space="preserve">Let them answer honestly. If a team did not, name it gently and move on: </w:t>
      </w:r>
      <w:r>
        <w:rPr>
          <w:i/>
          <w:sz w:val="22"/>
        </w:rPr>
        <w:t>"That is the one to fix. Everybody speaks, every time."</w:t>
      </w:r>
    </w:p>
    <w:p>
      <w:pPr>
        <w:pStyle w:val="Heading4"/>
      </w:pPr>
      <w:r>
        <w:rPr>
          <w:b/>
          <w:color w:val="333333"/>
          <w:sz w:val="23"/>
        </w:rPr>
        <w:t>Question 2 — the teaching one</w:t>
      </w:r>
    </w:p>
    <w:p>
      <w:r>
        <w:rPr>
          <w:b/>
          <w:sz w:val="22"/>
        </w:rPr>
        <w:t>WHAT YOU SAY:</w:t>
      </w:r>
    </w:p>
    <w:p>
      <w:pPr>
        <w:spacing w:before="120" w:after="160"/>
        <w:ind w:left="259"/>
        <w:pBdr>
          <w:left w:val="single" w:sz="18" w:space="8" w:color="009688"/>
        </w:pBdr>
        <w:shd w:val="clear" w:color="auto" w:fill="F2F7FB"/>
      </w:pPr>
      <w:r>
        <w:rPr>
          <w:color w:val="2A3A4A"/>
          <w:sz w:val="21"/>
        </w:rPr>
        <w:t xml:space="preserve">"Now the important one. Each team — which item on </w:t>
      </w:r>
      <w:r>
        <w:rPr>
          <w:b/>
          <w:color w:val="2A3A4A"/>
          <w:sz w:val="21"/>
        </w:rPr>
        <w:t>your</w:t>
      </w:r>
      <w:r>
        <w:rPr>
          <w:color w:val="2A3A4A"/>
          <w:sz w:val="21"/>
        </w:rPr>
        <w:t xml:space="preserve"> card should have been your top priority, and why that one?"</w:t>
      </w:r>
    </w:p>
    <w:p>
      <w:r>
        <w:rPr>
          <w:b/>
          <w:sz w:val="22"/>
        </w:rPr>
        <w:t>WHAT YOU DO:</w:t>
      </w:r>
      <w:r>
        <w:rPr>
          <w:sz w:val="22"/>
        </w:rPr>
        <w:t xml:space="preserve"> Let them argue for a moment before you confirm. The reasoning matters more than the answer. Then use the box below.</w:t>
      </w:r>
    </w:p>
    <w:p>
      <w:pPr>
        <w:spacing w:after="160"/>
        <w:jc w:val="center"/>
      </w:pPr>
      <w:r>
        <w:rPr>
          <w:color w:val="C0CCD8"/>
          <w:sz w:val="18"/>
        </w:rPr>
        <w:t>────────────────────────────────────────────────────────────</w:t>
      </w:r>
    </w:p>
    <w:p>
      <w:pPr>
        <w:pStyle w:val="Heading4"/>
      </w:pPr>
      <w:r>
        <w:rPr>
          <w:b/>
          <w:color w:val="333333"/>
          <w:sz w:val="23"/>
        </w:rPr>
        <w:t>ANSWERS — ALL FOUR CARDS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Card</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Top priority</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Why</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The trap</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A</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5524</w:t>
            </w:r>
            <w:r>
              <w:rPr>
                <w:sz w:val="20"/>
              </w:rPr>
              <w:t xml:space="preserve"> — 400 MB uploaded to a personal cloud account, not assessed</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Possible data theft. Biggest unknown, biggest consequence</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5512</w:t>
            </w:r>
            <w:r>
              <w:rPr>
                <w:sz w:val="20"/>
              </w:rPr>
              <w:t xml:space="preserve"> — Low, recurring 3 nights</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B</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6115</w:t>
            </w:r>
            <w:r>
              <w:rPr>
                <w:sz w:val="20"/>
              </w:rPr>
              <w:t xml:space="preserve"> — new admin account created at 02:14, not assessed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Attackers create accounts so they can come back. Admin-level and unexplained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6103</w:t>
            </w:r>
            <w:r>
              <w:rPr>
                <w:sz w:val="20"/>
              </w:rPr>
              <w:t xml:space="preserve"> — Low, recurring 4 nights</w:t>
            </w:r>
          </w:p>
        </w:tc>
      </w:tr>
      <w:tr>
        <w:tc>
          <w:tcPr>
            <w:tcW w:type="dxa" w:w="2412"/>
            <w:tcBorders>
              <w:top w:val="single" w:sz="4" w:color="C8D2DC"/>
              <w:left w:val="single" w:sz="4" w:color="C8D2DC"/>
              <w:bottom w:val="single" w:sz="4" w:color="C8D2DC"/>
              <w:right w:val="single" w:sz="4" w:color="C8D2DC"/>
            </w:tcBorders>
          </w:tcPr>
          <w:p>
            <w:pPr>
              <w:spacing w:after="40" w:before="40"/>
            </w:pPr>
            <w:r/>
            <w:r>
              <w:rPr>
                <w:b/>
                <w:sz w:val="20"/>
              </w:rPr>
              <w:t>C</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7248</w:t>
            </w:r>
            <w:r>
              <w:rPr>
                <w:sz w:val="20"/>
              </w:rPr>
              <w:t xml:space="preserve"> — 12 Finance users got the same attachment, nobody checked who opened it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Unknown blast radius across twelve people</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7233</w:t>
            </w:r>
            <w:r>
              <w:rPr>
                <w:sz w:val="20"/>
              </w:rPr>
              <w:t xml:space="preserve"> — Low, recurring 5 nights</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8830</w:t>
            </w:r>
            <w:r>
              <w:rPr>
                <w:sz w:val="20"/>
              </w:rPr>
              <w:t xml:space="preserve"> — admin account accessed from another country at 03:40</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Likely account compromise, at admin level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8817</w:t>
            </w:r>
            <w:r>
              <w:rPr>
                <w:sz w:val="20"/>
              </w:rPr>
              <w:t xml:space="preserve"> — Low, blocked, recurring 3 nights</w:t>
            </w:r>
          </w:p>
        </w:tc>
      </w:tr>
    </w:tbl>
    <w:p>
      <w:pPr>
        <w:spacing w:after="80"/>
      </w:pPr>
    </w:p>
    <w:p>
      <w:pPr>
        <w:pStyle w:val="Heading4"/>
      </w:pPr>
      <w:r>
        <w:rPr>
          <w:b/>
          <w:color w:val="333333"/>
          <w:sz w:val="23"/>
        </w:rPr>
        <w:t>Question 3 — the trap</w:t>
      </w:r>
    </w:p>
    <w:p>
      <w:r>
        <w:rPr>
          <w:b/>
          <w:sz w:val="22"/>
        </w:rPr>
        <w:t>WHAT YOU SAY:</w:t>
      </w:r>
    </w:p>
    <w:p>
      <w:pPr>
        <w:spacing w:before="120" w:after="160"/>
        <w:ind w:left="259"/>
        <w:pBdr>
          <w:left w:val="single" w:sz="18" w:space="8" w:color="009688"/>
        </w:pBdr>
        <w:shd w:val="clear" w:color="auto" w:fill="F2F7FB"/>
      </w:pPr>
      <w:r>
        <w:rPr>
          <w:color w:val="2A3A4A"/>
          <w:sz w:val="21"/>
        </w:rPr>
        <w:t>"And which item on your card is the trap — the one that is easy to keep ignoring?"</w:t>
      </w:r>
    </w:p>
    <w:p>
      <w:r>
        <w:rPr>
          <w:i/>
          <w:sz w:val="22"/>
        </w:rPr>
        <w:t>(Answers in the right-hand column above.)</w:t>
      </w:r>
    </w:p>
    <w:p>
      <w:pPr>
        <w:pStyle w:val="Heading4"/>
      </w:pPr>
      <w:r>
        <w:rPr>
          <w:b/>
          <w:color w:val="333333"/>
          <w:sz w:val="23"/>
        </w:rPr>
        <w:t>Then say the rule that covers every card</w:t>
      </w:r>
    </w:p>
    <w:p>
      <w:r>
        <w:rPr>
          <w:b/>
          <w:sz w:val="22"/>
        </w:rPr>
        <w:t>WHAT YOU SAY:</w:t>
      </w:r>
    </w:p>
    <w:p>
      <w:pPr>
        <w:spacing w:before="120" w:after="160"/>
        <w:ind w:left="259"/>
        <w:pBdr>
          <w:left w:val="single" w:sz="18" w:space="8" w:color="009688"/>
        </w:pBdr>
        <w:shd w:val="clear" w:color="auto" w:fill="F2F7FB"/>
      </w:pPr>
      <w:r>
        <w:rPr>
          <w:color w:val="2A3A4A"/>
          <w:sz w:val="21"/>
        </w:rPr>
        <w:t xml:space="preserve">"The pattern is the same on all four cards, and it is the same in the real job.  </w:t>
      </w:r>
      <w:r>
        <w:rPr>
          <w:b/>
          <w:color w:val="2A3A4A"/>
          <w:sz w:val="21"/>
        </w:rPr>
        <w:t>Your top priority is always the thing nobody has looked at yet that could be really bad.</w:t>
      </w:r>
      <w:r>
        <w:rPr>
          <w:color w:val="2A3A4A"/>
          <w:sz w:val="21"/>
        </w:rPr>
        <w:t xml:space="preserve"> Not the loudest item. Not the newest one. The biggest unknown with the biggest consequence.  </w:t>
      </w:r>
      <w:r>
        <w:rPr>
          <w:b/>
          <w:color w:val="2A3A4A"/>
          <w:sz w:val="21"/>
        </w:rPr>
        <w:t>And the trap is always the one marked Low that keeps coming back.</w:t>
      </w:r>
      <w:r>
        <w:rPr>
          <w:color w:val="2A3A4A"/>
          <w:sz w:val="21"/>
        </w:rPr>
        <w:t xml:space="preserve"> Low and repeated is easy to keep ignoring. But 'it happened again' is a pattern, and a pattern deserves ten minutes of somebody's attention."</w:t>
      </w:r>
    </w:p>
    <w:p>
      <w:pPr>
        <w:pStyle w:val="Heading4"/>
      </w:pPr>
      <w:r>
        <w:rPr>
          <w:b/>
          <w:color w:val="333333"/>
          <w:sz w:val="23"/>
        </w:rPr>
        <w:t>Two bonus points — only if a team spots them</w:t>
      </w:r>
    </w:p>
    <w:p>
      <w:r>
        <w:rPr>
          <w:b/>
          <w:sz w:val="22"/>
        </w:rPr>
        <w:t>Card B:</w:t>
      </w:r>
      <w:r>
        <w:rPr>
          <w:sz w:val="22"/>
        </w:rPr>
        <w:t xml:space="preserve"> the client note asks who accessed the payroll folder, and the new admin account is on the HR server. Those may be the same story.</w:t>
      </w:r>
    </w:p>
    <w:p>
      <w:r>
        <w:rPr>
          <w:b/>
          <w:sz w:val="22"/>
        </w:rPr>
        <w:t>Card D:</w:t>
      </w:r>
      <w:r>
        <w:rPr>
          <w:sz w:val="22"/>
        </w:rPr>
        <w:t xml:space="preserve"> the client asked yesterday who has admin access to their cloud account, and last night an admin account logged in from abroad. Nobody connected them.</w:t>
      </w:r>
    </w:p>
    <w:p>
      <w:r>
        <w:rPr>
          <w:b/>
          <w:sz w:val="22"/>
        </w:rPr>
        <w:t>WHAT YOU SAY if someone spots either:</w:t>
      </w:r>
    </w:p>
    <w:p>
      <w:pPr>
        <w:spacing w:before="120" w:after="160"/>
        <w:ind w:left="259"/>
        <w:pBdr>
          <w:left w:val="single" w:sz="18" w:space="8" w:color="009688"/>
        </w:pBdr>
        <w:shd w:val="clear" w:color="auto" w:fill="F2F7FB"/>
      </w:pPr>
      <w:r>
        <w:rPr>
          <w:color w:val="2A3A4A"/>
          <w:sz w:val="21"/>
        </w:rPr>
        <w:t>"Stop — say that again for everyone. [Name] just connected the client's question to an alert. That is exactly the Level One skill. It is the same move as the analyst in the shift timeline who linked a phone call at 22:15 to an alert at 22:20. No tool does that. A person does."</w:t>
      </w:r>
    </w:p>
    <w:p>
      <w:pPr>
        <w:pStyle w:val="Heading4"/>
      </w:pPr>
      <w:r>
        <w:rPr>
          <w:b/>
          <w:color w:val="333333"/>
          <w:sz w:val="23"/>
        </w:rPr>
        <w:t>Close the activity</w:t>
      </w:r>
    </w:p>
    <w:p>
      <w:r>
        <w:rPr>
          <w:b/>
          <w:sz w:val="22"/>
        </w:rPr>
        <w:t>WHAT YOU SAY:</w:t>
      </w:r>
    </w:p>
    <w:p>
      <w:pPr>
        <w:spacing w:before="120" w:after="160"/>
        <w:ind w:left="259"/>
        <w:pBdr>
          <w:left w:val="single" w:sz="18" w:space="8" w:color="009688"/>
        </w:pBdr>
        <w:shd w:val="clear" w:color="auto" w:fill="F2F7FB"/>
      </w:pPr>
      <w:r>
        <w:rPr>
          <w:color w:val="2A3A4A"/>
          <w:sz w:val="21"/>
        </w:rPr>
        <w:t xml:space="preserve">"Some of those were rough, and they were supposed to be. You met these people ninety minutes ago.  Here is what I want you to take away. The teams that worked were the ones where the Shift Lead named a person for the watch item. The teams that drifted were the ones where it stayed as 'somebody should check that.'  </w:t>
      </w:r>
      <w:r>
        <w:rPr>
          <w:b/>
          <w:color w:val="2A3A4A"/>
          <w:sz w:val="21"/>
        </w:rPr>
        <w:t>Somebody is not a person. Nobody is called Somebody.</w:t>
      </w:r>
      <w:r>
        <w:rPr>
          <w:color w:val="2A3A4A"/>
          <w:sz w:val="21"/>
        </w:rPr>
        <w:t xml:space="preserve">  Hand your observation checklists in with your afternoon pack."</w:t>
      </w:r>
    </w:p>
    <w:p>
      <w:pPr>
        <w:spacing w:after="160"/>
        <w:jc w:val="center"/>
      </w:pPr>
      <w:r>
        <w:rPr>
          <w:color w:val="C0CCD8"/>
          <w:sz w:val="18"/>
        </w:rPr>
        <w:t>────────────────────────────────────────────────────────────</w:t>
      </w:r>
    </w:p>
    <w:p>
      <w:pPr>
        <w:pStyle w:val="Heading3"/>
      </w:pPr>
      <w:r>
        <w:rPr>
          <w:b/>
          <w:color w:val="2E75B6"/>
          <w:sz w:val="25"/>
        </w:rPr>
        <w:t>IF IT GOES WRONG</w:t>
      </w:r>
    </w:p>
    <w:tbl>
      <w:tblPr>
        <w:tblW w:type="auto" w:w="0"/>
        <w:jc w:val="center"/>
        <w:tblLayout w:type="autofit"/>
        <w:tblLook w:firstColumn="1" w:firstRow="1" w:lastColumn="0" w:lastRow="0" w:noHBand="0" w:noVBand="1" w:val="04A0"/>
      </w:tblPr>
      <w:tblGrid>
        <w:gridCol w:w="4824"/>
        <w:gridCol w:w="4824"/>
      </w:tblGrid>
      <w:tr>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happens</w:t>
            </w:r>
          </w:p>
        </w:tc>
        <w:tc>
          <w:tcPr>
            <w:tcW w:type="dxa" w:w="4824"/>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you do</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 team member says nothing at all</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Stop the huddle. </w:t>
            </w:r>
            <w:r>
              <w:rPr>
                <w:i/>
                <w:sz w:val="20"/>
              </w:rPr>
              <w:t>"[Name], we have not heard from you — what is on your list?"</w:t>
            </w:r>
            <w:r>
              <w:rPr>
                <w:sz w:val="20"/>
              </w:rPr>
              <w:t xml:space="preserve"> Do not let it slide. You cannot record what did not happen</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 team finishes in 90 seconds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Ask the watchers: </w:t>
            </w:r>
            <w:r>
              <w:rPr>
                <w:i/>
                <w:sz w:val="20"/>
              </w:rPr>
              <w:t>"What did they not cover?"</w:t>
            </w:r>
            <w:r>
              <w:rPr>
                <w:sz w:val="20"/>
              </w:rPr>
              <w:t xml:space="preserve"> Usually the watch item or the client note. Send them back for one more minute</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A team runs over four minutes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Stop at four. </w:t>
            </w:r>
            <w:r>
              <w:rPr>
                <w:i/>
                <w:sz w:val="20"/>
              </w:rPr>
              <w:t>"That is the lesson. Four minutes goes fast, which is why the Shift Lead opens with priorities and not with a story"</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 team picks the trap as top priority</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Do not just correct them. Ask: </w:t>
            </w:r>
            <w:r>
              <w:rPr>
                <w:i/>
                <w:sz w:val="20"/>
              </w:rPr>
              <w:t>"What is the worst thing that happens if you are wrong about the Low one? Now what is the worst thing if you are wrong about the unassessed one?"</w:t>
            </w:r>
            <w:r>
              <w:rPr>
                <w:sz w:val="20"/>
              </w:rPr>
              <w:t xml:space="preserve"> They get there themselves</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Nobody volunteers an observation between teams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 xml:space="preserve">Call a name. </w:t>
            </w:r>
            <w:r>
              <w:rPr>
                <w:i/>
                <w:sz w:val="20"/>
              </w:rPr>
              <w:t>"[Name], you were watching — one thing."</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A Shift Lead freezes</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Point them at Part 6 of their Drill Pack. It has four lines they can read straight off the page. Say: </w:t>
            </w:r>
            <w:r>
              <w:rPr>
                <w:i/>
                <w:sz w:val="20"/>
              </w:rPr>
              <w:t>"Read the opener from Part 6, it is written out for you."</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Cameras off in the watching teams</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Ask by name. This is one of two moments today where it genuinely matters</w:t>
            </w:r>
          </w:p>
        </w:tc>
      </w:tr>
      <w:tr>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You forget to start the timer</w:t>
            </w:r>
          </w:p>
        </w:tc>
        <w:tc>
          <w:tcPr>
            <w:tcW w:type="dxa" w:w="4824"/>
            <w:shd w:val="clear" w:color="auto" w:fill="F4F7FA"/>
            <w:tcBorders>
              <w:top w:val="single" w:sz="4" w:color="C8D2DC"/>
              <w:left w:val="single" w:sz="4" w:color="C8D2DC"/>
              <w:bottom w:val="single" w:sz="4" w:color="C8D2DC"/>
              <w:right w:val="single" w:sz="4" w:color="C8D2DC"/>
            </w:tcBorders>
          </w:tcPr>
          <w:p>
            <w:pPr>
              <w:spacing w:after="40" w:before="40"/>
            </w:pPr>
            <w:r/>
            <w:r>
              <w:rPr>
                <w:sz w:val="20"/>
              </w:rPr>
              <w:t>Estimate and move on. Nobody will know. Start it for the next team</w:t>
            </w:r>
          </w:p>
        </w:tc>
      </w:tr>
      <w:tr>
        <w:tc>
          <w:tcPr>
            <w:tcW w:type="dxa" w:w="4824"/>
            <w:tcBorders>
              <w:top w:val="single" w:sz="4" w:color="C8D2DC"/>
              <w:left w:val="single" w:sz="4" w:color="C8D2DC"/>
              <w:bottom w:val="single" w:sz="4" w:color="C8D2DC"/>
              <w:right w:val="single" w:sz="4" w:color="C8D2DC"/>
            </w:tcBorders>
          </w:tcPr>
          <w:p>
            <w:pPr>
              <w:spacing w:after="40" w:before="40"/>
            </w:pPr>
            <w:r/>
            <w:r>
              <w:rPr>
                <w:b/>
                <w:sz w:val="20"/>
              </w:rPr>
              <w:t>You run out of time</w:t>
            </w:r>
          </w:p>
        </w:tc>
        <w:tc>
          <w:tcPr>
            <w:tcW w:type="dxa" w:w="4824"/>
            <w:tcBorders>
              <w:top w:val="single" w:sz="4" w:color="C8D2DC"/>
              <w:left w:val="single" w:sz="4" w:color="C8D2DC"/>
              <w:bottom w:val="single" w:sz="4" w:color="C8D2DC"/>
              <w:right w:val="single" w:sz="4" w:color="C8D2DC"/>
            </w:tcBorders>
          </w:tcPr>
          <w:p>
            <w:pPr>
              <w:spacing w:after="40" w:before="40"/>
            </w:pPr>
            <w:r/>
            <w:r>
              <w:rPr>
                <w:sz w:val="20"/>
              </w:rPr>
              <w:t>Stop cleanly. Note which teams have not gone and run them first thing on Day 2. Do not squeeze four teams into ten minutes</w:t>
            </w:r>
          </w:p>
        </w:tc>
      </w:tr>
    </w:tbl>
    <w:p>
      <w:pPr>
        <w:spacing w:after="80"/>
      </w:pPr>
    </w:p>
    <w:p>
      <w:pPr>
        <w:spacing w:after="160"/>
        <w:jc w:val="center"/>
      </w:pPr>
      <w:r>
        <w:rPr>
          <w:color w:val="C0CCD8"/>
          <w:sz w:val="18"/>
        </w:rPr>
        <w:t>────────────────────────────────────────────────────────────</w:t>
      </w:r>
    </w:p>
    <w:p>
      <w:pPr>
        <w:pStyle w:val="Heading3"/>
      </w:pPr>
      <w:r>
        <w:rPr>
          <w:b/>
          <w:color w:val="2E75B6"/>
          <w:sz w:val="25"/>
        </w:rPr>
        <w:t>HOW YOU KNOW IT WORKED</w:t>
      </w:r>
    </w:p>
    <w:p>
      <w:r>
        <w:rPr>
          <w:sz w:val="22"/>
        </w:rPr>
        <w:t>Three things. If you have all three, you are done and you have your evidence.</w:t>
      </w:r>
    </w:p>
    <w:p>
      <w:pPr>
        <w:spacing w:after="60"/>
        <w:ind w:left="403"/>
      </w:pPr>
      <w:r>
        <w:rPr>
          <w:b/>
          <w:color w:val="2E75B6"/>
          <w:sz w:val="22"/>
        </w:rPr>
        <w:t xml:space="preserve">1. </w:t>
      </w:r>
      <w:r>
        <w:rPr>
          <w:b/>
          <w:sz w:val="22"/>
        </w:rPr>
        <w:t>Every trainee in every team said at least one sentence.</w:t>
      </w:r>
    </w:p>
    <w:p>
      <w:pPr>
        <w:spacing w:after="60"/>
        <w:ind w:left="403"/>
      </w:pPr>
      <w:r>
        <w:rPr>
          <w:b/>
          <w:color w:val="2E75B6"/>
          <w:sz w:val="22"/>
        </w:rPr>
        <w:t xml:space="preserve">2. </w:t>
      </w:r>
      <w:r>
        <w:rPr>
          <w:b/>
          <w:sz w:val="22"/>
        </w:rPr>
        <w:t>You can name who took the watch item in each team.</w:t>
      </w:r>
    </w:p>
    <w:p>
      <w:pPr>
        <w:spacing w:after="60"/>
        <w:ind w:left="403"/>
      </w:pPr>
      <w:r>
        <w:rPr>
          <w:b/>
          <w:color w:val="2E75B6"/>
          <w:sz w:val="22"/>
        </w:rPr>
        <w:t xml:space="preserve">3. </w:t>
      </w:r>
      <w:r>
        <w:rPr>
          <w:b/>
          <w:sz w:val="22"/>
        </w:rPr>
        <w:t>You collected an observation checklist from every trainee.</w:t>
      </w:r>
    </w:p>
    <w:p>
      <w:r>
        <w:rPr>
          <w:sz w:val="22"/>
        </w:rPr>
        <w:t>That is it. The huddles themselves being messy is completely fine — first attempt, strangers, ninety minutes in.</w:t>
      </w:r>
    </w:p>
    <w:p>
      <w:pPr>
        <w:spacing w:after="160"/>
        <w:jc w:val="center"/>
      </w:pPr>
      <w:r>
        <w:rPr>
          <w:color w:val="C0CCD8"/>
          <w:sz w:val="18"/>
        </w:rPr>
        <w:t>────────────────────────────────────────────────────────────</w:t>
      </w:r>
    </w:p>
    <w:p>
      <w:pPr>
        <w:spacing w:after="160"/>
        <w:jc w:val="center"/>
      </w:pPr>
      <w:r>
        <w:rPr>
          <w:color w:val="C0CCD8"/>
          <w:sz w:val="18"/>
        </w:rPr>
        <w:t>────────────────────────────────────────────────────────────</w:t>
      </w: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4 — ICEBREAKER TALLY SHEET</w:t>
      </w:r>
    </w:p>
    <w:p>
      <w:pPr>
        <w:spacing w:after="160"/>
        <w:jc w:val="center"/>
      </w:pPr>
      <w:r>
        <w:rPr>
          <w:color w:val="1B3A5C"/>
          <w:sz w:val="18"/>
        </w:rPr>
        <w:t>━━━━━━━━━━━━━━━━━━━━━━━━━━━━━━━━━━━━━━━━━━━━━━━━━━━━━━━━━━━━━━━━━━━━━━</w:t>
      </w:r>
    </w:p>
    <w:p>
      <w:pPr>
        <w:pStyle w:val="Heading3"/>
      </w:pPr>
      <w:r>
        <w:rPr>
          <w:b/>
          <w:color w:val="2E75B6"/>
          <w:sz w:val="25"/>
        </w:rPr>
        <w:t>THE THREE CODES</w:t>
      </w:r>
    </w:p>
    <w:p>
      <w:r>
        <w:rPr>
          <w:sz w:val="22"/>
        </w:rPr>
        <w:t>Every answer gets one letter. Decide it as they speak — do not overthink it.</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Code</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Means</w:t>
            </w:r>
          </w:p>
        </w:tc>
        <w:tc>
          <w:tcPr>
            <w:tcW w:type="dxa" w:w="3216"/>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Sounds like</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S</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A </w:t>
            </w:r>
            <w:r>
              <w:rPr>
                <w:b/>
                <w:sz w:val="20"/>
              </w:rPr>
              <w:t>system</w:t>
            </w:r>
            <w:r>
              <w:rPr>
                <w:sz w:val="20"/>
              </w:rPr>
              <w:t xml:space="preserve"> told them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"I got an SMS from the bank." "My antivirus popped up." "Google said someone logged in from another country."</w:t>
            </w:r>
          </w:p>
        </w:tc>
      </w:tr>
      <w:tr>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M</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They noticed it </w:t>
            </w:r>
            <w:r>
              <w:rPr>
                <w:b/>
                <w:sz w:val="20"/>
              </w:rPr>
              <w:t>themselves</w:t>
            </w:r>
          </w:p>
        </w:tc>
        <w:tc>
          <w:tcPr>
            <w:tcW w:type="dxa" w:w="3216"/>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"My phone got really slow." "My files had weird names." "There was money missing."</w:t>
            </w:r>
          </w:p>
        </w:tc>
      </w:tr>
      <w:tr>
        <w:tc>
          <w:tcPr>
            <w:tcW w:type="dxa" w:w="3216"/>
            <w:tcBorders>
              <w:top w:val="single" w:sz="4" w:color="C8D2DC"/>
              <w:left w:val="single" w:sz="4" w:color="C8D2DC"/>
              <w:bottom w:val="single" w:sz="4" w:color="C8D2DC"/>
              <w:right w:val="single" w:sz="4" w:color="C8D2DC"/>
            </w:tcBorders>
          </w:tcPr>
          <w:p>
            <w:pPr>
              <w:spacing w:after="40" w:before="40"/>
            </w:pPr>
            <w:r/>
            <w:r>
              <w:rPr>
                <w:b/>
                <w:sz w:val="20"/>
              </w:rPr>
              <w:t>P</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 xml:space="preserve">Another </w:t>
            </w:r>
            <w:r>
              <w:rPr>
                <w:b/>
                <w:sz w:val="20"/>
              </w:rPr>
              <w:t>person</w:t>
            </w:r>
            <w:r>
              <w:rPr>
                <w:sz w:val="20"/>
              </w:rPr>
              <w:t xml:space="preserve"> told them</w:t>
            </w:r>
          </w:p>
        </w:tc>
        <w:tc>
          <w:tcPr>
            <w:tcW w:type="dxa" w:w="3216"/>
            <w:tcBorders>
              <w:top w:val="single" w:sz="4" w:color="C8D2DC"/>
              <w:left w:val="single" w:sz="4" w:color="C8D2DC"/>
              <w:bottom w:val="single" w:sz="4" w:color="C8D2DC"/>
              <w:right w:val="single" w:sz="4" w:color="C8D2DC"/>
            </w:tcBorders>
          </w:tcPr>
          <w:p>
            <w:pPr>
              <w:spacing w:after="40" w:before="40"/>
            </w:pPr>
            <w:r/>
            <w:r>
              <w:rPr>
                <w:sz w:val="20"/>
              </w:rPr>
              <w:t>"My friend messaged me and asked why I was sending links." "IT called me."</w:t>
            </w:r>
          </w:p>
        </w:tc>
      </w:tr>
    </w:tbl>
    <w:p>
      <w:pPr>
        <w:spacing w:after="80"/>
      </w:pPr>
    </w:p>
    <w:p>
      <w:r>
        <w:rPr>
          <w:sz w:val="22"/>
        </w:rPr>
        <w:t xml:space="preserve">Add a tick in the </w:t>
      </w:r>
      <w:r>
        <w:rPr>
          <w:b/>
          <w:sz w:val="22"/>
        </w:rPr>
        <w:t>Late?</w:t>
      </w:r>
      <w:r>
        <w:rPr>
          <w:sz w:val="22"/>
        </w:rPr>
        <w:t xml:space="preserve"> column if they only found out </w:t>
      </w:r>
      <w:r>
        <w:rPr>
          <w:b/>
          <w:sz w:val="22"/>
        </w:rPr>
        <w:t>after</w:t>
      </w:r>
      <w:r>
        <w:rPr>
          <w:sz w:val="22"/>
        </w:rPr>
        <w:t xml:space="preserve"> the damage was done — money already gone, account already lost, files already encrypted.</w:t>
      </w:r>
    </w:p>
    <w:p>
      <w:pPr>
        <w:spacing w:before="120" w:after="160"/>
        <w:ind w:left="259"/>
        <w:pBdr>
          <w:left w:val="single" w:sz="18" w:space="8" w:color="009688"/>
        </w:pBdr>
        <w:shd w:val="clear" w:color="auto" w:fill="F2F7FB"/>
      </w:pPr>
      <w:r>
        <w:rPr>
          <w:color w:val="2A3A4A"/>
          <w:sz w:val="21"/>
        </w:rPr>
        <w:t>Almost every answer is M or P. That is the whole point of the exercise, and it is what makes the closing line land.</w:t>
      </w:r>
    </w:p>
    <w:p>
      <w:pPr>
        <w:spacing w:after="160"/>
        <w:jc w:val="center"/>
      </w:pPr>
      <w:r>
        <w:rPr>
          <w:color w:val="C0CCD8"/>
          <w:sz w:val="18"/>
        </w:rPr>
        <w:t>────────────────────────────────────────────────────────────</w:t>
      </w:r>
    </w:p>
    <w:p>
      <w:pPr>
        <w:pStyle w:val="Heading3"/>
      </w:pPr>
      <w:r>
        <w:rPr>
          <w:b/>
          <w:color w:val="2E75B6"/>
          <w:sz w:val="25"/>
        </w:rPr>
        <w:t>SHEET 1 — ROSTER LOG</w:t>
      </w:r>
    </w:p>
    <w:p>
      <w:r>
        <w:rPr>
          <w:i/>
          <w:sz w:val="22"/>
        </w:rPr>
        <w:t>Keep this one on your own paper or a private document. It is your record, not a shared screen.</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Name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happened (2–4 words)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Code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Late?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Use later for</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7</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8</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9</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11</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13</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15</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17</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18</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19</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"Use later for"</w:t>
      </w:r>
      <w:r>
        <w:rPr>
          <w:sz w:val="22"/>
        </w:rPr>
        <w:t xml:space="preserve"> — one or two words only. This column is worth more than the rest of the sheet combined. Examples: </w:t>
      </w:r>
      <w:r>
        <w:rPr>
          <w:rFonts w:ascii="Consolas" w:hAnsi="Consolas"/>
          <w:color w:val="A03020"/>
          <w:sz w:val="22"/>
        </w:rPr>
        <w:t>Day 7 phishing</w:t>
      </w:r>
      <w:r>
        <w:rPr>
          <w:sz w:val="22"/>
        </w:rPr>
        <w:t xml:space="preserve">, </w:t>
      </w:r>
      <w:r>
        <w:rPr>
          <w:rFonts w:ascii="Consolas" w:hAnsi="Consolas"/>
          <w:color w:val="A03020"/>
          <w:sz w:val="22"/>
        </w:rPr>
        <w:t>Day 9 ransomware</w:t>
      </w:r>
      <w:r>
        <w:rPr>
          <w:sz w:val="22"/>
        </w:rPr>
        <w:t xml:space="preserve">, </w:t>
      </w:r>
      <w:r>
        <w:rPr>
          <w:rFonts w:ascii="Consolas" w:hAnsi="Consolas"/>
          <w:color w:val="A03020"/>
          <w:sz w:val="22"/>
        </w:rPr>
        <w:t>quiet — watch</w:t>
      </w:r>
      <w:r>
        <w:rPr>
          <w:sz w:val="22"/>
        </w:rPr>
        <w:t xml:space="preserve">, </w:t>
      </w:r>
      <w:r>
        <w:rPr>
          <w:rFonts w:ascii="Consolas" w:hAnsi="Consolas"/>
          <w:color w:val="A03020"/>
          <w:sz w:val="22"/>
        </w:rPr>
        <w:t>already technical</w:t>
      </w:r>
      <w:r>
        <w:rPr>
          <w:sz w:val="22"/>
        </w:rPr>
        <w:t xml:space="preserve">, </w:t>
      </w:r>
      <w:r>
        <w:rPr>
          <w:rFonts w:ascii="Consolas" w:hAnsi="Consolas"/>
          <w:color w:val="A03020"/>
          <w:sz w:val="22"/>
        </w:rPr>
        <w:t>Day 12 scanning</w:t>
      </w:r>
      <w:r>
        <w:rPr>
          <w:sz w:val="22"/>
        </w:rPr>
        <w:t>.</w:t>
      </w:r>
    </w:p>
    <w:p>
      <w:pPr>
        <w:spacing w:after="160"/>
        <w:jc w:val="center"/>
      </w:pPr>
      <w:r>
        <w:rPr>
          <w:color w:val="C0CCD8"/>
          <w:sz w:val="18"/>
        </w:rPr>
        <w:t>────────────────────────────────────────────────────────────</w:t>
      </w:r>
    </w:p>
    <w:p>
      <w:pPr>
        <w:pStyle w:val="Heading3"/>
      </w:pPr>
      <w:r>
        <w:rPr>
          <w:b/>
          <w:color w:val="2E75B6"/>
          <w:sz w:val="25"/>
        </w:rPr>
        <w:t>SHEET 2 — THE TALLY</w:t>
      </w:r>
    </w:p>
    <w:p>
      <w:r>
        <w:rPr>
          <w:i/>
          <w:sz w:val="22"/>
        </w:rPr>
        <w:t>This is the one you put on the shared whiteboard. Build it live as they speak.</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Incident type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Tally</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Total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Phishing SMS or email</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Account takeover (FB, email, GCash)</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Malware or virus</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Ransomware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Scam call</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Lost or stolen device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Other</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TOTAL</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bl>
    <w:p>
      <w:pPr>
        <w:spacing w:after="80"/>
      </w:pPr>
    </w:p>
    <w:p>
      <w:r>
        <w:rPr>
          <w:b/>
          <w:sz w:val="22"/>
        </w:rPr>
        <w:t>Fill the S / M / P columns as you go</w:t>
      </w:r>
      <w:r>
        <w:rPr>
          <w:sz w:val="22"/>
        </w:rPr>
        <w:t>, not at the end. You will not remember afterwards, and those three numbers are the entire payoff.</w:t>
      </w:r>
    </w:p>
    <w:p>
      <w:pPr>
        <w:spacing w:after="160"/>
        <w:jc w:val="center"/>
      </w:pPr>
      <w:r>
        <w:rPr>
          <w:color w:val="C0CCD8"/>
          <w:sz w:val="18"/>
        </w:rPr>
        <w:t>────────────────────────────────────────────────────────────</w:t>
      </w:r>
    </w:p>
    <w:p>
      <w:pPr>
        <w:pStyle w:val="Heading3"/>
      </w:pPr>
      <w:r>
        <w:rPr>
          <w:b/>
          <w:color w:val="2E75B6"/>
          <w:sz w:val="25"/>
        </w:rPr>
        <w:t>WORKED EXAMPLE — WHAT IT LOOKS LIKE AT 8:55</w:t>
      </w:r>
    </w:p>
    <w:p>
      <w:r>
        <w:rPr>
          <w:sz w:val="22"/>
        </w:rPr>
        <w:t>A class of 14, part-way through. This is roughly what yours will look like.</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Incident type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Tally</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Total</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M</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P</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Phishing SMS or email</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Account takeover</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Malware or virus</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Ransomware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Scam call</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0</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Lost or stolen device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0</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r>
      <w:tr>
        <w:tc>
          <w:tcPr>
            <w:tcW w:type="dxa" w:w="1608"/>
            <w:tcBorders>
              <w:top w:val="single" w:sz="4" w:color="C8D2DC"/>
              <w:left w:val="single" w:sz="4" w:color="C8D2DC"/>
              <w:bottom w:val="single" w:sz="4" w:color="C8D2DC"/>
              <w:right w:val="single" w:sz="4" w:color="C8D2DC"/>
            </w:tcBorders>
          </w:tcPr>
          <w:p>
            <w:pPr>
              <w:spacing w:after="40" w:before="40"/>
            </w:pPr>
            <w:r/>
            <w:r>
              <w:rPr>
                <w:b/>
                <w:sz w:val="20"/>
              </w:rPr>
              <w:t>TOTAL</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14</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3</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6</w:t>
            </w:r>
          </w:p>
        </w:tc>
        <w:tc>
          <w:tcPr>
            <w:tcW w:type="dxa" w:w="1608"/>
            <w:tcBorders>
              <w:top w:val="single" w:sz="4" w:color="C8D2DC"/>
              <w:left w:val="single" w:sz="4" w:color="C8D2DC"/>
              <w:bottom w:val="single" w:sz="4" w:color="C8D2DC"/>
              <w:right w:val="single" w:sz="4" w:color="C8D2DC"/>
            </w:tcBorders>
          </w:tcPr>
          <w:p>
            <w:pPr>
              <w:spacing w:after="40" w:before="40"/>
            </w:pPr>
            <w:r/>
            <w:r>
              <w:rPr>
                <w:b/>
                <w:sz w:val="20"/>
              </w:rPr>
              <w:t>5</w:t>
            </w:r>
          </w:p>
        </w:tc>
      </w:tr>
    </w:tbl>
    <w:p>
      <w:pPr>
        <w:spacing w:after="80"/>
      </w:pPr>
    </w:p>
    <w:p>
      <w:r>
        <w:rPr>
          <w:b/>
          <w:sz w:val="22"/>
        </w:rPr>
        <w:t>Three out of fourteen.</w:t>
      </w:r>
      <w:r>
        <w:rPr>
          <w:sz w:val="22"/>
        </w:rPr>
        <w:t xml:space="preserve"> That is the number you point at.</w:t>
      </w:r>
    </w:p>
    <w:p>
      <w:r>
        <w:rPr>
          <w:sz w:val="22"/>
        </w:rPr>
        <w:t>And the matching roster:</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Name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happened</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Code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Late?</w:t>
            </w:r>
          </w:p>
        </w:tc>
        <w:tc>
          <w:tcPr>
            <w:tcW w:type="dxa" w:w="1608"/>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Use later for</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1</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Ana</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Bank phishing SMS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S</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Day 7 phishing</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2</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Marco</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FB account taken over</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quiet — watch</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3</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Joy</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Laptop virus, ads everywhere</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w:t>
            </w:r>
          </w:p>
        </w:tc>
        <w:tc>
          <w:tcPr>
            <w:tcW w:type="dxa" w:w="1608"/>
            <w:tcBorders>
              <w:top w:val="single" w:sz="4" w:color="C8D2DC"/>
              <w:left w:val="single" w:sz="4" w:color="C8D2DC"/>
              <w:bottom w:val="single" w:sz="4" w:color="C8D2DC"/>
              <w:right w:val="single" w:sz="4" w:color="C8D2DC"/>
            </w:tcBorders>
          </w:tcPr>
          <w:p>
            <w:pPr>
              <w:spacing w:after="40" w:before="40"/>
            </w:pPr>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Day 5 AV verify</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4</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Ryan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Old job hit by ransomware</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P</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Day 9 ransomware</w:t>
            </w:r>
          </w:p>
        </w:tc>
      </w:tr>
      <w:tr>
        <w:tc>
          <w:tcPr>
            <w:tcW w:type="dxa" w:w="1608"/>
            <w:tcBorders>
              <w:top w:val="single" w:sz="4" w:color="C8D2DC"/>
              <w:left w:val="single" w:sz="4" w:color="C8D2DC"/>
              <w:bottom w:val="single" w:sz="4" w:color="C8D2DC"/>
              <w:right w:val="single" w:sz="4" w:color="C8D2DC"/>
            </w:tcBorders>
          </w:tcPr>
          <w:p>
            <w:pPr>
              <w:spacing w:after="40" w:before="40"/>
            </w:pPr>
            <w:r/>
            <w:r>
              <w:rPr>
                <w:sz w:val="20"/>
              </w:rPr>
              <w:t>5</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Bles</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GCash scam call</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M</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1608"/>
            <w:tcBorders>
              <w:top w:val="single" w:sz="4" w:color="C8D2DC"/>
              <w:left w:val="single" w:sz="4" w:color="C8D2DC"/>
              <w:bottom w:val="single" w:sz="4" w:color="C8D2DC"/>
              <w:right w:val="single" w:sz="4" w:color="C8D2DC"/>
            </w:tcBorders>
          </w:tcPr>
          <w:p>
            <w:pPr>
              <w:spacing w:after="40" w:before="40"/>
            </w:pPr>
            <w:r/>
            <w:r>
              <w:rPr>
                <w:sz w:val="20"/>
              </w:rPr>
              <w:t>Day 7 phishing</w:t>
            </w:r>
          </w:p>
        </w:tc>
      </w:tr>
      <w:tr>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6</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Ken</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Runs a home server, no incident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w:t>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p>
        </w:tc>
        <w:tc>
          <w:tcPr>
            <w:tcW w:type="dxa" w:w="1608"/>
            <w:shd w:val="clear" w:color="auto" w:fill="F4F7FA"/>
            <w:tcBorders>
              <w:top w:val="single" w:sz="4" w:color="C8D2DC"/>
              <w:left w:val="single" w:sz="4" w:color="C8D2DC"/>
              <w:bottom w:val="single" w:sz="4" w:color="C8D2DC"/>
              <w:right w:val="single" w:sz="4" w:color="C8D2DC"/>
            </w:tcBorders>
          </w:tcPr>
          <w:p>
            <w:pPr>
              <w:spacing w:after="40" w:before="40"/>
            </w:pPr>
            <w:r/>
            <w:r>
              <w:rPr>
                <w:sz w:val="20"/>
              </w:rPr>
              <w:t>already technical</w:t>
            </w:r>
          </w:p>
        </w:tc>
      </w:tr>
    </w:tbl>
    <w:p>
      <w:pPr>
        <w:spacing w:after="80"/>
      </w:pPr>
    </w:p>
    <w:p>
      <w:pPr>
        <w:spacing w:after="160"/>
        <w:jc w:val="center"/>
      </w:pPr>
      <w:r>
        <w:rPr>
          <w:color w:val="C0CCD8"/>
          <w:sz w:val="18"/>
        </w:rPr>
        <w:t>────────────────────────────────────────────────────────────</w:t>
      </w:r>
    </w:p>
    <w:p>
      <w:pPr>
        <w:pStyle w:val="Heading3"/>
      </w:pPr>
      <w:r>
        <w:rPr>
          <w:b/>
          <w:color w:val="2E75B6"/>
          <w:sz w:val="25"/>
        </w:rPr>
        <w:t>WHAT TO SAY WHEN YOU REVEAL IT</w:t>
      </w:r>
    </w:p>
    <w:p>
      <w:r>
        <w:rPr>
          <w:sz w:val="22"/>
        </w:rPr>
        <w:t xml:space="preserve">Point at the </w:t>
      </w:r>
      <w:r>
        <w:rPr>
          <w:b/>
          <w:sz w:val="22"/>
        </w:rPr>
        <w:t>S column</w:t>
      </w:r>
      <w:r>
        <w:rPr>
          <w:sz w:val="22"/>
        </w:rPr>
        <w:t xml:space="preserve"> first.</w:t>
      </w:r>
    </w:p>
    <w:p>
      <w:pPr>
        <w:spacing w:before="120" w:after="160"/>
        <w:ind w:left="259"/>
        <w:pBdr>
          <w:left w:val="single" w:sz="18" w:space="8" w:color="009688"/>
        </w:pBdr>
        <w:shd w:val="clear" w:color="auto" w:fill="F2F7FB"/>
      </w:pPr>
      <w:r>
        <w:rPr>
          <w:color w:val="2A3A4A"/>
          <w:sz w:val="21"/>
        </w:rPr>
        <w:t xml:space="preserve">"Look at this column. This is 'a security system told me.' Three out of fourteen.  Now look at these two." </w:t>
      </w:r>
      <w:r>
        <w:rPr>
          <w:i/>
          <w:color w:val="2A3A4A"/>
          <w:sz w:val="21"/>
        </w:rPr>
        <w:t>(point at M and P)</w:t>
      </w:r>
      <w:r>
        <w:rPr>
          <w:color w:val="2A3A4A"/>
          <w:sz w:val="21"/>
        </w:rPr>
        <w:t xml:space="preserve"> "Eleven of you found out because something looked wrong, or because another person told you.  That is exactly the job you are training for. A Level One analyst is the person who notices, and the person people come and tell. The tools help. But the noticing is the job."</w:t>
      </w:r>
    </w:p>
    <w:p>
      <w:r>
        <w:rPr>
          <w:sz w:val="22"/>
        </w:rPr>
        <w:t xml:space="preserve">Then point at the </w:t>
      </w:r>
      <w:r>
        <w:rPr>
          <w:b/>
          <w:sz w:val="22"/>
        </w:rPr>
        <w:t>Late? ticks</w:t>
      </w:r>
      <w:r>
        <w:rPr>
          <w:sz w:val="22"/>
        </w:rPr>
        <w:t>.</w:t>
      </w:r>
    </w:p>
    <w:p>
      <w:pPr>
        <w:spacing w:before="120" w:after="160"/>
        <w:ind w:left="259"/>
        <w:pBdr>
          <w:left w:val="single" w:sz="18" w:space="8" w:color="009688"/>
        </w:pBdr>
        <w:shd w:val="clear" w:color="auto" w:fill="F2F7FB"/>
      </w:pPr>
      <w:r>
        <w:rPr>
          <w:color w:val="2A3A4A"/>
          <w:sz w:val="21"/>
        </w:rPr>
        <w:t>"And look at these. These are the ones where nobody knew until the money was gone, or the account was already lost. Every one of those had a gap — hours, sometimes days — where it was happening and nobody was watching.  Closing that gap is what a security operations centre is for. That is the whole product."</w:t>
      </w:r>
    </w:p>
    <w:p>
      <w:r>
        <w:rPr>
          <w:sz w:val="22"/>
        </w:rPr>
        <w:t xml:space="preserve">Then circle the </w:t>
      </w:r>
      <w:r>
        <w:rPr>
          <w:b/>
          <w:sz w:val="22"/>
        </w:rPr>
        <w:t>top two rows by total</w:t>
      </w:r>
      <w:r>
        <w:rPr>
          <w:sz w:val="22"/>
        </w:rPr>
        <w:t>.</w:t>
      </w:r>
    </w:p>
    <w:p>
      <w:pPr>
        <w:spacing w:before="120" w:after="160"/>
        <w:ind w:left="259"/>
        <w:pBdr>
          <w:left w:val="single" w:sz="18" w:space="8" w:color="009688"/>
        </w:pBdr>
        <w:shd w:val="clear" w:color="auto" w:fill="F2F7FB"/>
      </w:pPr>
      <w:r>
        <w:rPr>
          <w:color w:val="2A3A4A"/>
          <w:sz w:val="21"/>
        </w:rPr>
        <w:t>"By Day Ten you will be able to detect both of those on a real system, write them up, and escalate them to the right manager. Fifteen days."</w:t>
      </w:r>
    </w:p>
    <w:p>
      <w:pPr>
        <w:spacing w:after="160"/>
        <w:jc w:val="center"/>
      </w:pPr>
      <w:r>
        <w:rPr>
          <w:color w:val="C0CCD8"/>
          <w:sz w:val="18"/>
        </w:rPr>
        <w:t>────────────────────────────────────────────────────────────</w:t>
      </w:r>
    </w:p>
    <w:p>
      <w:pPr>
        <w:pStyle w:val="Heading3"/>
      </w:pPr>
      <w:r>
        <w:rPr>
          <w:b/>
          <w:color w:val="2E75B6"/>
          <w:sz w:val="25"/>
        </w:rPr>
        <w:t>RUNNING IT ONLINE — FOUR PRACTICAL NOTES</w:t>
      </w:r>
    </w:p>
    <w:p>
      <w:r>
        <w:rPr>
          <w:b/>
          <w:sz w:val="22"/>
        </w:rPr>
        <w:t>Show the call order on screen before you start.</w:t>
      </w:r>
      <w:r>
        <w:rPr>
          <w:sz w:val="22"/>
        </w:rPr>
        <w:t xml:space="preserve"> People relax when they know they are seventh and not next.</w:t>
      </w:r>
    </w:p>
    <w:p>
      <w:r>
        <w:rPr>
          <w:b/>
          <w:sz w:val="22"/>
        </w:rPr>
        <w:t>Do not tally on the shared screen while someone is still speaking.</w:t>
      </w:r>
      <w:r>
        <w:rPr>
          <w:sz w:val="22"/>
        </w:rPr>
        <w:t xml:space="preserve"> Listen, then mark it after they finish. A trainer typing while a nervous person tells a story reads as not listening, and it is the first impression of the whole course.</w:t>
      </w:r>
    </w:p>
    <w:p>
      <w:r>
        <w:rPr>
          <w:b/>
          <w:sz w:val="22"/>
        </w:rPr>
        <w:t>If somebody has genuinely never had an incident</w:t>
      </w:r>
      <w:r>
        <w:rPr>
          <w:sz w:val="22"/>
        </w:rPr>
        <w:t>, put a dash in the Code column and note it. Ken in the example is not a gap in the data — he is likely one of your stronger trainees, and now you know to pair him with a beginner in team formation fifteen minutes later.</w:t>
      </w:r>
    </w:p>
    <w:p>
      <w:r>
        <w:rPr>
          <w:b/>
          <w:sz w:val="22"/>
        </w:rPr>
        <w:t>Keep the roster after today.</w:t>
      </w:r>
      <w:r>
        <w:rPr>
          <w:sz w:val="22"/>
        </w:rPr>
        <w:t xml:space="preserve"> On Day 7 you teach phishing, and you can say "Ana, this is the one that got you — tell them what the message looked like." Trainees remember the day the course used their own story. It costs you nothing and it is the cheapest engagement you will ever buy.</w:t>
      </w:r>
    </w:p>
    <w:p>
      <w:pPr>
        <w:spacing w:after="160"/>
        <w:jc w:val="center"/>
      </w:pPr>
      <w:r>
        <w:rPr>
          <w:color w:val="C0CCD8"/>
          <w:sz w:val="18"/>
        </w:rPr>
        <w:t>────────────────────────────────────────────────────────────</w:t>
      </w:r>
    </w:p>
    <w:p>
      <w:pPr>
        <w:pStyle w:val="Heading3"/>
      </w:pPr>
      <w:r>
        <w:rPr>
          <w:b/>
          <w:color w:val="2E75B6"/>
          <w:sz w:val="25"/>
        </w:rPr>
        <w:t>BLANK — COPY THIS TO YOUR WHITEBOARD</w:t>
      </w:r>
    </w:p>
    <w:p>
      <w:pPr>
        <w:spacing w:after="0" w:before="0"/>
        <w:ind w:left="360"/>
        <w:shd w:val="clear" w:color="auto" w:fill="EEF2F6"/>
      </w:pPr>
      <w:r>
        <w:rPr>
          <w:rFonts w:ascii="Consolas" w:hAnsi="Consolas"/>
          <w:color w:val="223344"/>
          <w:sz w:val="19"/>
        </w:rPr>
        <w:t>INCIDENT TYPE                  TALLY        TOT   S   M   P</w:t>
      </w:r>
    </w:p>
    <w:p>
      <w:pPr>
        <w:spacing w:after="0" w:before="0"/>
        <w:ind w:left="360"/>
        <w:shd w:val="clear" w:color="auto" w:fill="EEF2F6"/>
      </w:pPr>
      <w:r>
        <w:rPr>
          <w:rFonts w:ascii="Consolas" w:hAnsi="Consolas"/>
          <w:color w:val="223344"/>
          <w:sz w:val="19"/>
        </w:rPr>
        <w:t>------------------------------------------------------------</w:t>
      </w:r>
    </w:p>
    <w:p>
      <w:pPr>
        <w:spacing w:after="0" w:before="0"/>
        <w:ind w:left="360"/>
        <w:shd w:val="clear" w:color="auto" w:fill="EEF2F6"/>
      </w:pPr>
      <w:r>
        <w:rPr>
          <w:rFonts w:ascii="Consolas" w:hAnsi="Consolas"/>
          <w:color w:val="223344"/>
          <w:sz w:val="19"/>
        </w:rPr>
        <w:t>Phishing SMS / email</w:t>
      </w:r>
    </w:p>
    <w:p>
      <w:pPr>
        <w:spacing w:after="0" w:before="0"/>
        <w:ind w:left="360"/>
        <w:shd w:val="clear" w:color="auto" w:fill="EEF2F6"/>
      </w:pPr>
      <w:r>
        <w:rPr>
          <w:rFonts w:ascii="Consolas" w:hAnsi="Consolas"/>
          <w:color w:val="223344"/>
          <w:sz w:val="19"/>
        </w:rPr>
        <w:t>Account takeover</w:t>
      </w:r>
    </w:p>
    <w:p>
      <w:pPr>
        <w:spacing w:after="0" w:before="0"/>
        <w:ind w:left="360"/>
        <w:shd w:val="clear" w:color="auto" w:fill="EEF2F6"/>
      </w:pPr>
      <w:r>
        <w:rPr>
          <w:rFonts w:ascii="Consolas" w:hAnsi="Consolas"/>
          <w:color w:val="223344"/>
          <w:sz w:val="19"/>
        </w:rPr>
        <w:t>Malware / virus</w:t>
      </w:r>
    </w:p>
    <w:p>
      <w:pPr>
        <w:spacing w:after="0" w:before="0"/>
        <w:ind w:left="360"/>
        <w:shd w:val="clear" w:color="auto" w:fill="EEF2F6"/>
      </w:pPr>
      <w:r>
        <w:rPr>
          <w:rFonts w:ascii="Consolas" w:hAnsi="Consolas"/>
          <w:color w:val="223344"/>
          <w:sz w:val="19"/>
        </w:rPr>
        <w:t>Ransomware</w:t>
      </w:r>
    </w:p>
    <w:p>
      <w:pPr>
        <w:spacing w:after="0" w:before="0"/>
        <w:ind w:left="360"/>
        <w:shd w:val="clear" w:color="auto" w:fill="EEF2F6"/>
      </w:pPr>
      <w:r>
        <w:rPr>
          <w:rFonts w:ascii="Consolas" w:hAnsi="Consolas"/>
          <w:color w:val="223344"/>
          <w:sz w:val="19"/>
        </w:rPr>
        <w:t>Scam call</w:t>
      </w:r>
    </w:p>
    <w:p>
      <w:pPr>
        <w:spacing w:after="0" w:before="0"/>
        <w:ind w:left="360"/>
        <w:shd w:val="clear" w:color="auto" w:fill="EEF2F6"/>
      </w:pPr>
      <w:r>
        <w:rPr>
          <w:rFonts w:ascii="Consolas" w:hAnsi="Consolas"/>
          <w:color w:val="223344"/>
          <w:sz w:val="19"/>
        </w:rPr>
        <w:t>Lost / stolen device</w:t>
      </w:r>
    </w:p>
    <w:p>
      <w:pPr>
        <w:spacing w:after="0" w:before="0"/>
        <w:ind w:left="360"/>
        <w:shd w:val="clear" w:color="auto" w:fill="EEF2F6"/>
      </w:pPr>
      <w:r>
        <w:rPr>
          <w:rFonts w:ascii="Consolas" w:hAnsi="Consolas"/>
          <w:color w:val="223344"/>
          <w:sz w:val="19"/>
        </w:rPr>
        <w:t>Other</w:t>
      </w:r>
    </w:p>
    <w:p>
      <w:pPr>
        <w:spacing w:after="0" w:before="0"/>
        <w:ind w:left="360"/>
        <w:shd w:val="clear" w:color="auto" w:fill="EEF2F6"/>
      </w:pPr>
      <w:r>
        <w:rPr>
          <w:rFonts w:ascii="Consolas" w:hAnsi="Consolas"/>
          <w:color w:val="223344"/>
          <w:sz w:val="19"/>
        </w:rPr>
        <w:t>------------------------------------------------------------</w:t>
      </w:r>
    </w:p>
    <w:p>
      <w:pPr>
        <w:spacing w:after="0" w:before="0"/>
        <w:ind w:left="360"/>
        <w:shd w:val="clear" w:color="auto" w:fill="EEF2F6"/>
      </w:pPr>
      <w:r>
        <w:rPr>
          <w:rFonts w:ascii="Consolas" w:hAnsi="Consolas"/>
          <w:color w:val="223344"/>
          <w:sz w:val="19"/>
        </w:rPr>
        <w:t>TOTAL</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 = a system told them   M = noticed it themselves   P = a person told them</w:t>
      </w:r>
    </w:p>
    <w:p>
      <w:pPr>
        <w:spacing w:after="80"/>
      </w:pPr>
    </w:p>
    <w:p>
      <w:pPr>
        <w:spacing w:after="160"/>
        <w:jc w:val="center"/>
      </w:pPr>
      <w:r>
        <w:rPr>
          <w:color w:val="C0CCD8"/>
          <w:sz w:val="18"/>
        </w:rPr>
        <w:t>────────────────────────────────────────────────────────────</w:t>
      </w:r>
    </w:p>
    <w:p>
      <w:pPr>
        <w:spacing w:after="160"/>
        <w:jc w:val="center"/>
      </w:pPr>
      <w:r>
        <w:rPr>
          <w:color w:val="C0CCD8"/>
          <w:sz w:val="18"/>
        </w:rPr>
        <w:t>────────────────────────────────────────────────────────────</w:t>
      </w:r>
    </w:p>
    <w:p>
      <w:pPr>
        <w:spacing w:after="160"/>
        <w:jc w:val="center"/>
      </w:pPr>
      <w:r>
        <w:rPr>
          <w:color w:val="1B3A5C"/>
          <w:sz w:val="18"/>
        </w:rPr>
        <w:t>━━━━━━━━━━━━━━━━━━━━━━━━━━━━━━━━━━━━━━━━━━━━━━━━━━━━━━━━━━━━━━━━━━━━━━</w:t>
      </w:r>
    </w:p>
    <w:p>
      <w:r>
        <w:rPr>
          <w:b/>
          <w:color w:val="1B3A5C"/>
          <w:sz w:val="34"/>
        </w:rPr>
        <w:t>PART 5 — DAY 2 DEBRIEF AND ANSWER KEY</w:t>
      </w:r>
    </w:p>
    <w:p>
      <w:pPr>
        <w:spacing w:after="160"/>
        <w:jc w:val="center"/>
      </w:pPr>
      <w:r>
        <w:rPr>
          <w:color w:val="1B3A5C"/>
          <w:sz w:val="18"/>
        </w:rPr>
        <w:t>━━━━━━━━━━━━━━━━━━━━━━━━━━━━━━━━━━━━━━━━━━━━━━━━━━━━━━━━━━━━━━━━━━━━━━</w:t>
      </w:r>
    </w:p>
    <w:p>
      <w:pPr>
        <w:pStyle w:val="Heading3"/>
      </w:pPr>
      <w:r>
        <w:rPr>
          <w:b/>
          <w:color w:val="2E75B6"/>
          <w:sz w:val="25"/>
        </w:rPr>
        <w:t xml:space="preserve">The SOP and Change Notice walkthrough — use this on </w:t>
      </w:r>
      <w:r>
        <w:rPr>
          <w:b/>
          <w:color w:val="2E75B6"/>
          <w:sz w:val="25"/>
        </w:rPr>
        <w:t>Day 2</w:t>
      </w:r>
    </w:p>
    <w:p>
      <w:r>
        <w:rPr>
          <w:b/>
          <w:sz w:val="22"/>
        </w:rPr>
        <w:t>Do not deliver this today.</w:t>
      </w:r>
      <w:r>
        <w:rPr>
          <w:sz w:val="22"/>
        </w:rPr>
        <w:t xml:space="preserve"> Trainees meet the SOP and the change notice on their own this afternoon, as Tasks 5 and 6 of the Self-Study Pack. That cold attempt is the point of the exercise.</w:t>
      </w:r>
    </w:p>
    <w:p>
      <w:r>
        <w:rPr>
          <w:sz w:val="22"/>
        </w:rPr>
        <w:t xml:space="preserve">This script is written to be walked through </w:t>
      </w:r>
      <w:r>
        <w:rPr>
          <w:b/>
          <w:sz w:val="22"/>
        </w:rPr>
        <w:t>after</w:t>
      </w:r>
      <w:r>
        <w:rPr>
          <w:sz w:val="22"/>
        </w:rPr>
        <w:t xml:space="preserve"> they have already tried it. Use it at the start of Day 2, when they arrive with their marked-up copies and their answers.</w:t>
      </w:r>
    </w:p>
    <w:p>
      <w:r>
        <w:rPr>
          <w:sz w:val="22"/>
        </w:rPr>
        <w:t>If you teach it today, you give away the answer to Task 5 question one, and you lose the best twenty minutes of the week.</w:t>
      </w:r>
    </w:p>
    <w:p>
      <w:pPr>
        <w:spacing w:after="160"/>
        <w:jc w:val="center"/>
      </w:pPr>
      <w:r>
        <w:rPr>
          <w:color w:val="C0CCD8"/>
          <w:sz w:val="18"/>
        </w:rPr>
        <w:t>────────────────────────────────────────────────────────────</w:t>
      </w:r>
    </w:p>
    <w:p>
      <w:pPr>
        <w:pStyle w:val="Heading4"/>
      </w:pPr>
      <w:r>
        <w:rPr>
          <w:b/>
          <w:color w:val="333333"/>
          <w:sz w:val="23"/>
        </w:rPr>
        <w:t>The Alert Intake SOP</w:t>
      </w:r>
    </w:p>
    <w:p>
      <w:pPr>
        <w:spacing w:after="0" w:before="0"/>
        <w:ind w:left="360"/>
        <w:shd w:val="clear" w:color="auto" w:fill="EEF2F6"/>
      </w:pPr>
      <w:r>
        <w:rPr>
          <w:rFonts w:ascii="Consolas" w:hAnsi="Consolas"/>
          <w:color w:val="223344"/>
          <w:sz w:val="19"/>
        </w:rPr>
        <w:t>ALERT INTAKE SOP — SOP-SOC-001 rev 4</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1.  On receipt of a detection alert, the analyst SHALL record the alert</w:t>
      </w:r>
    </w:p>
    <w:p>
      <w:pPr>
        <w:spacing w:after="0" w:before="0"/>
        <w:ind w:left="360"/>
        <w:shd w:val="clear" w:color="auto" w:fill="EEF2F6"/>
      </w:pPr>
      <w:r>
        <w:rPr>
          <w:rFonts w:ascii="Consolas" w:hAnsi="Consolas"/>
          <w:color w:val="223344"/>
          <w:sz w:val="19"/>
        </w:rPr>
        <w:t xml:space="preserve">    ID, source system, timestamp, and affected host within 5 minutes.</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2.  The analyst SHALL assess the alert against the Severity Matrix</w:t>
      </w:r>
    </w:p>
    <w:p>
      <w:pPr>
        <w:spacing w:after="0" w:before="0"/>
        <w:ind w:left="360"/>
        <w:shd w:val="clear" w:color="auto" w:fill="EEF2F6"/>
      </w:pPr>
      <w:r>
        <w:rPr>
          <w:rFonts w:ascii="Consolas" w:hAnsi="Consolas"/>
          <w:color w:val="223344"/>
          <w:sz w:val="19"/>
        </w:rPr>
        <w:t xml:space="preserve">    (SOP-SOC-002) before any other action.</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3.  Where the alert is assessed as Critical or High, the analyst MUST</w:t>
      </w:r>
    </w:p>
    <w:p>
      <w:pPr>
        <w:spacing w:after="0" w:before="0"/>
        <w:ind w:left="360"/>
        <w:shd w:val="clear" w:color="auto" w:fill="EEF2F6"/>
      </w:pPr>
      <w:r>
        <w:rPr>
          <w:rFonts w:ascii="Consolas" w:hAnsi="Consolas"/>
          <w:color w:val="223344"/>
          <w:sz w:val="19"/>
        </w:rPr>
        <w:t xml:space="preserve">    notify the client contact within 15 minutes of assessment.</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4.  The analyst SHOULD check for a matching Change Notice before</w:t>
      </w:r>
    </w:p>
    <w:p>
      <w:pPr>
        <w:spacing w:after="0" w:before="0"/>
        <w:ind w:left="360"/>
        <w:shd w:val="clear" w:color="auto" w:fill="EEF2F6"/>
      </w:pPr>
      <w:r>
        <w:rPr>
          <w:rFonts w:ascii="Consolas" w:hAnsi="Consolas"/>
          <w:color w:val="223344"/>
          <w:sz w:val="19"/>
        </w:rPr>
        <w:t xml:space="preserve">    escalating. Where a Change Notice explains the alert, the analyst</w:t>
      </w:r>
    </w:p>
    <w:p>
      <w:pPr>
        <w:spacing w:after="0" w:before="0"/>
        <w:ind w:left="360"/>
        <w:shd w:val="clear" w:color="auto" w:fill="EEF2F6"/>
      </w:pPr>
      <w:r>
        <w:rPr>
          <w:rFonts w:ascii="Consolas" w:hAnsi="Consolas"/>
          <w:color w:val="223344"/>
          <w:sz w:val="19"/>
        </w:rPr>
        <w:t xml:space="preserve">    SHALL record the change reference and close the alert as expected</w:t>
      </w:r>
    </w:p>
    <w:p>
      <w:pPr>
        <w:spacing w:after="0" w:before="0"/>
        <w:ind w:left="360"/>
        <w:shd w:val="clear" w:color="auto" w:fill="EEF2F6"/>
      </w:pPr>
      <w:r>
        <w:rPr>
          <w:rFonts w:ascii="Consolas" w:hAnsi="Consolas"/>
          <w:color w:val="223344"/>
          <w:sz w:val="19"/>
        </w:rPr>
        <w:t xml:space="preserve">    activity.</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5.  The analyst MAY close an alert assessed as Low without escalation,</w:t>
      </w:r>
    </w:p>
    <w:p>
      <w:pPr>
        <w:spacing w:after="0" w:before="0"/>
        <w:ind w:left="360"/>
        <w:shd w:val="clear" w:color="auto" w:fill="EEF2F6"/>
      </w:pPr>
      <w:r>
        <w:rPr>
          <w:rFonts w:ascii="Consolas" w:hAnsi="Consolas"/>
          <w:color w:val="223344"/>
          <w:sz w:val="19"/>
        </w:rPr>
        <w:t xml:space="preserve">    provided the assessment is documented.</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6.  The analyst SHALL NOT take containment action on any host.</w:t>
      </w:r>
    </w:p>
    <w:p>
      <w:pPr>
        <w:spacing w:after="0" w:before="0"/>
        <w:ind w:left="360"/>
        <w:shd w:val="clear" w:color="auto" w:fill="EEF2F6"/>
      </w:pPr>
      <w:r>
        <w:rPr>
          <w:rFonts w:ascii="Consolas" w:hAnsi="Consolas"/>
          <w:color w:val="223344"/>
          <w:sz w:val="19"/>
        </w:rPr>
        <w:t xml:space="preserve">    Containment is authorised by the SOC Manager only.</w:t>
      </w:r>
    </w:p>
    <w:p>
      <w:pPr>
        <w:spacing w:after="80"/>
      </w:pPr>
    </w:p>
    <w:p>
      <w:r>
        <w:rPr>
          <w:b/>
          <w:sz w:val="22"/>
        </w:rPr>
        <w:t>Questions to ask, step by step:</w:t>
      </w:r>
    </w:p>
    <w:p>
      <w:pPr>
        <w:spacing w:after="60"/>
        <w:ind w:left="403"/>
      </w:pPr>
      <w:r>
        <w:rPr>
          <w:b/>
          <w:color w:val="2E75B6"/>
          <w:sz w:val="22"/>
        </w:rPr>
        <w:t xml:space="preserve">1. </w:t>
      </w:r>
      <w:r>
        <w:rPr>
          <w:b/>
          <w:sz w:val="22"/>
        </w:rPr>
        <w:t>Step 1</w:t>
      </w:r>
      <w:r>
        <w:rPr>
          <w:sz w:val="22"/>
        </w:rPr>
        <w:t xml:space="preserve"> — "What exactly is required, and what is the clock?" </w:t>
      </w:r>
      <w:r>
        <w:rPr>
          <w:i/>
          <w:sz w:val="22"/>
        </w:rPr>
        <w:t>(Four fields. Five minutes from receipt.)</w:t>
      </w:r>
    </w:p>
    <w:p>
      <w:pPr>
        <w:spacing w:after="60"/>
        <w:ind w:left="403"/>
      </w:pPr>
      <w:r>
        <w:rPr>
          <w:b/>
          <w:color w:val="2E75B6"/>
          <w:sz w:val="22"/>
        </w:rPr>
        <w:t xml:space="preserve">2. </w:t>
      </w:r>
      <w:r>
        <w:rPr>
          <w:b/>
          <w:sz w:val="22"/>
        </w:rPr>
        <w:t>Step 2</w:t>
      </w:r>
      <w:r>
        <w:rPr>
          <w:sz w:val="22"/>
        </w:rPr>
        <w:t xml:space="preserve"> — "What must happen before anything else?" </w:t>
      </w:r>
      <w:r>
        <w:rPr>
          <w:i/>
          <w:sz w:val="22"/>
        </w:rPr>
        <w:t>(Severity assessment. Not investigation, not a phone call.)</w:t>
      </w:r>
    </w:p>
    <w:p>
      <w:pPr>
        <w:spacing w:after="60"/>
        <w:ind w:left="403"/>
      </w:pPr>
      <w:r>
        <w:rPr>
          <w:b/>
          <w:color w:val="2E75B6"/>
          <w:sz w:val="22"/>
        </w:rPr>
        <w:t xml:space="preserve">3. </w:t>
      </w:r>
      <w:r>
        <w:rPr>
          <w:b/>
          <w:sz w:val="22"/>
        </w:rPr>
        <w:t>Step 3</w:t>
      </w:r>
      <w:r>
        <w:rPr>
          <w:sz w:val="22"/>
        </w:rPr>
        <w:t xml:space="preserve"> — "What is the deadline, and when does it start?" </w:t>
      </w:r>
      <w:r>
        <w:rPr>
          <w:i/>
          <w:sz w:val="22"/>
        </w:rPr>
        <w:t xml:space="preserve">(15 minutes from </w:t>
      </w:r>
      <w:r>
        <w:rPr>
          <w:i/>
          <w:sz w:val="22"/>
        </w:rPr>
        <w:t>assessment</w:t>
      </w:r>
      <w:r>
        <w:rPr>
          <w:i/>
          <w:sz w:val="22"/>
        </w:rPr>
        <w:t xml:space="preserve">, not from receipt. </w:t>
      </w:r>
      <w:r>
        <w:rPr>
          <w:i/>
          <w:sz w:val="22"/>
        </w:rPr>
        <w:t>This is the one everybody gets wrong.</w:t>
      </w:r>
      <w:r>
        <w:rPr>
          <w:i/>
          <w:sz w:val="22"/>
        </w:rPr>
        <w:t xml:space="preserve"> Spend time here.)</w:t>
      </w:r>
    </w:p>
    <w:p>
      <w:pPr>
        <w:spacing w:after="60"/>
        <w:ind w:left="403"/>
      </w:pPr>
      <w:r>
        <w:rPr>
          <w:b/>
          <w:color w:val="2E75B6"/>
          <w:sz w:val="22"/>
        </w:rPr>
        <w:t xml:space="preserve">4. </w:t>
      </w:r>
      <w:r>
        <w:rPr>
          <w:b/>
          <w:sz w:val="22"/>
        </w:rPr>
        <w:t>Step 4</w:t>
      </w:r>
      <w:r>
        <w:rPr>
          <w:sz w:val="22"/>
        </w:rPr>
        <w:t xml:space="preserve"> — "'Should' check, then 'shall' record. What is the difference?" </w:t>
      </w:r>
      <w:r>
        <w:rPr>
          <w:i/>
          <w:sz w:val="22"/>
        </w:rPr>
        <w:t>(You are expected to check; if you do not, justify it. If a change explains it, recording is mandatory.)</w:t>
      </w:r>
    </w:p>
    <w:p>
      <w:pPr>
        <w:spacing w:after="60"/>
        <w:ind w:left="403"/>
      </w:pPr>
      <w:r>
        <w:rPr>
          <w:b/>
          <w:color w:val="2E75B6"/>
          <w:sz w:val="22"/>
        </w:rPr>
        <w:t xml:space="preserve">5. </w:t>
      </w:r>
      <w:r>
        <w:rPr>
          <w:b/>
          <w:sz w:val="22"/>
        </w:rPr>
        <w:t>Step 5</w:t>
      </w:r>
      <w:r>
        <w:rPr>
          <w:sz w:val="22"/>
        </w:rPr>
        <w:t xml:space="preserve"> — "What does 'may' give you?" </w:t>
      </w:r>
      <w:r>
        <w:rPr>
          <w:i/>
          <w:sz w:val="22"/>
        </w:rPr>
        <w:t>(Discretion — but only with documentation.)</w:t>
      </w:r>
    </w:p>
    <w:p>
      <w:pPr>
        <w:spacing w:after="60"/>
        <w:ind w:left="403"/>
      </w:pPr>
      <w:r>
        <w:rPr>
          <w:b/>
          <w:color w:val="2E75B6"/>
          <w:sz w:val="22"/>
        </w:rPr>
        <w:t xml:space="preserve">6. </w:t>
      </w:r>
      <w:r>
        <w:rPr>
          <w:b/>
          <w:sz w:val="22"/>
        </w:rPr>
        <w:t>Step 6</w:t>
      </w:r>
      <w:r>
        <w:rPr>
          <w:sz w:val="22"/>
        </w:rPr>
        <w:t xml:space="preserve"> — "What does this remove from you?" </w:t>
      </w:r>
      <w:r>
        <w:rPr>
          <w:i/>
          <w:sz w:val="22"/>
        </w:rPr>
        <w:t>(Authority to contain. The boundary of the L1 role, written down.)</w:t>
      </w:r>
    </w:p>
    <w:p>
      <w:pPr>
        <w:spacing w:after="160"/>
        <w:jc w:val="center"/>
      </w:pPr>
      <w:r>
        <w:rPr>
          <w:color w:val="C0CCD8"/>
          <w:sz w:val="18"/>
        </w:rPr>
        <w:t>────────────────────────────────────────────────────────────</w:t>
      </w:r>
    </w:p>
    <w:p>
      <w:pPr>
        <w:pStyle w:val="Heading4"/>
      </w:pPr>
      <w:r>
        <w:rPr>
          <w:b/>
          <w:color w:val="333333"/>
          <w:sz w:val="23"/>
        </w:rPr>
        <w:t>A Vendor Advisory</w:t>
      </w:r>
    </w:p>
    <w:p>
      <w:pPr>
        <w:spacing w:after="0" w:before="0"/>
        <w:ind w:left="360"/>
        <w:shd w:val="clear" w:color="auto" w:fill="EEF2F6"/>
      </w:pPr>
      <w:r>
        <w:rPr>
          <w:rFonts w:ascii="Consolas" w:hAnsi="Consolas"/>
          <w:color w:val="223344"/>
          <w:sz w:val="19"/>
        </w:rPr>
        <w:t>ADVISORY 2026-0418 — Endpoint Agent 7.4.2 Signature Regression</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 signature regression in Endpoint Agent 7.4.2 may cause false</w:t>
      </w:r>
    </w:p>
    <w:p>
      <w:pPr>
        <w:spacing w:after="0" w:before="0"/>
        <w:ind w:left="360"/>
        <w:shd w:val="clear" w:color="auto" w:fill="EEF2F6"/>
      </w:pPr>
      <w:r>
        <w:rPr>
          <w:rFonts w:ascii="Consolas" w:hAnsi="Consolas"/>
          <w:color w:val="223344"/>
          <w:sz w:val="19"/>
        </w:rPr>
        <w:t>positive detections identified as "Trojan.Generic.Heur" on signed</w:t>
      </w:r>
    </w:p>
    <w:p>
      <w:pPr>
        <w:spacing w:after="0" w:before="0"/>
        <w:ind w:left="360"/>
        <w:shd w:val="clear" w:color="auto" w:fill="EEF2F6"/>
      </w:pPr>
      <w:r>
        <w:rPr>
          <w:rFonts w:ascii="Consolas" w:hAnsi="Consolas"/>
          <w:color w:val="223344"/>
          <w:sz w:val="19"/>
        </w:rPr>
        <w:t>Microsoft binaries, including powershell.exe and wmiprvse.exe.</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Affected versions: 7.4.2 only.</w:t>
      </w:r>
    </w:p>
    <w:p>
      <w:pPr>
        <w:spacing w:after="0" w:before="0"/>
        <w:ind w:left="360"/>
        <w:shd w:val="clear" w:color="auto" w:fill="EEF2F6"/>
      </w:pPr>
      <w:r>
        <w:rPr>
          <w:rFonts w:ascii="Consolas" w:hAnsi="Consolas"/>
          <w:color w:val="223344"/>
          <w:sz w:val="19"/>
        </w:rPr>
        <w:t>Fixed in: 7.4.3, released 2026-04-19.</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Recommended action: update to 7.4.3. Until updated, treat</w:t>
      </w:r>
    </w:p>
    <w:p>
      <w:pPr>
        <w:spacing w:after="0" w:before="0"/>
        <w:ind w:left="360"/>
        <w:shd w:val="clear" w:color="auto" w:fill="EEF2F6"/>
      </w:pPr>
      <w:r>
        <w:rPr>
          <w:rFonts w:ascii="Consolas" w:hAnsi="Consolas"/>
          <w:color w:val="223344"/>
          <w:sz w:val="19"/>
        </w:rPr>
        <w:t>Trojan.Generic.Heur detections on signed Microsoft binaries as</w:t>
      </w:r>
    </w:p>
    <w:p>
      <w:pPr>
        <w:spacing w:after="0" w:before="0"/>
        <w:ind w:left="360"/>
        <w:shd w:val="clear" w:color="auto" w:fill="EEF2F6"/>
      </w:pPr>
      <w:r>
        <w:rPr>
          <w:rFonts w:ascii="Consolas" w:hAnsi="Consolas"/>
          <w:color w:val="223344"/>
          <w:sz w:val="19"/>
        </w:rPr>
        <w:t>suspected false positives and verify manually before escalating.</w:t>
      </w:r>
    </w:p>
    <w:p>
      <w:pPr>
        <w:spacing w:after="80"/>
      </w:pPr>
    </w:p>
    <w:p>
      <w:r>
        <w:rPr>
          <w:b/>
          <w:sz w:val="22"/>
        </w:rPr>
        <w:t>Ask:</w:t>
      </w:r>
    </w:p>
    <w:p>
      <w:pPr>
        <w:spacing w:after="60"/>
        <w:ind w:left="403"/>
      </w:pPr>
      <w:r>
        <w:rPr>
          <w:color w:val="009688"/>
          <w:sz w:val="18"/>
        </w:rPr>
        <w:t xml:space="preserve">●  </w:t>
      </w:r>
      <w:r>
        <w:rPr>
          <w:sz w:val="22"/>
        </w:rPr>
        <w:t xml:space="preserve">"What changed for your queue </w:t>
      </w:r>
      <w:r>
        <w:rPr>
          <w:b/>
          <w:sz w:val="22"/>
        </w:rPr>
        <w:t>tonight</w:t>
      </w:r>
      <w:r>
        <w:rPr>
          <w:sz w:val="22"/>
        </w:rPr>
        <w:t xml:space="preserve">?" </w:t>
      </w:r>
      <w:r>
        <w:rPr>
          <w:i/>
          <w:sz w:val="22"/>
        </w:rPr>
        <w:t>(A specific detection name on specific files is now suspect.)</w:t>
      </w:r>
    </w:p>
    <w:p>
      <w:pPr>
        <w:spacing w:after="60"/>
        <w:ind w:left="403"/>
      </w:pPr>
      <w:r>
        <w:rPr>
          <w:color w:val="009688"/>
          <w:sz w:val="18"/>
        </w:rPr>
        <w:t xml:space="preserve">●  </w:t>
      </w:r>
      <w:r>
        <w:rPr>
          <w:sz w:val="22"/>
        </w:rPr>
        <w:t xml:space="preserve">"Does this mean ignore those alerts?" </w:t>
      </w:r>
      <w:r>
        <w:rPr>
          <w:i/>
          <w:sz w:val="22"/>
        </w:rPr>
        <w:t>(</w:t>
      </w:r>
      <w:r>
        <w:rPr>
          <w:i/>
          <w:sz w:val="22"/>
        </w:rPr>
        <w:t>No.</w:t>
      </w:r>
      <w:r>
        <w:rPr>
          <w:i/>
          <w:sz w:val="22"/>
        </w:rPr>
        <w:t xml:space="preserve"> It means verify manually before escalating — a completely different instruction.)</w:t>
      </w:r>
    </w:p>
    <w:p>
      <w:pPr>
        <w:spacing w:after="60"/>
        <w:ind w:left="403"/>
      </w:pPr>
      <w:r>
        <w:rPr>
          <w:color w:val="009688"/>
          <w:sz w:val="18"/>
        </w:rPr>
        <w:t xml:space="preserve">●  </w:t>
      </w:r>
      <w:r>
        <w:rPr>
          <w:sz w:val="22"/>
        </w:rPr>
        <w:t xml:space="preserve">"What happens if you never read this?" </w:t>
      </w:r>
      <w:r>
        <w:rPr>
          <w:i/>
          <w:sz w:val="22"/>
        </w:rPr>
        <w:t>(You escalate a wave of false positives and waste your L2's night.)</w:t>
      </w:r>
    </w:p>
    <w:p>
      <w:pPr>
        <w:spacing w:after="160"/>
        <w:jc w:val="center"/>
      </w:pPr>
      <w:r>
        <w:rPr>
          <w:color w:val="C0CCD8"/>
          <w:sz w:val="18"/>
        </w:rPr>
        <w:t>────────────────────────────────────────────────────────────</w:t>
      </w:r>
    </w:p>
    <w:p>
      <w:pPr>
        <w:pStyle w:val="Heading4"/>
      </w:pPr>
      <w:r>
        <w:rPr>
          <w:b/>
          <w:color w:val="333333"/>
          <w:sz w:val="23"/>
        </w:rPr>
        <w:t>A Change Notice</w:t>
      </w:r>
    </w:p>
    <w:p>
      <w:pPr>
        <w:spacing w:after="0" w:before="0"/>
        <w:ind w:left="360"/>
        <w:shd w:val="clear" w:color="auto" w:fill="EEF2F6"/>
      </w:pPr>
      <w:r>
        <w:rPr>
          <w:rFonts w:ascii="Consolas" w:hAnsi="Consolas"/>
          <w:color w:val="223344"/>
          <w:sz w:val="19"/>
        </w:rPr>
        <w:t>CHANGE NOTICE CHG-2026-1177</w:t>
      </w:r>
    </w:p>
    <w:p>
      <w:pPr>
        <w:spacing w:after="0" w:before="0"/>
        <w:ind w:left="360"/>
        <w:shd w:val="clear" w:color="auto" w:fill="EEF2F6"/>
      </w:pPr>
      <w:r>
        <w:rPr>
          <w:rFonts w:ascii="Consolas" w:hAnsi="Consolas"/>
          <w:color w:val="223344"/>
          <w:sz w:val="19"/>
        </w:rPr>
        <w:t xml:space="preserve"> </w:t>
      </w:r>
    </w:p>
    <w:p>
      <w:pPr>
        <w:spacing w:after="0" w:before="0"/>
        <w:ind w:left="360"/>
        <w:shd w:val="clear" w:color="auto" w:fill="EEF2F6"/>
      </w:pPr>
      <w:r>
        <w:rPr>
          <w:rFonts w:ascii="Consolas" w:hAnsi="Consolas"/>
          <w:color w:val="223344"/>
          <w:sz w:val="19"/>
        </w:rPr>
        <w:t>System:     Manila file server cluster (SRV-MNL-01 .. SRV-MNL-04)</w:t>
      </w:r>
    </w:p>
    <w:p>
      <w:pPr>
        <w:spacing w:after="0" w:before="0"/>
        <w:ind w:left="360"/>
        <w:shd w:val="clear" w:color="auto" w:fill="EEF2F6"/>
      </w:pPr>
      <w:r>
        <w:rPr>
          <w:rFonts w:ascii="Consolas" w:hAnsi="Consolas"/>
          <w:color w:val="223344"/>
          <w:sz w:val="19"/>
        </w:rPr>
        <w:t>Window:     2026-04-22, 22:00 – 03:00</w:t>
      </w:r>
    </w:p>
    <w:p>
      <w:pPr>
        <w:spacing w:after="0" w:before="0"/>
        <w:ind w:left="360"/>
        <w:shd w:val="clear" w:color="auto" w:fill="EEF2F6"/>
      </w:pPr>
      <w:r>
        <w:rPr>
          <w:rFonts w:ascii="Consolas" w:hAnsi="Consolas"/>
          <w:color w:val="223344"/>
          <w:sz w:val="19"/>
        </w:rPr>
        <w:t>Change:     Quarterly OS patching and reboot cycle</w:t>
      </w:r>
    </w:p>
    <w:p>
      <w:pPr>
        <w:spacing w:after="0" w:before="0"/>
        <w:ind w:left="360"/>
        <w:shd w:val="clear" w:color="auto" w:fill="EEF2F6"/>
      </w:pPr>
      <w:r>
        <w:rPr>
          <w:rFonts w:ascii="Consolas" w:hAnsi="Consolas"/>
          <w:color w:val="223344"/>
          <w:sz w:val="19"/>
        </w:rPr>
        <w:t>Impact:     Hosts will reboot. Agent will report offline during reboot.</w:t>
      </w:r>
    </w:p>
    <w:p>
      <w:pPr>
        <w:spacing w:after="0" w:before="0"/>
        <w:ind w:left="360"/>
        <w:shd w:val="clear" w:color="auto" w:fill="EEF2F6"/>
      </w:pPr>
      <w:r>
        <w:rPr>
          <w:rFonts w:ascii="Consolas" w:hAnsi="Consolas"/>
          <w:color w:val="223344"/>
          <w:sz w:val="19"/>
        </w:rPr>
        <w:t xml:space="preserve">            Elevated process creation and service restart activity is</w:t>
      </w:r>
    </w:p>
    <w:p>
      <w:pPr>
        <w:spacing w:after="0" w:before="0"/>
        <w:ind w:left="360"/>
        <w:shd w:val="clear" w:color="auto" w:fill="EEF2F6"/>
      </w:pPr>
      <w:r>
        <w:rPr>
          <w:rFonts w:ascii="Consolas" w:hAnsi="Consolas"/>
          <w:color w:val="223344"/>
          <w:sz w:val="19"/>
        </w:rPr>
        <w:t xml:space="preserve">            expected throughout the window.</w:t>
      </w:r>
    </w:p>
    <w:p>
      <w:pPr>
        <w:spacing w:after="0" w:before="0"/>
        <w:ind w:left="360"/>
        <w:shd w:val="clear" w:color="auto" w:fill="EEF2F6"/>
      </w:pPr>
      <w:r>
        <w:rPr>
          <w:rFonts w:ascii="Consolas" w:hAnsi="Consolas"/>
          <w:color w:val="223344"/>
          <w:sz w:val="19"/>
        </w:rPr>
        <w:t>Requester:  IT Infrastructure</w:t>
      </w:r>
    </w:p>
    <w:p>
      <w:pPr>
        <w:spacing w:after="0" w:before="0"/>
        <w:ind w:left="360"/>
        <w:shd w:val="clear" w:color="auto" w:fill="EEF2F6"/>
      </w:pPr>
      <w:r>
        <w:rPr>
          <w:rFonts w:ascii="Consolas" w:hAnsi="Consolas"/>
          <w:color w:val="223344"/>
          <w:sz w:val="19"/>
        </w:rPr>
        <w:t>Approver:   Change Advisory Board</w:t>
      </w:r>
    </w:p>
    <w:p>
      <w:pPr>
        <w:spacing w:after="80"/>
      </w:pPr>
    </w:p>
    <w:p>
      <w:r>
        <w:rPr>
          <w:b/>
          <w:sz w:val="22"/>
        </w:rPr>
        <w:t>Ask:</w:t>
      </w:r>
    </w:p>
    <w:p>
      <w:pPr>
        <w:spacing w:after="60"/>
        <w:ind w:left="403"/>
      </w:pPr>
      <w:r>
        <w:rPr>
          <w:color w:val="009688"/>
          <w:sz w:val="18"/>
        </w:rPr>
        <w:t xml:space="preserve">●  </w:t>
      </w:r>
      <w:r>
        <w:rPr>
          <w:sz w:val="22"/>
        </w:rPr>
        <w:t xml:space="preserve">"It is 23:30 and four servers just went offline in your console. Incident or not?" </w:t>
      </w:r>
      <w:r>
        <w:rPr>
          <w:i/>
          <w:sz w:val="22"/>
        </w:rPr>
        <w:t>(</w:t>
      </w:r>
      <w:r>
        <w:rPr>
          <w:i/>
          <w:sz w:val="22"/>
        </w:rPr>
        <w:t>Not</w:t>
      </w:r>
      <w:r>
        <w:rPr>
          <w:i/>
          <w:sz w:val="22"/>
        </w:rPr>
        <w:t xml:space="preserve"> — CHG-2026-1177 covers it.)</w:t>
      </w:r>
    </w:p>
    <w:p>
      <w:pPr>
        <w:spacing w:after="60"/>
        <w:ind w:left="403"/>
      </w:pPr>
      <w:r>
        <w:rPr>
          <w:color w:val="009688"/>
          <w:sz w:val="18"/>
        </w:rPr>
        <w:t xml:space="preserve">●  </w:t>
      </w:r>
      <w:r>
        <w:rPr>
          <w:sz w:val="22"/>
        </w:rPr>
        <w:t xml:space="preserve">"It is 23:30 and </w:t>
      </w:r>
      <w:r>
        <w:rPr>
          <w:b/>
          <w:sz w:val="22"/>
        </w:rPr>
        <w:t>SRV-CEB-02</w:t>
      </w:r>
      <w:r>
        <w:rPr>
          <w:sz w:val="22"/>
        </w:rPr>
        <w:t xml:space="preserve"> went offline. Incident or not?" </w:t>
      </w:r>
      <w:r>
        <w:rPr>
          <w:i/>
          <w:sz w:val="22"/>
        </w:rPr>
        <w:t>(</w:t>
      </w:r>
      <w:r>
        <w:rPr>
          <w:i/>
          <w:sz w:val="22"/>
        </w:rPr>
        <w:t>Yes</w:t>
      </w:r>
      <w:r>
        <w:rPr>
          <w:i/>
          <w:sz w:val="22"/>
        </w:rPr>
        <w:t xml:space="preserve"> — Cebu is not in the change window. A notice tells you what it does </w:t>
      </w:r>
      <w:r>
        <w:rPr>
          <w:sz w:val="22"/>
        </w:rPr>
        <w:t>not</w:t>
      </w:r>
      <w:r>
        <w:rPr>
          <w:i/>
          <w:sz w:val="22"/>
        </w:rPr>
        <w:t xml:space="preserve"> cover just as clearly as what it does.)</w:t>
      </w:r>
    </w:p>
    <w:p>
      <w:pPr>
        <w:spacing w:after="60"/>
        <w:ind w:left="403"/>
      </w:pPr>
      <w:r>
        <w:rPr>
          <w:color w:val="009688"/>
          <w:sz w:val="18"/>
        </w:rPr>
        <w:t xml:space="preserve">●  </w:t>
      </w:r>
      <w:r>
        <w:rPr>
          <w:sz w:val="22"/>
        </w:rPr>
        <w:t xml:space="preserve">"What do you record on the alert?" </w:t>
      </w:r>
      <w:r>
        <w:rPr>
          <w:i/>
          <w:sz w:val="22"/>
        </w:rPr>
        <w:t>(The change reference, CHG-2026-1177 — per SOP step 4.)</w:t>
      </w:r>
    </w:p>
    <w:p>
      <w:pPr>
        <w:spacing w:before="120" w:after="160"/>
        <w:ind w:left="259"/>
        <w:pBdr>
          <w:left w:val="single" w:sz="18" w:space="8" w:color="009688"/>
        </w:pBdr>
        <w:shd w:val="clear" w:color="auto" w:fill="F2F7FB"/>
      </w:pPr>
      <w:r>
        <w:rPr>
          <w:b/>
          <w:color w:val="2A3A4A"/>
          <w:sz w:val="21"/>
        </w:rPr>
        <w:t>Say:</w:t>
      </w:r>
      <w:r>
        <w:rPr>
          <w:color w:val="2A3A4A"/>
          <w:sz w:val="21"/>
        </w:rPr>
        <w:t xml:space="preserve"> "This is the single most useful habit you can build in your first month. Before you escalate anything, ask: is there a change notice for this? It will save you and your L2 an enormous amount of wasted work.</w:t>
      </w:r>
    </w:p>
    <w:p>
      <w:pPr>
        <w:spacing w:after="160"/>
        <w:jc w:val="center"/>
      </w:pPr>
      <w:r>
        <w:rPr>
          <w:color w:val="C0CCD8"/>
          <w:sz w:val="18"/>
        </w:rPr>
        <w:t>────────────────────────────────────────────────────────────</w:t>
      </w:r>
    </w:p>
    <w:p>
      <w:pPr>
        <w:pStyle w:val="Heading2"/>
      </w:pPr>
      <w:r>
        <w:rPr>
          <w:b/>
          <w:color w:val="1B3A5C"/>
          <w:sz w:val="30"/>
        </w:rPr>
        <w:t>ANSWER KEY — WHAT THE TRAINEES HANDED IN</w:t>
      </w:r>
    </w:p>
    <w:p>
      <w:r>
        <w:rPr>
          <w:sz w:val="22"/>
        </w:rPr>
        <w:t xml:space="preserve">They completed </w:t>
      </w:r>
      <w:r>
        <w:rPr>
          <w:b/>
          <w:sz w:val="22"/>
        </w:rPr>
        <w:t>Task 5</w:t>
      </w:r>
      <w:r>
        <w:rPr>
          <w:sz w:val="22"/>
        </w:rPr>
        <w:t xml:space="preserve"> (SOP markup) and </w:t>
      </w:r>
      <w:r>
        <w:rPr>
          <w:b/>
          <w:sz w:val="22"/>
        </w:rPr>
        <w:t>Task 6</w:t>
      </w:r>
      <w:r>
        <w:rPr>
          <w:sz w:val="22"/>
        </w:rPr>
        <w:t xml:space="preserve"> (notice triage) on their own on Day 1 afternoon. These are the answers to what they actually wrote. Have this open when you debrief.</w:t>
      </w:r>
    </w:p>
    <w:p>
      <w:pPr>
        <w:spacing w:after="160"/>
        <w:jc w:val="center"/>
      </w:pPr>
      <w:r>
        <w:rPr>
          <w:color w:val="C0CCD8"/>
          <w:sz w:val="18"/>
        </w:rPr>
        <w:t>────────────────────────────────────────────────────────────</w:t>
      </w:r>
    </w:p>
    <w:p>
      <w:pPr>
        <w:pStyle w:val="Heading3"/>
      </w:pPr>
      <w:r>
        <w:rPr>
          <w:b/>
          <w:color w:val="2E75B6"/>
          <w:sz w:val="25"/>
        </w:rPr>
        <w:t>TASK 5 — THE SOP MARKUP TABLE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Step</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Binding word</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What it requires</w:t>
            </w:r>
          </w:p>
        </w:tc>
        <w:tc>
          <w:tcPr>
            <w:tcW w:type="dxa" w:w="2412"/>
            <w:shd w:val="clear" w:color="auto" w:fill="2E75B6"/>
            <w:tcBorders>
              <w:top w:val="single" w:sz="4" w:color="C8D2DC"/>
              <w:left w:val="single" w:sz="4" w:color="C8D2DC"/>
              <w:bottom w:val="single" w:sz="4" w:color="C8D2DC"/>
              <w:right w:val="single" w:sz="4" w:color="C8D2DC"/>
            </w:tcBorders>
          </w:tcPr>
          <w:p>
            <w:pPr>
              <w:spacing w:after="40" w:before="40"/>
            </w:pPr>
            <w:r/>
            <w:r>
              <w:rPr>
                <w:b/>
                <w:color w:val="FFFFFF"/>
                <w:sz w:val="20"/>
              </w:rPr>
              <w:t>Clock?</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3.1</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SHALL</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Record four fields: alert ID, source system, timestamp, affected host</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Yes</w:t>
            </w:r>
            <w:r>
              <w:rPr>
                <w:sz w:val="20"/>
              </w:rPr>
              <w:t xml:space="preserve"> — 5 min from receipt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3.2</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SHALL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Assess against the Severity Matrix </w:t>
            </w:r>
            <w:r>
              <w:rPr>
                <w:b/>
                <w:sz w:val="20"/>
              </w:rPr>
              <w:t>before any other action</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 but it is a sequence lock</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3.3</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MUST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Notify the client for Critical or High</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Yes</w:t>
            </w:r>
            <w:r>
              <w:rPr>
                <w:sz w:val="20"/>
              </w:rPr>
              <w:t xml:space="preserve"> — 15 min from </w:t>
            </w:r>
            <w:r>
              <w:rPr>
                <w:b/>
                <w:sz w:val="20"/>
              </w:rPr>
              <w:t>assessment</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3.4</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 xml:space="preserve">SHOULD check / </w:t>
            </w:r>
            <w:r>
              <w:rPr>
                <w:b/>
                <w:sz w:val="20"/>
              </w:rPr>
              <w:t>SHALL</w:t>
            </w:r>
            <w:r>
              <w:rPr>
                <w:sz w:val="20"/>
              </w:rPr>
              <w:t xml:space="preserve"> record</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Check for a Change Notice. If one explains the alert, recording the reference is mandatory</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3.5</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MAY</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 xml:space="preserve">Discretion to close a Low — </w:t>
            </w:r>
            <w:r>
              <w:rPr>
                <w:b/>
                <w:sz w:val="20"/>
              </w:rPr>
              <w:t>provided it is documented</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No</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3.6</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SHALL NOT</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 containment authority at all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No</w:t>
            </w:r>
          </w:p>
        </w:tc>
      </w:tr>
      <w:tr>
        <w:tc>
          <w:tcPr>
            <w:tcW w:type="dxa" w:w="2412"/>
            <w:tcBorders>
              <w:top w:val="single" w:sz="4" w:color="C8D2DC"/>
              <w:left w:val="single" w:sz="4" w:color="C8D2DC"/>
              <w:bottom w:val="single" w:sz="4" w:color="C8D2DC"/>
              <w:right w:val="single" w:sz="4" w:color="C8D2DC"/>
            </w:tcBorders>
          </w:tcPr>
          <w:p>
            <w:pPr>
              <w:spacing w:after="40" w:before="40"/>
            </w:pPr>
            <w:r/>
            <w:r>
              <w:rPr>
                <w:sz w:val="20"/>
              </w:rPr>
              <w:t>3.7</w:t>
            </w:r>
          </w:p>
        </w:tc>
        <w:tc>
          <w:tcPr>
            <w:tcW w:type="dxa" w:w="2412"/>
            <w:tcBorders>
              <w:top w:val="single" w:sz="4" w:color="C8D2DC"/>
              <w:left w:val="single" w:sz="4" w:color="C8D2DC"/>
              <w:bottom w:val="single" w:sz="4" w:color="C8D2DC"/>
              <w:right w:val="single" w:sz="4" w:color="C8D2DC"/>
            </w:tcBorders>
          </w:tcPr>
          <w:p>
            <w:pPr>
              <w:spacing w:after="40" w:before="40"/>
            </w:pPr>
            <w:r/>
            <w:r>
              <w:rPr>
                <w:b/>
                <w:sz w:val="20"/>
              </w:rPr>
              <w:t>SHALL</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Record every action, its time, and who authorised it</w:t>
            </w:r>
          </w:p>
        </w:tc>
        <w:tc>
          <w:tcPr>
            <w:tcW w:type="dxa" w:w="2412"/>
            <w:tcBorders>
              <w:top w:val="single" w:sz="4" w:color="C8D2DC"/>
              <w:left w:val="single" w:sz="4" w:color="C8D2DC"/>
              <w:bottom w:val="single" w:sz="4" w:color="C8D2DC"/>
              <w:right w:val="single" w:sz="4" w:color="C8D2DC"/>
            </w:tcBorders>
          </w:tcPr>
          <w:p>
            <w:pPr>
              <w:spacing w:after="40" w:before="40"/>
            </w:pPr>
            <w:r/>
            <w:r>
              <w:rPr>
                <w:sz w:val="20"/>
              </w:rPr>
              <w:t>No</w:t>
            </w:r>
          </w:p>
        </w:tc>
      </w:tr>
      <w:tr>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3.8</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b/>
                <w:sz w:val="20"/>
              </w:rPr>
              <w:t>SHALL</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Complete a handover log at end of shift</w:t>
            </w:r>
          </w:p>
        </w:tc>
        <w:tc>
          <w:tcPr>
            <w:tcW w:type="dxa" w:w="2412"/>
            <w:shd w:val="clear" w:color="auto" w:fill="F4F7FA"/>
            <w:tcBorders>
              <w:top w:val="single" w:sz="4" w:color="C8D2DC"/>
              <w:left w:val="single" w:sz="4" w:color="C8D2DC"/>
              <w:bottom w:val="single" w:sz="4" w:color="C8D2DC"/>
              <w:right w:val="single" w:sz="4" w:color="C8D2DC"/>
            </w:tcBorders>
          </w:tcPr>
          <w:p>
            <w:pPr>
              <w:spacing w:after="40" w:before="40"/>
            </w:pPr>
            <w:r/>
            <w:r>
              <w:rPr>
                <w:sz w:val="20"/>
              </w:rPr>
              <w:t>Yes — end of shift</w:t>
            </w:r>
          </w:p>
        </w:tc>
      </w:tr>
    </w:tbl>
    <w:p>
      <w:pPr>
        <w:spacing w:after="80"/>
      </w:pPr>
    </w:p>
    <w:p>
      <w:pPr>
        <w:spacing w:after="160"/>
        <w:jc w:val="center"/>
      </w:pPr>
      <w:r>
        <w:rPr>
          <w:color w:val="C0CCD8"/>
          <w:sz w:val="18"/>
        </w:rPr>
        <w:t>────────────────────────────────────────────────────────────</w:t>
      </w:r>
    </w:p>
    <w:p>
      <w:pPr>
        <w:pStyle w:val="Heading3"/>
      </w:pPr>
      <w:r>
        <w:rPr>
          <w:b/>
          <w:color w:val="2E75B6"/>
          <w:sz w:val="25"/>
        </w:rPr>
        <w:t>TASK 5 — THE FOUR QUESTIONS</w:t>
      </w:r>
    </w:p>
    <w:p>
      <w:pPr>
        <w:pStyle w:val="Heading4"/>
      </w:pPr>
      <w:r>
        <w:rPr>
          <w:b/>
          <w:color w:val="333333"/>
          <w:sz w:val="23"/>
        </w:rPr>
        <w:t>Q1. An alert arrives at 22:00. You assess it as High at 22:20. What is your notification deadline, and why?</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22:35</w:t>
      </w:r>
    </w:p>
    <w:p>
      <w:r>
        <w:rPr>
          <w:sz w:val="22"/>
        </w:rPr>
        <w:t xml:space="preserve">The clock in §3.3 runs from </w:t>
      </w:r>
      <w:r>
        <w:rPr>
          <w:b/>
          <w:sz w:val="22"/>
        </w:rPr>
        <w:t>assessment</w:t>
      </w:r>
      <w:r>
        <w:rPr>
          <w:sz w:val="22"/>
        </w:rPr>
        <w:t>, not from receipt. Assessment was 22:20, plus 15 minutes, equals 22:35.</w:t>
      </w:r>
    </w:p>
    <w:p>
      <w:r>
        <w:rPr>
          <w:sz w:val="22"/>
        </w:rPr>
        <w:t xml:space="preserve">They were already late on §3.1 — that required recording within 5 minutes of receipt, so by 22:05. </w:t>
      </w:r>
      <w:r>
        <w:rPr>
          <w:b/>
          <w:sz w:val="22"/>
        </w:rPr>
        <w:t>But being late on 3.1 does not move the 3.3 deadline.</w:t>
      </w:r>
      <w:r>
        <w:rPr>
          <w:sz w:val="22"/>
        </w:rPr>
        <w:t xml:space="preserve"> Two separate clocks.</w:t>
      </w:r>
    </w:p>
    <w:p>
      <w:pPr>
        <w:spacing w:before="120" w:after="160"/>
        <w:ind w:left="259"/>
        <w:pBdr>
          <w:left w:val="single" w:sz="18" w:space="8" w:color="009688"/>
        </w:pBdr>
        <w:shd w:val="clear" w:color="auto" w:fill="F2F7FB"/>
      </w:pPr>
      <w:r>
        <w:rPr>
          <w:b/>
          <w:color w:val="2A3A4A"/>
          <w:sz w:val="21"/>
        </w:rPr>
        <w:t>This is the one most of the class gets wrong</w:t>
      </w:r>
      <w:r>
        <w:rPr>
          <w:color w:val="2A3A4A"/>
          <w:sz w:val="21"/>
        </w:rPr>
        <w:t xml:space="preserve">, and the usual wrong answer is 22:15 — they start the clock at receipt. Spend real time here. Ask: </w:t>
      </w:r>
      <w:r>
        <w:rPr>
          <w:i/>
          <w:color w:val="2A3A4A"/>
          <w:sz w:val="21"/>
        </w:rPr>
        <w:t>"Read 3.3 out loud. What word comes immediately before the words 'the analyst must notify'?"</w:t>
      </w:r>
      <w:r>
        <w:rPr>
          <w:color w:val="2A3A4A"/>
          <w:sz w:val="21"/>
        </w:rPr>
        <w:t xml:space="preserve">  It is also the single most common cause of missed SLAs in real operations, so say that. It makes the pedantry feel worth it.</w:t>
      </w:r>
    </w:p>
    <w:p>
      <w:pPr>
        <w:pStyle w:val="Heading4"/>
      </w:pPr>
      <w:r>
        <w:rPr>
          <w:b/>
          <w:color w:val="333333"/>
          <w:sz w:val="23"/>
        </w:rPr>
        <w:t>Q2. You assess an alert as Low and close it without writing anything down. Which step did you breach, and what exactly was missing?</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Step 3.5.</w:t>
      </w:r>
      <w:r>
        <w:rPr>
          <w:color w:val="2A3A4A"/>
          <w:sz w:val="21"/>
        </w:rPr>
        <w:t xml:space="preserve"> The missing thing is the </w:t>
      </w:r>
      <w:r>
        <w:rPr>
          <w:b/>
          <w:color w:val="2A3A4A"/>
          <w:sz w:val="21"/>
        </w:rPr>
        <w:t>documented assessment</w:t>
      </w:r>
      <w:r>
        <w:rPr>
          <w:color w:val="2A3A4A"/>
          <w:sz w:val="21"/>
        </w:rPr>
        <w:t>.</w:t>
      </w:r>
    </w:p>
    <w:p>
      <w:r>
        <w:rPr>
          <w:sz w:val="22"/>
        </w:rPr>
        <w:t>"May close" is conditional on "provided the assessment is documented." The permission and the condition are in the same sentence.</w:t>
      </w:r>
    </w:p>
    <w:p>
      <w:r>
        <w:rPr>
          <w:b/>
          <w:sz w:val="22"/>
        </w:rPr>
        <w:t>Undocumented discretion is not discretion.</w:t>
      </w:r>
      <w:r>
        <w:rPr>
          <w:sz w:val="22"/>
        </w:rPr>
        <w:t xml:space="preserve"> If you cannot show the reasoning, you did not exercise judgement — you just closed a ticket.</w:t>
      </w:r>
    </w:p>
    <w:p>
      <w:pPr>
        <w:pStyle w:val="Heading4"/>
      </w:pPr>
      <w:r>
        <w:rPr>
          <w:b/>
          <w:color w:val="333333"/>
          <w:sz w:val="23"/>
        </w:rPr>
        <w:t>Q3. A client phones you directly and asks you to disconnect an infected laptop from the network. What do you do, and which step tells you that?</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Refuse and escalate. Step 3.6.</w:t>
      </w:r>
    </w:p>
    <w:p>
      <w:r>
        <w:rPr>
          <w:sz w:val="22"/>
        </w:rPr>
        <w:t>The words to use:</w:t>
      </w:r>
    </w:p>
    <w:p>
      <w:pPr>
        <w:spacing w:before="120" w:after="160"/>
        <w:ind w:left="259"/>
        <w:pBdr>
          <w:left w:val="single" w:sz="18" w:space="8" w:color="009688"/>
        </w:pBdr>
        <w:shd w:val="clear" w:color="auto" w:fill="F2F7FB"/>
      </w:pPr>
      <w:r>
        <w:rPr>
          <w:i/>
          <w:color w:val="2A3A4A"/>
          <w:sz w:val="21"/>
        </w:rPr>
        <w:t>"I do not have the authority to do that. I am escalating this to the SOC Manager now and they will call you back."</w:t>
      </w:r>
    </w:p>
    <w:p>
      <w:r>
        <w:rPr>
          <w:sz w:val="22"/>
        </w:rPr>
        <w:t>Then escalate immediately — not just say it to end the call.</w:t>
      </w:r>
    </w:p>
    <w:p>
      <w:pPr>
        <w:spacing w:before="120" w:after="160"/>
        <w:ind w:left="259"/>
        <w:pBdr>
          <w:left w:val="single" w:sz="18" w:space="8" w:color="009688"/>
        </w:pBdr>
        <w:shd w:val="clear" w:color="auto" w:fill="F2F7FB"/>
      </w:pPr>
      <w:r>
        <w:rPr>
          <w:b/>
          <w:color w:val="2A3A4A"/>
          <w:sz w:val="21"/>
        </w:rPr>
        <w:t>Watch for the trainees who wanted to say yes.</w:t>
      </w:r>
      <w:r>
        <w:rPr>
          <w:color w:val="2A3A4A"/>
          <w:sz w:val="21"/>
        </w:rPr>
        <w:t xml:space="preserve"> That instinct is good and it needs redirecting, not crushing. Say so out loud: </w:t>
      </w:r>
      <w:r>
        <w:rPr>
          <w:i/>
          <w:color w:val="2A3A4A"/>
          <w:sz w:val="21"/>
        </w:rPr>
        <w:t>"Wanting to help is right. Doing it yourself is the part that is wrong."</w:t>
      </w:r>
    </w:p>
    <w:p>
      <w:pPr>
        <w:pStyle w:val="Heading4"/>
      </w:pPr>
      <w:r>
        <w:rPr>
          <w:b/>
          <w:color w:val="333333"/>
          <w:sz w:val="23"/>
        </w:rPr>
        <w:t>Q4. A Change Notice explains an alert, so you close it. What must you record before you do, and which step makes it mandatory?</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The change reference.</w:t>
      </w:r>
      <w:r>
        <w:rPr>
          <w:color w:val="2A3A4A"/>
          <w:sz w:val="21"/>
        </w:rPr>
        <w:t xml:space="preserve"> Step 3.4 makes it </w:t>
      </w:r>
      <w:r>
        <w:rPr>
          <w:b/>
          <w:color w:val="2A3A4A"/>
          <w:sz w:val="21"/>
        </w:rPr>
        <w:t>shall</w:t>
      </w:r>
      <w:r>
        <w:rPr>
          <w:color w:val="2A3A4A"/>
          <w:sz w:val="21"/>
        </w:rPr>
        <w:t>, not should.</w:t>
      </w:r>
    </w:p>
    <w:p>
      <w:r>
        <w:rPr>
          <w:sz w:val="22"/>
        </w:rPr>
        <w:t xml:space="preserve">The trap in 3.4 is that it contains both words. Checking for a notice is </w:t>
      </w:r>
      <w:r>
        <w:rPr>
          <w:b/>
          <w:sz w:val="22"/>
        </w:rPr>
        <w:t>should</w:t>
      </w:r>
      <w:r>
        <w:rPr>
          <w:sz w:val="22"/>
        </w:rPr>
        <w:t xml:space="preserve">. Recording the reference once you have found one is </w:t>
      </w:r>
      <w:r>
        <w:rPr>
          <w:b/>
          <w:sz w:val="22"/>
        </w:rPr>
        <w:t>shall</w:t>
      </w:r>
      <w:r>
        <w:rPr>
          <w:sz w:val="22"/>
        </w:rPr>
        <w:t>.</w:t>
      </w:r>
    </w:p>
    <w:p>
      <w:pPr>
        <w:spacing w:after="160"/>
        <w:jc w:val="center"/>
      </w:pPr>
      <w:r>
        <w:rPr>
          <w:color w:val="C0CCD8"/>
          <w:sz w:val="18"/>
        </w:rPr>
        <w:t>────────────────────────────────────────────────────────────</w:t>
      </w:r>
    </w:p>
    <w:p>
      <w:pPr>
        <w:pStyle w:val="Heading3"/>
      </w:pPr>
      <w:r>
        <w:rPr>
          <w:b/>
          <w:color w:val="2E75B6"/>
          <w:sz w:val="25"/>
        </w:rPr>
        <w:t>TASK 6 — THE THREE SCENARIO QUESTIONS</w:t>
      </w:r>
    </w:p>
    <w:p>
      <w:pPr>
        <w:pStyle w:val="Heading4"/>
      </w:pPr>
      <w:r>
        <w:rPr>
          <w:b/>
          <w:color w:val="333333"/>
          <w:sz w:val="23"/>
        </w:rPr>
        <w:t xml:space="preserve">A. It is 23:30 on 22 April. </w:t>
      </w:r>
      <w:r>
        <w:rPr>
          <w:rFonts w:ascii="Consolas" w:hAnsi="Consolas"/>
          <w:b/>
          <w:color w:val="333333"/>
          <w:sz w:val="23"/>
        </w:rPr>
        <w:t>SRV-MNL-01</w:t>
      </w:r>
      <w:r>
        <w:rPr>
          <w:b/>
          <w:color w:val="333333"/>
          <w:sz w:val="23"/>
        </w:rPr>
        <w:t xml:space="preserve"> through </w:t>
      </w:r>
      <w:r>
        <w:rPr>
          <w:rFonts w:ascii="Consolas" w:hAnsi="Consolas"/>
          <w:b/>
          <w:color w:val="333333"/>
          <w:sz w:val="23"/>
        </w:rPr>
        <w:t>SRV-MNL-04</w:t>
      </w:r>
      <w:r>
        <w:rPr>
          <w:b/>
          <w:color w:val="333333"/>
          <w:sz w:val="23"/>
        </w:rPr>
        <w:t xml:space="preserve"> just went offline. Incident or not?</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Not an incident.</w:t>
      </w:r>
    </w:p>
    <w:p>
      <w:r>
        <w:rPr>
          <w:sz w:val="22"/>
        </w:rPr>
        <w:t>CHG-2026-1177 covers exactly those four hosts, in exactly that window (22:00–03:00 on 22 April). Record the change reference and close it as expected activity.</w:t>
      </w:r>
    </w:p>
    <w:p>
      <w:pPr>
        <w:pStyle w:val="Heading4"/>
      </w:pPr>
      <w:r>
        <w:rPr>
          <w:b/>
          <w:color w:val="333333"/>
          <w:sz w:val="23"/>
        </w:rPr>
        <w:t xml:space="preserve">B. Same night, same time. </w:t>
      </w:r>
      <w:r>
        <w:rPr>
          <w:rFonts w:ascii="Consolas" w:hAnsi="Consolas"/>
          <w:b/>
          <w:color w:val="333333"/>
          <w:sz w:val="23"/>
        </w:rPr>
        <w:t>SRV-CEB-02</w:t>
      </w:r>
      <w:r>
        <w:rPr>
          <w:b/>
          <w:color w:val="333333"/>
          <w:sz w:val="23"/>
        </w:rPr>
        <w:t xml:space="preserve"> goes offline. Incident or not?</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Incident.</w:t>
      </w:r>
    </w:p>
    <w:p>
      <w:r>
        <w:rPr>
          <w:sz w:val="22"/>
        </w:rPr>
        <w:t>Cebu is not in the change notice. The notice lists Manila hosts only.</w:t>
      </w:r>
    </w:p>
    <w:p>
      <w:pPr>
        <w:spacing w:before="120" w:after="160"/>
        <w:ind w:left="259"/>
        <w:pBdr>
          <w:left w:val="single" w:sz="18" w:space="8" w:color="009688"/>
        </w:pBdr>
        <w:shd w:val="clear" w:color="auto" w:fill="F2F7FB"/>
      </w:pPr>
      <w:r>
        <w:rPr>
          <w:b/>
          <w:color w:val="2A3A4A"/>
          <w:sz w:val="21"/>
        </w:rPr>
        <w:t>This is the whole point of the exercise.</w:t>
      </w:r>
      <w:r>
        <w:rPr>
          <w:color w:val="2A3A4A"/>
          <w:sz w:val="21"/>
        </w:rPr>
        <w:t xml:space="preserve"> A notice tells you what it does </w:t>
      </w:r>
      <w:r>
        <w:rPr>
          <w:b/>
          <w:color w:val="2A3A4A"/>
          <w:sz w:val="21"/>
        </w:rPr>
        <w:t>not</w:t>
      </w:r>
      <w:r>
        <w:rPr>
          <w:color w:val="2A3A4A"/>
          <w:sz w:val="21"/>
        </w:rPr>
        <w:t xml:space="preserve"> cover just as clearly as what it does. Ask the class: </w:t>
      </w:r>
      <w:r>
        <w:rPr>
          <w:i/>
          <w:color w:val="2A3A4A"/>
          <w:sz w:val="21"/>
        </w:rPr>
        <w:t>"How many of you saw 'servers going offline is expected tonight' and applied that to all servers?"</w:t>
      </w:r>
      <w:r>
        <w:rPr>
          <w:color w:val="2A3A4A"/>
          <w:sz w:val="21"/>
        </w:rPr>
        <w:t xml:space="preserve"> Several hands will go up, and that is the lesson.</w:t>
      </w:r>
    </w:p>
    <w:p>
      <w:pPr>
        <w:pStyle w:val="Heading4"/>
      </w:pPr>
      <w:r>
        <w:rPr>
          <w:b/>
          <w:color w:val="333333"/>
          <w:sz w:val="23"/>
        </w:rPr>
        <w:t>C. The Northwind SLA notice tells you to do something different from SOP-SOC-001 §3.3. Which do you follow?</w:t>
      </w:r>
    </w:p>
    <w:p>
      <w:pPr>
        <w:spacing w:before="120" w:after="160"/>
        <w:ind w:left="259"/>
        <w:pBdr>
          <w:left w:val="single" w:sz="18" w:space="8" w:color="009688"/>
        </w:pBdr>
        <w:shd w:val="clear" w:color="auto" w:fill="F2F7FB"/>
      </w:pPr>
      <w:r>
        <w:rPr>
          <w:color w:val="2A3A4A"/>
          <w:sz w:val="21"/>
        </w:rPr>
        <w:t xml:space="preserve">## ANSWER: </w:t>
      </w:r>
      <w:r>
        <w:rPr>
          <w:b/>
          <w:color w:val="2A3A4A"/>
          <w:sz w:val="21"/>
        </w:rPr>
        <w:t>Follow the Northwind notice.</w:t>
      </w:r>
    </w:p>
    <w:p>
      <w:r>
        <w:rPr>
          <w:sz w:val="22"/>
        </w:rPr>
        <w:t xml:space="preserve">It explicitly says </w:t>
      </w:r>
      <w:r>
        <w:rPr>
          <w:i/>
          <w:sz w:val="22"/>
        </w:rPr>
        <w:t>"This supersedes… FOR THIS CLIENT ONLY."</w:t>
      </w:r>
      <w:r>
        <w:rPr>
          <w:sz w:val="22"/>
        </w:rPr>
        <w:t xml:space="preserve"> </w:t>
      </w:r>
      <w:r>
        <w:rPr>
          <w:b/>
          <w:sz w:val="22"/>
        </w:rPr>
        <w:t>A document that has the authority to override says so.</w:t>
      </w:r>
      <w:r>
        <w:rPr>
          <w:sz w:val="22"/>
        </w:rPr>
        <w:t xml:space="preserve"> That sentence is the answer.</w:t>
      </w:r>
    </w:p>
    <w:p>
      <w:pPr>
        <w:spacing w:before="120" w:after="160"/>
        <w:ind w:left="259"/>
        <w:pBdr>
          <w:left w:val="single" w:sz="18" w:space="8" w:color="009688"/>
        </w:pBdr>
        <w:shd w:val="clear" w:color="auto" w:fill="F2F7FB"/>
      </w:pPr>
      <w:r>
        <w:rPr>
          <w:b/>
          <w:color w:val="2A3A4A"/>
          <w:sz w:val="21"/>
        </w:rPr>
        <w:t>This is the best twenty minutes available in the whole debrief.</w:t>
      </w:r>
      <w:r>
        <w:rPr>
          <w:color w:val="2A3A4A"/>
          <w:sz w:val="21"/>
        </w:rPr>
        <w:t xml:space="preserve">  The correct behaviour when two documents conflict is </w:t>
      </w:r>
      <w:r>
        <w:rPr>
          <w:b/>
          <w:color w:val="2A3A4A"/>
          <w:sz w:val="21"/>
        </w:rPr>
        <w:t>not</w:t>
      </w:r>
      <w:r>
        <w:rPr>
          <w:color w:val="2A3A4A"/>
          <w:sz w:val="21"/>
        </w:rPr>
        <w:t xml:space="preserve"> to pick the stricter one, or the newer one, or the one you prefer. It is to check whether the notice </w:t>
      </w:r>
      <w:r>
        <w:rPr>
          <w:b/>
          <w:color w:val="2A3A4A"/>
          <w:sz w:val="21"/>
        </w:rPr>
        <w:t>has the authority to override</w:t>
      </w:r>
      <w:r>
        <w:rPr>
          <w:color w:val="2A3A4A"/>
          <w:sz w:val="21"/>
        </w:rPr>
        <w:t xml:space="preserve"> — and if you cannot tell, to ask.  Anyone who answered "follow the stricter one" reasoned sensibly and still got it wrong. </w:t>
      </w:r>
      <w:r>
        <w:rPr>
          <w:b/>
          <w:color w:val="2A3A4A"/>
          <w:sz w:val="21"/>
        </w:rPr>
        <w:t>Those are the most useful people to hear from.</w:t>
      </w:r>
      <w:r>
        <w:rPr>
          <w:color w:val="2A3A4A"/>
          <w:sz w:val="21"/>
        </w:rPr>
        <w:t xml:space="preserve"> Ask one of them to explain their thinking to the class before you give the answer. It is a far better lesson coming from a trainee than from you.</w:t>
      </w:r>
    </w:p>
    <w:p>
      <w:pPr>
        <w:spacing w:after="160"/>
        <w:jc w:val="center"/>
      </w:pPr>
      <w:r>
        <w:rPr>
          <w:color w:val="C0CCD8"/>
          <w:sz w:val="18"/>
        </w:rPr>
        <w:t>────────────────────────────────────────────────────────────</w:t>
      </w:r>
    </w:p>
    <w:p>
      <w:pPr>
        <w:pStyle w:val="Heading3"/>
      </w:pPr>
      <w:r>
        <w:rPr>
          <w:b/>
          <w:color w:val="2E75B6"/>
          <w:sz w:val="25"/>
        </w:rPr>
        <w:t>HOW TO MARK TASKS 5 AND 6</w:t>
      </w:r>
    </w:p>
    <w:p>
      <w:r>
        <w:rPr>
          <w:sz w:val="22"/>
        </w:rPr>
        <w:t xml:space="preserve">Mark for </w:t>
      </w:r>
      <w:r>
        <w:rPr>
          <w:b/>
          <w:sz w:val="22"/>
        </w:rPr>
        <w:t>reasoning, not neatness</w:t>
      </w:r>
      <w:r>
        <w:rPr>
          <w:sz w:val="22"/>
        </w:rPr>
        <w:t>. These were cold attempts after one morning of instruction.</w:t>
      </w:r>
    </w:p>
    <w:p>
      <w:r>
        <w:rPr>
          <w:sz w:val="22"/>
        </w:rPr>
        <w:t>What you are looking for:</w:t>
      </w:r>
    </w:p>
    <w:p>
      <w:pPr>
        <w:spacing w:after="60"/>
        <w:ind w:left="403"/>
      </w:pPr>
      <w:r>
        <w:rPr>
          <w:color w:val="009688"/>
          <w:sz w:val="18"/>
        </w:rPr>
        <w:t xml:space="preserve">●  </w:t>
      </w:r>
      <w:r>
        <w:rPr>
          <w:sz w:val="22"/>
        </w:rPr>
        <w:t xml:space="preserve">Did they find the binding verbs? </w:t>
      </w:r>
      <w:r>
        <w:rPr>
          <w:i/>
          <w:sz w:val="22"/>
        </w:rPr>
        <w:t>(Task 5 table)</w:t>
      </w:r>
    </w:p>
    <w:p>
      <w:pPr>
        <w:spacing w:after="60"/>
        <w:ind w:left="403"/>
      </w:pPr>
      <w:r>
        <w:rPr>
          <w:color w:val="009688"/>
          <w:sz w:val="18"/>
        </w:rPr>
        <w:t xml:space="preserve">●  </w:t>
      </w:r>
      <w:r>
        <w:rPr>
          <w:sz w:val="22"/>
        </w:rPr>
        <w:t xml:space="preserve">Did they notice the boundary — what a notice does </w:t>
      </w:r>
      <w:r>
        <w:rPr>
          <w:b/>
          <w:sz w:val="22"/>
        </w:rPr>
        <w:t>not</w:t>
      </w:r>
      <w:r>
        <w:rPr>
          <w:sz w:val="22"/>
        </w:rPr>
        <w:t xml:space="preserve"> cover? </w:t>
      </w:r>
      <w:r>
        <w:rPr>
          <w:i/>
          <w:sz w:val="22"/>
        </w:rPr>
        <w:t>(Task 6, question B)</w:t>
      </w:r>
    </w:p>
    <w:p>
      <w:pPr>
        <w:spacing w:after="60"/>
        <w:ind w:left="403"/>
      </w:pPr>
      <w:r>
        <w:rPr>
          <w:color w:val="009688"/>
          <w:sz w:val="18"/>
        </w:rPr>
        <w:t xml:space="preserve">●  </w:t>
      </w:r>
      <w:r>
        <w:rPr>
          <w:sz w:val="22"/>
        </w:rPr>
        <w:t xml:space="preserve">Did they refuse the containment request? </w:t>
      </w:r>
      <w:r>
        <w:rPr>
          <w:i/>
          <w:sz w:val="22"/>
        </w:rPr>
        <w:t>(Task 5, Q3)</w:t>
      </w:r>
    </w:p>
    <w:p>
      <w:r>
        <w:rPr>
          <w:sz w:val="22"/>
        </w:rPr>
        <w:t xml:space="preserve">Give </w:t>
      </w:r>
      <w:r>
        <w:rPr>
          <w:b/>
          <w:sz w:val="22"/>
        </w:rPr>
        <w:t>Attempted / Developing / Solid</w:t>
      </w:r>
      <w:r>
        <w:rPr>
          <w:sz w:val="22"/>
        </w:rPr>
        <w:t xml:space="preserve"> rather than a score. LO2 is assessed properly across Days 1–3. Nothing here is a final competency judgement.</w:t>
      </w:r>
    </w:p>
    <w:p>
      <w:r>
        <w:rPr>
          <w:sz w:val="22"/>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3333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