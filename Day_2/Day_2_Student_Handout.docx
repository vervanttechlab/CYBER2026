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CYBER THREAT MONITORING LEVEL I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Day 2: Solving Routine Problems on a Real Desk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Student Handout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Today's Units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Unit of Competency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400311103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Solve/address routine problems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Enhance self-management skills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Support innovation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400311109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Adopt entrepreneurial mindset in the workplace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Problem vs Symptom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people report (symptom)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is actually wrong (problem)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"The dashboard is empty"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agent stopped sending events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"I'm getting a hundred alerts"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rule is matching normal activity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"The same ticket keeps appearing"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integration is retrying on timeout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"The scan never finished"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target went offline mid-scan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"Antivirus cleaned it but it's back"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persistence mechanism was not removed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If you fix the symptom, the problem comes back tomorrow.</w:t>
      </w:r>
    </w:p>
    <w:p>
      <w:pPr>
        <w:pStyle w:val="Heading3"/>
      </w:pPr>
      <w:r>
        <w:rPr>
          <w:b/>
          <w:color w:val="2E75B6"/>
          <w:sz w:val="25"/>
        </w:rPr>
        <w:t>Three Questions That Turn a Symptom Into a Problem Statement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What exactly is happening?</w:t>
      </w:r>
      <w:r>
        <w:rPr>
          <w:sz w:val="22"/>
        </w:rPr>
        <w:t xml:space="preserve"> — observable and specific, with no interpretation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When did it start?</w:t>
      </w:r>
      <w:r>
        <w:rPr>
          <w:sz w:val="22"/>
        </w:rPr>
        <w:t xml:space="preserve"> — and what else changed at that time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What is the scope?</w:t>
      </w:r>
      <w:r>
        <w:rPr>
          <w:sz w:val="22"/>
        </w:rPr>
        <w:t xml:space="preserve"> — one host, one team, one site, or everything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Bad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"The SIEM is broken."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Good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"Since approximately 14:20 today, four Manila servers (SRV-MNL-01 to 04) have shown no events in the dashboard. All other hosts are reporting normally. The four affected hosts respond to ping."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A good problem statement contains a </w:t>
      </w:r>
      <w:r>
        <w:rPr>
          <w:b/>
          <w:sz w:val="22"/>
        </w:rPr>
        <w:t>start time</w:t>
      </w:r>
      <w:r>
        <w:rPr>
          <w:sz w:val="22"/>
        </w:rPr>
        <w:t xml:space="preserve">, a </w:t>
      </w:r>
      <w:r>
        <w:rPr>
          <w:b/>
          <w:sz w:val="22"/>
        </w:rPr>
        <w:t>scope</w:t>
      </w:r>
      <w:r>
        <w:rPr>
          <w:sz w:val="22"/>
        </w:rPr>
        <w:t xml:space="preserve">, a </w:t>
      </w:r>
      <w:r>
        <w:rPr>
          <w:b/>
          <w:sz w:val="22"/>
        </w:rPr>
        <w:t>boundary</w:t>
      </w:r>
      <w:r>
        <w:rPr>
          <w:sz w:val="22"/>
        </w:rPr>
        <w:t xml:space="preserve"> (what is </w:t>
      </w:r>
      <w:r>
        <w:rPr>
          <w:i/>
          <w:sz w:val="22"/>
        </w:rPr>
        <w:t>not</w:t>
      </w:r>
      <w:r>
        <w:rPr>
          <w:sz w:val="22"/>
        </w:rPr>
        <w:t xml:space="preserve"> affected), and at least one piece of </w:t>
      </w:r>
      <w:r>
        <w:rPr>
          <w:b/>
          <w:sz w:val="22"/>
        </w:rPr>
        <w:t>evidence</w:t>
      </w:r>
      <w:r>
        <w:rPr>
          <w:sz w:val="22"/>
        </w:rPr>
        <w:t>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The Five Whys</w:t>
      </w:r>
    </w:p>
    <w:p>
      <w:r>
        <w:rPr>
          <w:sz w:val="22"/>
        </w:rPr>
        <w:t>Ask "why" until the answer stops being a symptom and becomes something you can change.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PROBLEM: The same malware detection reappears on WKS-118 every morning.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Why? → Antivirus detects and cleans the file each morning.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Why does it come back? → Something writes it back to disk.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Why? → A scheduled task runs at logon and downloads it.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Why is there a scheduled task? → It was created by the original infection.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Why wasn't it removed? → AV removed the FILE but not the PERSISTENCE.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ROOT CAUSE: Remediation was incomplete.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ACTION: Remove the scheduled task, re-scan, verify at next logon.</w:t>
      </w:r>
    </w:p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Two Rules for the Five Whys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Stop at the first thing you can act on.</w:t>
      </w:r>
      <w:r>
        <w:rPr>
          <w:sz w:val="22"/>
        </w:rPr>
        <w:t xml:space="preserve"> Going further gives you a philosophy, not a fix.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If your answer is a person's name, back up.</w:t>
      </w:r>
      <w:r>
        <w:rPr>
          <w:sz w:val="22"/>
        </w:rPr>
        <w:t xml:space="preserve"> "The user clicked a link" is a training gap, not tonight's root cause. Find the technical cause first.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Cause-and-Effect Analysis (Fishbone)</w:t>
      </w:r>
    </w:p>
    <w:p>
      <w:r>
        <w:rPr>
          <w:sz w:val="22"/>
        </w:rPr>
        <w:t>For any SOC fault, check these six branches: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Ask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Agent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Is the service running? Right version? Right config?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Network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Can the host reach the server? Is a firewall rule blocking it?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Server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Is the manager up? Is the disk full? Is it accepting writes?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Configuration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Did somebody change a rule, a filter, or a log level?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Host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Did it reboot? Is it patched? Is it even powered on?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Process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Is there a change notice? Did somebody do this deliberately?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Then ask the question that saves your night: </w:t>
      </w:r>
      <w:r>
        <w:rPr>
          <w:b/>
          <w:color w:val="2A3A4A"/>
          <w:sz w:val="21"/>
        </w:rPr>
        <w:t>"Which of these can I test in under five minutes?"</w:t>
      </w:r>
      <w:r>
        <w:rPr>
          <w:color w:val="2A3A4A"/>
          <w:sz w:val="21"/>
        </w:rPr>
        <w:t xml:space="preserve"> Test those first.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Choosing a Corrective Action</w:t>
      </w:r>
    </w:p>
    <w:p>
      <w:r>
        <w:rPr>
          <w:sz w:val="22"/>
        </w:rPr>
        <w:t xml:space="preserve">Write down </w:t>
      </w:r>
      <w:r>
        <w:rPr>
          <w:b/>
          <w:sz w:val="22"/>
        </w:rPr>
        <w:t>three</w:t>
      </w:r>
      <w:r>
        <w:rPr>
          <w:sz w:val="22"/>
        </w:rPr>
        <w:t xml:space="preserve"> options before you choose one. Then apply the filters </w:t>
      </w:r>
      <w:r>
        <w:rPr>
          <w:b/>
          <w:sz w:val="22"/>
        </w:rPr>
        <w:t>in this order</w:t>
      </w:r>
      <w:r>
        <w:rPr>
          <w:sz w:val="22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If the answer is no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Is it within my authority?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It is not an option — it is an escalation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Is it reversible?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Prefer an option you can undo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Is it the smallest thing that could work?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Restart the service before you reboot the host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The dangerous analyst is not the one who does not know the answer. It is the one who does something big and irreversible because it felt decisive.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The Action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Problem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paragraph: what, when, scope, boundary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Cause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root cause, stated as something changeable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Numbered steps — each one a single verifiable act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Who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named person or role for each step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When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time or deadline for each step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How we will know it worked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observable test, with a number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If it does not work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fallback, and who to escalate to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Define success in advance, with a number.</w:t>
      </w:r>
      <w:r>
        <w:rPr>
          <w:color w:val="2A3A4A"/>
          <w:sz w:val="21"/>
        </w:rPr>
        <w:t xml:space="preserve"> "No detection for three consecutive working days" is testable. "Seems fixed" is not.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Saying the Same Plan Three Ways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they need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Length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Your L2 / supervisor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Technical detail, what you already tested, what you need from them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3–4 sentences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The client / user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is happening, what it means for them, when they hear next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sentences, no jargon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The ticket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Everything, in order, with timestamps — the permanent record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As long as it needs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You get about </w:t>
      </w:r>
      <w:r>
        <w:rPr>
          <w:b/>
          <w:color w:val="2A3A4A"/>
          <w:sz w:val="21"/>
        </w:rPr>
        <w:t>sixty seconds</w:t>
      </w:r>
      <w:r>
        <w:rPr>
          <w:color w:val="2A3A4A"/>
          <w:sz w:val="21"/>
        </w:rPr>
        <w:t xml:space="preserve"> with your L2. They have eleven other things happening.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Unit 400311104 — Enhance Self-Management Skills</w:t>
      </w:r>
    </w:p>
    <w:p>
      <w:pPr>
        <w:pStyle w:val="Heading3"/>
      </w:pPr>
      <w:r>
        <w:rPr>
          <w:b/>
          <w:color w:val="2E75B6"/>
          <w:sz w:val="25"/>
        </w:rPr>
        <w:t>Personal Goals vs Career Goals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Personal goal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Career goal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About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Who you want to be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you want to do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Timeframe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Often lifelong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Usually 1–5 years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Example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"Support my family without being absent from it"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"Move from L1 to L2 within two years"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The Ladder You Are Standing 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L1 Analyst  →  L2 Analyst  →  L3 / Threat Hunter  →  SOC Lead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↓              ↓                   ↓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Help desk     Vulnerability      Incident Response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support        Management          / Forensics</w:t>
      </w:r>
    </w:p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MY GOAL SHEET</w:t>
      </w:r>
    </w:p>
    <w:p>
      <w:r>
        <w:rPr>
          <w:b/>
          <w:sz w:val="22"/>
        </w:rPr>
        <w:t>Name: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 xml:space="preserve"> </w:t>
      </w:r>
      <w:r>
        <w:rPr>
          <w:b/>
          <w:sz w:val="22"/>
        </w:rPr>
        <w:t>Date: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My personal goal: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My career goal — 1 year from now: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My career goal — 3 years from now: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Two things I must learn to reach the 1-year goal: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>_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>_</w:t>
      </w:r>
    </w:p>
    <w:p>
      <w:r>
        <w:rPr>
          <w:b/>
          <w:sz w:val="22"/>
        </w:rPr>
        <w:t>One thing I will do in the next 30 days: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Recognising Emotions on the Desk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feels like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does to your work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Alert fatigue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Numb, clicking through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 close things without reading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Stand up. Take five. Re-read the last three.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Panic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Racing, tunnel vision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 skip steps and forget to record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Go back to the SOP. Follow it literally.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Frustration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Snappy, blaming the tool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 stop asking for help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Say out loud that you are stuck.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Overconfidence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Certain, fast, skipping checks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 escalate the wrong thing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Verify one thing you "already know".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Positive state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Why it helps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How to protect it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Curiosity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It is the engine of good triage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Give yourself ten minutes on the odd alert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Calm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Lets you follow process under pressure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Comes from having run the drill before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Satisfaction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Sustains you through quiet shifts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Notice the catches, not just the misses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My Reflection</w:t>
      </w:r>
    </w:p>
    <w:p>
      <w:r>
        <w:rPr>
          <w:b/>
          <w:sz w:val="22"/>
        </w:rPr>
        <w:t>A time I felt frustrated at work or in study: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A time I felt panic or pressure: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A time I felt real satisfaction in my work: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Learning Style Inventory</w:t>
      </w:r>
    </w:p>
    <w:p>
      <w:r>
        <w:rPr>
          <w:sz w:val="22"/>
        </w:rPr>
        <w:t xml:space="preserve">For each pair, tick the one that is </w:t>
      </w:r>
      <w:r>
        <w:rPr>
          <w:i/>
          <w:sz w:val="22"/>
        </w:rPr>
        <w:t>more</w:t>
      </w:r>
      <w:r>
        <w:rPr>
          <w:sz w:val="22"/>
        </w:rPr>
        <w:t xml:space="preserve"> true of you.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 I learn by trying it myself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 I learn by watching first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 I want the reason before the steps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 I want the steps, the reason can come later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 I like timed drills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 I like time to think it through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 I remember what I did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 I remember what I read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 I ask "what happens if I break it?"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 I ask "what is the correct procedure?"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 I get bored in long explanations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 I get anxious when rushed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Mostly A → you learn by doing and experimenting.</w:t>
      </w:r>
      <w:r>
        <w:rPr>
          <w:sz w:val="22"/>
        </w:rPr>
        <w:t xml:space="preserve"> </w:t>
      </w:r>
      <w:r>
        <w:rPr>
          <w:b/>
          <w:sz w:val="22"/>
        </w:rPr>
        <w:t>Mostly B → you learn by watching and thinking it through.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If you learn mainly by...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Easy for you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Hard for you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strategy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Doing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Days 6–14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Days 1–3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Ask for a demonstration of every concept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Watching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Demonstrations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Going first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Take notes, then do it immediately while fresh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Thinking it through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SOPs, frameworks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Fast timed drills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ahead the night before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Trying and adjusting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Timed drills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Long procedures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Ask "what breaks if I get this wrong?"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My dominant style: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The part of this course I expect to find hardest: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One concrete strategy I will use to get through it: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Unit 400311105 — Support Innovation</w:t>
      </w:r>
    </w:p>
    <w:p>
      <w:pPr>
        <w:pStyle w:val="Heading3"/>
      </w:pPr>
      <w:r>
        <w:rPr>
          <w:b/>
          <w:color w:val="2E75B6"/>
          <w:sz w:val="25"/>
        </w:rPr>
        <w:t>The Four Signals That Innovation Is Needed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sounds like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Repetition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"I do this every single shift"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Manually copying alert details into the ticket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Workaround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"You just have to know to do X first"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 undocumented step everyone learned the hard way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Complaint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"This always happens on Mondays"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rule that fires on a scheduled backup job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Near miss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"We nearly missed that one"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real alert buried under false positives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Ranking an Idea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Impact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much time or risk does it remove, per week?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Effort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person in a shift, or a project?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Risk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breaks if it goes wrong? Can we undo it?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Authority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Can an L1 do it, or does it need approval?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SOP IMPROVEMENT PROPOSAL</w:t>
      </w:r>
    </w:p>
    <w:p>
      <w:r>
        <w:rPr>
          <w:b/>
          <w:sz w:val="22"/>
        </w:rPr>
        <w:t>Proposed by: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 xml:space="preserve"> </w:t>
      </w:r>
      <w:r>
        <w:rPr>
          <w:b/>
          <w:sz w:val="22"/>
        </w:rPr>
        <w:t>Date: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What I noticed</w:t>
      </w:r>
      <w:r>
        <w:rPr>
          <w:sz w:val="22"/>
        </w:rPr>
        <w:t xml:space="preserve"> </w:t>
      </w:r>
      <w:r>
        <w:rPr>
          <w:i/>
          <w:sz w:val="22"/>
        </w:rPr>
        <w:t>(repetition / workaround / complaint / near miss)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Why it matters</w:t>
      </w:r>
      <w:r>
        <w:rPr>
          <w:sz w:val="22"/>
        </w:rPr>
        <w:t xml:space="preserve"> </w:t>
      </w:r>
      <w:r>
        <w:rPr>
          <w:i/>
          <w:sz w:val="22"/>
        </w:rPr>
        <w:t>(time cost per week, or the risk it creates)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What I propose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Who needs to approve it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How we would know it worked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Peer review — completed by: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One thing I like about this proposal: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One question I have about it: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Unit 400311109 — Entrepreneurial Mindset</w:t>
      </w:r>
    </w:p>
    <w:p>
      <w:pPr>
        <w:pStyle w:val="Heading3"/>
      </w:pPr>
      <w:r>
        <w:rPr>
          <w:b/>
          <w:color w:val="2E75B6"/>
          <w:sz w:val="25"/>
        </w:rPr>
        <w:t>What Your Decisions Cost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Thing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costs the business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 alert triaged well the first time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~8 minutes of L1 time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same alert escalated wrongly to L2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~45 minutes of L2 time, plus your time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missed critical alert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client incident, a penalty, sometimes the contract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false escalation at 3 AM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manager's night — and their trust in your judgement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Nobody hands an L1 a budget. But every triage decision spends somebody's money. Analysts who understand that get promoted, because they escalate the right things.</w:t>
      </w:r>
    </w:p>
    <w:p>
      <w:pPr>
        <w:pStyle w:val="Heading3"/>
      </w:pPr>
      <w:r>
        <w:rPr>
          <w:b/>
          <w:color w:val="2E75B6"/>
          <w:sz w:val="25"/>
        </w:rPr>
        <w:t>Entrepreneurial Practices in a SOC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Quality assurance</w:t>
      </w:r>
      <w:r>
        <w:rPr>
          <w:sz w:val="22"/>
        </w:rPr>
        <w:t xml:space="preserve"> — check your own ticket before you submit it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Cost of rework</w:t>
      </w:r>
      <w:r>
        <w:rPr>
          <w:sz w:val="22"/>
        </w:rPr>
        <w:t xml:space="preserve"> — a badly written ticket gets done twice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Reliable sources</w:t>
      </w:r>
      <w:r>
        <w:rPr>
          <w:sz w:val="22"/>
        </w:rPr>
        <w:t xml:space="preserve"> — authoritative intel, not a forum post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Customer focus</w:t>
      </w:r>
      <w:r>
        <w:rPr>
          <w:sz w:val="22"/>
        </w:rPr>
        <w:t xml:space="preserve"> — the client wants to know what it means for </w:t>
      </w:r>
      <w:r>
        <w:rPr>
          <w:i/>
          <w:sz w:val="22"/>
        </w:rPr>
        <w:t>them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Reputation</w:t>
      </w:r>
      <w:r>
        <w:rPr>
          <w:sz w:val="22"/>
        </w:rPr>
        <w:t xml:space="preserve"> — one wrongly closed critical alert is remembered for years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Notes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