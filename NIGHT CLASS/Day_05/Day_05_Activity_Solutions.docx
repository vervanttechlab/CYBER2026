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05 — ACTIVITY SOLUTIONS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The four morning activities, answered in the trainee's own tables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Trainer only · keep open 8:30–11:35 · full marking bands for the afternoon are in Day_05_Solutions.docx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ACTIVITY 1 — WHICH CHANNEL?</w:t>
      </w:r>
    </w:p>
    <w:p>
      <w:pPr>
        <w:pStyle w:val="Heading3"/>
      </w:pPr>
      <w:r>
        <w:rPr>
          <w:b/>
          <w:color w:val="2E75B6"/>
          <w:sz w:val="25"/>
        </w:rPr>
        <w:t>8:30 · chat drill · Topic 5.1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Event ID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Say this if they miss it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Someone logged on at 2 a.m.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 Security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4624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"You may not be able to open it — name it anyway"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new service was installed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 System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7045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"Services are System's job"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antivirus found and removed something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 Defender / Operational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1116, 1117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Unexpected restart at 03:41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 System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41 (and 6008)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"Boots and shutdowns live in System"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PowerShell script ran containing </w:t>
            </w:r>
            <w:r>
              <w:rPr>
                <w:i/>
                <w:sz w:val="20"/>
              </w:rPr>
              <w:t>DownloadString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 PowerShell / Operational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4104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"Empty on your machine = script-block logging is off — that is a finding, not a wrong answer"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Real-time protection switched off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 Defender / Operational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5001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Word crashed three times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 Application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1000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Twelve wrong passwords in a row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 Security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4625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Signature update failing every day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 Defender / Operational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program installed with an .msi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 Application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MsiInstaller 11707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Accept "System" with a reason; Application is the key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Score line for chat:</w:t>
      </w:r>
      <w:r>
        <w:rPr>
          <w:sz w:val="22"/>
        </w:rPr>
        <w:t xml:space="preserve"> 1-S · 2-Sys · 3-Def · 4-Sys · 5-PS · 6-Def · 7-App · 8-S · 9-Def · 10-App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ACTIVITY 2 — BUILD THE VIEW</w:t>
      </w:r>
    </w:p>
    <w:p>
      <w:pPr>
        <w:pStyle w:val="Heading3"/>
      </w:pPr>
      <w:r>
        <w:rPr>
          <w:b/>
          <w:color w:val="2E75B6"/>
          <w:sz w:val="25"/>
        </w:rPr>
        <w:t>9:00 · own machine · Topic 5.2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Correct result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Create Custom View → Logged: last 7 days → By log: </w:t>
            </w:r>
            <w:r>
              <w:rPr>
                <w:i/>
                <w:sz w:val="20"/>
              </w:rPr>
              <w:t>Applications and Services Logs → Microsoft → Windows → Windows Defender → Operational</w:t>
            </w:r>
            <w:r>
              <w:rPr>
                <w:sz w:val="20"/>
              </w:rPr>
              <w:t xml:space="preserve"> → IDs </w:t>
            </w:r>
            <w:r>
              <w:rPr>
                <w:rFonts w:ascii="Consolas" w:hAnsi="Consolas"/>
                <w:color w:val="A03020"/>
                <w:sz w:val="20"/>
              </w:rPr>
              <w:t>1116,1117,1118,1119,5001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view appears under </w:t>
            </w:r>
            <w:r>
              <w:rPr>
                <w:b/>
                <w:sz w:val="20"/>
              </w:rPr>
              <w:t>Custom Views</w:t>
            </w:r>
            <w:r>
              <w:rPr>
                <w:sz w:val="20"/>
              </w:rPr>
              <w:t xml:space="preserve"> in the tree (not just a filtered log)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Named </w:t>
            </w:r>
            <w:r>
              <w:rPr>
                <w:rFonts w:ascii="Consolas" w:hAnsi="Consolas"/>
                <w:color w:val="A03020"/>
                <w:sz w:val="20"/>
              </w:rPr>
              <w:t>Defender — detections and failures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Any clear name; a description line is a bonus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Exported to </w:t>
            </w:r>
            <w:r>
              <w:rPr>
                <w:rFonts w:ascii="Consolas" w:hAnsi="Consolas"/>
                <w:color w:val="A03020"/>
                <w:sz w:val="20"/>
              </w:rPr>
              <w:t>C:\Evidence\Day_05\CV_Defender.xml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File exists; a few hundred bytes to ~1 KB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XML tab — the five IDs found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</w:t>
            </w:r>
            <w:r>
              <w:rPr>
                <w:rFonts w:ascii="Consolas" w:hAnsi="Consolas"/>
                <w:color w:val="A03020"/>
                <w:sz w:val="20"/>
              </w:rPr>
              <w:t>&lt;Select Path="Microsoft-Windows-Windows Defender/Operational"&gt;</w:t>
            </w:r>
            <w:r>
              <w:rPr>
                <w:sz w:val="20"/>
              </w:rPr>
              <w:t xml:space="preserve"> line contains </w:t>
            </w:r>
            <w:r>
              <w:rPr>
                <w:rFonts w:ascii="Consolas" w:hAnsi="Consolas"/>
                <w:color w:val="A03020"/>
                <w:sz w:val="20"/>
              </w:rPr>
              <w:t>EventID=1116 or EventID=1117 or EventID=1118 or EventID=1119 or EventID=5001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Events shown right now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Any number, including 0</w:t>
            </w:r>
            <w:r>
              <w:rPr>
                <w:sz w:val="20"/>
              </w:rPr>
              <w:t xml:space="preserve"> — 0 is correct if no Defender event in 7 days (widen to 30 days or recreate the Day 04 EICAR to see rows)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`&lt;Select&gt;` line they should copy: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*[System[(EventID=1116 or EventID=1117 or EventID=1118 or EventID=1119 or EventID=5001)]]</w:t>
      </w:r>
    </w:p>
    <w:p>
      <w:pPr>
        <w:spacing w:after="80"/>
      </w:pPr>
    </w:p>
    <w:p>
      <w:r>
        <w:rPr>
          <w:b/>
          <w:sz w:val="22"/>
        </w:rPr>
        <w:t>Finished early: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CV_NewServices</w:t>
      </w:r>
      <w:r>
        <w:rPr>
          <w:sz w:val="22"/>
        </w:rPr>
        <w:t xml:space="preserve"> — log </w:t>
      </w:r>
      <w:r>
        <w:rPr>
          <w:b/>
          <w:sz w:val="22"/>
        </w:rPr>
        <w:t>System</w:t>
      </w:r>
      <w:r>
        <w:rPr>
          <w:sz w:val="22"/>
        </w:rPr>
        <w:t xml:space="preserve">, ID </w:t>
      </w:r>
      <w:r>
        <w:rPr>
          <w:b/>
          <w:sz w:val="22"/>
        </w:rPr>
        <w:t>7045</w:t>
      </w:r>
      <w:r>
        <w:rPr>
          <w:sz w:val="22"/>
        </w:rPr>
        <w:t xml:space="preserve">, last 30 days, exported as </w:t>
      </w:r>
      <w:r>
        <w:rPr>
          <w:rFonts w:ascii="Consolas" w:hAnsi="Consolas"/>
          <w:color w:val="A03020"/>
          <w:sz w:val="22"/>
        </w:rPr>
        <w:t>CV_NewServices.xml</w:t>
      </w:r>
      <w:r>
        <w:rPr>
          <w:sz w:val="22"/>
        </w:rPr>
        <w:t>.</w:t>
      </w:r>
    </w:p>
    <w:p>
      <w:r>
        <w:rPr>
          <w:b/>
          <w:sz w:val="22"/>
        </w:rPr>
        <w:t>Not done:</w:t>
      </w:r>
      <w:r>
        <w:rPr>
          <w:sz w:val="22"/>
        </w:rPr>
        <w:t xml:space="preserve"> a </w:t>
      </w:r>
      <w:r>
        <w:rPr>
          <w:i/>
          <w:sz w:val="22"/>
        </w:rPr>
        <w:t>Filter Current Log</w:t>
      </w:r>
      <w:r>
        <w:rPr>
          <w:sz w:val="22"/>
        </w:rPr>
        <w:t xml:space="preserve"> on the Defender log (temporary, nothing under Custom Views); a screenshot instead of the </w:t>
      </w:r>
      <w:r>
        <w:rPr>
          <w:rFonts w:ascii="Consolas" w:hAnsi="Consolas"/>
          <w:color w:val="A03020"/>
          <w:sz w:val="22"/>
        </w:rPr>
        <w:t>.xml</w:t>
      </w:r>
      <w:r>
        <w:rPr>
          <w:sz w:val="22"/>
        </w:rPr>
        <w:t>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ACTIVITY 3 — THE SAME QUESTION, THREE WAYS</w:t>
      </w:r>
    </w:p>
    <w:p>
      <w:pPr>
        <w:pStyle w:val="Heading3"/>
      </w:pPr>
      <w:r>
        <w:rPr>
          <w:b/>
          <w:color w:val="2E75B6"/>
          <w:sz w:val="25"/>
        </w:rPr>
        <w:t>9:40 · own machine · OBSERVED · Topic 5.3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Way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Correct action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· GUI filter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System log → Filter Current Log… → Event IDs </w:t>
            </w:r>
            <w:r>
              <w:rPr>
                <w:rFonts w:ascii="Consolas" w:hAnsi="Consolas"/>
                <w:color w:val="A03020"/>
                <w:sz w:val="20"/>
              </w:rPr>
              <w:t>7045</w:t>
            </w:r>
            <w:r>
              <w:rPr>
                <w:sz w:val="20"/>
              </w:rPr>
              <w:t xml:space="preserve"> → Logged: last 30 days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· Custom view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CV_NewServices</w:t>
            </w:r>
            <w:r>
              <w:rPr>
                <w:sz w:val="20"/>
              </w:rPr>
              <w:t xml:space="preserve"> (System, 7045)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· PowerShell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`Get-WinEvent -FilterHashtable @{ LogName='System'; Id=7045; StartTime=(Get-Date).AddDays(-30) }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Select-Object TimeCreated, Id, ProviderName, Message</w:t>
            </w:r>
          </w:p>
        </w:tc>
      </w:tr>
    </w:tbl>
    <w:p>
      <w:pPr>
        <w:spacing w:after="80"/>
      </w:pP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The three counts must be equal</w:t>
      </w:r>
      <w:r>
        <w:rPr>
          <w:sz w:val="22"/>
        </w:rPr>
        <w:t xml:space="preserve"> — same log, same ID, same window. If they differ, the window differs (7 vs 30 days) or the view was built on the wrong log.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On most trainee machines N = 0.</w:t>
      </w:r>
      <w:r>
        <w:rPr>
          <w:sz w:val="22"/>
        </w:rPr>
        <w:t xml:space="preserve"> Red "No events were found" = </w:t>
      </w:r>
      <w:r>
        <w:rPr>
          <w:b/>
          <w:sz w:val="22"/>
        </w:rPr>
        <w:t>0</w:t>
      </w:r>
      <w:r>
        <w:rPr>
          <w:sz w:val="22"/>
        </w:rPr>
        <w:t>. "0, 0, 0 — they agree" is a complete, competent answer. The CSV will then be empty or absent — accept, but have them say the count aloud.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If N &gt; 0:</w:t>
      </w:r>
      <w:r>
        <w:rPr>
          <w:sz w:val="22"/>
        </w:rPr>
        <w:t xml:space="preserve"> the named service and its </w:t>
      </w:r>
      <w:r>
        <w:rPr>
          <w:rFonts w:ascii="Consolas" w:hAnsi="Consolas"/>
          <w:color w:val="A03020"/>
          <w:sz w:val="22"/>
        </w:rPr>
        <w:t>TimeCreated</w:t>
      </w:r>
      <w:r>
        <w:rPr>
          <w:sz w:val="22"/>
        </w:rPr>
        <w:t xml:space="preserve"> should be readable in the Message — e.g. a printer driver, a game launcher, a Windows update service. An unknown name is a finding to note, not to panic about.</w:t>
      </w:r>
    </w:p>
    <w:p>
      <w:r>
        <w:rPr>
          <w:b/>
          <w:sz w:val="22"/>
        </w:rPr>
        <w:t>Observation ticks:</w:t>
      </w:r>
      <w:r>
        <w:rPr>
          <w:sz w:val="22"/>
        </w:rPr>
        <w:t xml:space="preserve"> (1) right keys in the hashtable + the CSV named and in </w:t>
      </w:r>
      <w:r>
        <w:rPr>
          <w:rFonts w:ascii="Consolas" w:hAnsi="Consolas"/>
          <w:color w:val="A03020"/>
          <w:sz w:val="22"/>
        </w:rPr>
        <w:t>Day_05</w:t>
      </w:r>
      <w:r>
        <w:rPr>
          <w:sz w:val="22"/>
        </w:rPr>
        <w:t>; (2) three counts stated, zero included, and "they agree / they don't, because…".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ACTIVITY 4 — WHAT STARTS WITHOUT YOU?</w:t>
      </w:r>
    </w:p>
    <w:p>
      <w:pPr>
        <w:pStyle w:val="Heading3"/>
      </w:pPr>
      <w:r>
        <w:rPr>
          <w:b/>
          <w:color w:val="2E75B6"/>
          <w:sz w:val="25"/>
        </w:rPr>
        <w:t>10:40 · teams · Topic 5.4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Entry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 / L / 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 (path · publisher · name)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SecurityHealth — </w:t>
            </w:r>
            <w:r>
              <w:rPr>
                <w:rFonts w:ascii="Consolas" w:hAnsi="Consolas"/>
                <w:color w:val="A03020"/>
                <w:sz w:val="20"/>
              </w:rPr>
              <w:t>C:\Windows\System32\SecurityHealthSystray.exe</w:t>
            </w:r>
            <w:r>
              <w:rPr>
                <w:sz w:val="20"/>
              </w:rPr>
              <w:t>, Microsoft verified, white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System32 path · Microsoft verified · a real Windows component (the Windows Security tray icon)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OneDrive — </w:t>
            </w:r>
            <w:r>
              <w:rPr>
                <w:rFonts w:ascii="Consolas" w:hAnsi="Consolas"/>
                <w:color w:val="A03020"/>
                <w:sz w:val="20"/>
              </w:rPr>
              <w:t>AppData\Local\Microsoft\OneDrive\OneDrive.exe</w:t>
            </w:r>
            <w:r>
              <w:rPr>
                <w:sz w:val="20"/>
              </w:rPr>
              <w:t>, Microsoft verified, white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</w:t>
            </w:r>
            <w:r>
              <w:rPr>
                <w:sz w:val="20"/>
              </w:rPr>
              <w:t xml:space="preserve"> or </w:t>
            </w:r>
            <w:r>
              <w:rPr>
                <w:b/>
                <w:sz w:val="20"/>
              </w:rPr>
              <w:t>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per-user AppData path is </w:t>
            </w:r>
            <w:r>
              <w:rPr>
                <w:i/>
                <w:sz w:val="20"/>
              </w:rPr>
              <w:t>normal for OneDrive</w:t>
            </w:r>
            <w:r>
              <w:rPr>
                <w:sz w:val="20"/>
              </w:rPr>
              <w:t xml:space="preserve"> · Microsoft verified · known name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WindowsUpdateHelper — </w:t>
            </w:r>
            <w:r>
              <w:rPr>
                <w:rFonts w:ascii="Consolas" w:hAnsi="Consolas"/>
                <w:color w:val="A03020"/>
                <w:sz w:val="20"/>
              </w:rPr>
              <w:t>C:\Users\Public\svhost32.exe</w:t>
            </w:r>
            <w:r>
              <w:rPr>
                <w:sz w:val="20"/>
              </w:rPr>
              <w:t>, not verified, pink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Wrong path (Users\Public — where Day 04's fake svchost lived) · unsigned · name imitates a Windows process · generic "helper" logon entry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Task "Adobe Update Checker" — hidden PowerShell running </w:t>
            </w:r>
            <w:r>
              <w:rPr>
                <w:rFonts w:ascii="Consolas" w:hAnsi="Consolas"/>
                <w:color w:val="A03020"/>
                <w:sz w:val="20"/>
              </w:rPr>
              <w:t>AppData\Roaming\update-check.ps1</w:t>
            </w:r>
            <w:r>
              <w:rPr>
                <w:sz w:val="20"/>
              </w:rPr>
              <w:t>, pink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vendor's name on a task that runs a </w:t>
            </w:r>
            <w:r>
              <w:rPr>
                <w:i/>
                <w:sz w:val="20"/>
              </w:rPr>
              <w:t>hidden PowerShell script from a user folder</w:t>
            </w:r>
            <w:r>
              <w:rPr>
                <w:sz w:val="20"/>
              </w:rPr>
              <w:t xml:space="preserve"> · unsigned · Adobe does not update this way · this is Day 04's Script B (the download cradle)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ScheduledDefrag — </w:t>
            </w:r>
            <w:r>
              <w:rPr>
                <w:rFonts w:ascii="Consolas" w:hAnsi="Consolas"/>
                <w:color w:val="A03020"/>
                <w:sz w:val="20"/>
              </w:rPr>
              <w:t>System32\defrag.exe</w:t>
            </w:r>
            <w:r>
              <w:rPr>
                <w:sz w:val="20"/>
              </w:rPr>
              <w:t>, Microsoft verified, white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System32 · Microsoft verified · standard task path </w:t>
            </w:r>
            <w:r>
              <w:rPr>
                <w:rFonts w:ascii="Consolas" w:hAnsi="Consolas"/>
                <w:color w:val="A03020"/>
                <w:sz w:val="20"/>
              </w:rPr>
              <w:t>\Microsoft\Windows\Defrag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Steam Client Service — </w:t>
            </w:r>
            <w:r>
              <w:rPr>
                <w:rFonts w:ascii="Consolas" w:hAnsi="Consolas"/>
                <w:color w:val="A03020"/>
                <w:sz w:val="20"/>
              </w:rPr>
              <w:t>Program Files (x86)\Common Files\Steam\steamservice.exe</w:t>
            </w:r>
            <w:r>
              <w:rPr>
                <w:sz w:val="20"/>
              </w:rPr>
              <w:t>, Valve verified, white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Proper Program Files path · verified publisher · a known game platform — a </w:t>
            </w:r>
            <w:r>
              <w:rPr>
                <w:i/>
                <w:sz w:val="20"/>
              </w:rPr>
              <w:t>policy</w:t>
            </w:r>
            <w:r>
              <w:rPr>
                <w:sz w:val="20"/>
              </w:rPr>
              <w:t xml:space="preserve"> question on a work machine, not a security one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WinDefendHelper — </w:t>
            </w:r>
            <w:r>
              <w:rPr>
                <w:rFonts w:ascii="Consolas" w:hAnsi="Consolas"/>
                <w:color w:val="A03020"/>
                <w:sz w:val="20"/>
              </w:rPr>
              <w:t>C:\ProgramData\wdh\wdh.exe</w:t>
            </w:r>
            <w:r>
              <w:rPr>
                <w:sz w:val="20"/>
              </w:rPr>
              <w:t>, not verified, pink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Unsigned · a made-up ProgramData subfolder · a name borrowing Defender's — Defender needs no "helper" service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Discord — </w:t>
            </w:r>
            <w:r>
              <w:rPr>
                <w:rFonts w:ascii="Consolas" w:hAnsi="Consolas"/>
                <w:color w:val="A03020"/>
                <w:sz w:val="20"/>
              </w:rPr>
              <w:t>AppData\Local\Discord\Update.exe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file not found</w:t>
            </w:r>
            <w:r>
              <w:rPr>
                <w:sz w:val="20"/>
              </w:rPr>
              <w:t>, yellow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 / untidy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leftover from an uninstalled app · the file is gone, so it cannot run · note it, clean it, low priority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two that should worry them:</w:t>
      </w:r>
      <w:r>
        <w:rPr>
          <w:sz w:val="22"/>
        </w:rPr>
        <w:t xml:space="preserve"> </w:t>
      </w:r>
      <w:r>
        <w:rPr>
          <w:b/>
          <w:sz w:val="22"/>
        </w:rPr>
        <w:t>C and D.</w:t>
      </w:r>
      <w:r>
        <w:rPr>
          <w:sz w:val="22"/>
        </w:rPr>
        <w:t xml:space="preserve"> (</w:t>
      </w:r>
      <w:r>
        <w:rPr>
          <w:b/>
          <w:sz w:val="22"/>
        </w:rPr>
        <w:t>G</w:t>
      </w:r>
      <w:r>
        <w:rPr>
          <w:sz w:val="22"/>
        </w:rPr>
        <w:t xml:space="preserve"> is a close third — accept three.) </w:t>
      </w:r>
      <w:r>
        <w:rPr>
          <w:b/>
          <w:sz w:val="22"/>
        </w:rPr>
        <w:t>The untidy one:</w:t>
      </w:r>
      <w:r>
        <w:rPr>
          <w:sz w:val="22"/>
        </w:rPr>
        <w:t xml:space="preserve"> </w:t>
      </w:r>
      <w:r>
        <w:rPr>
          <w:b/>
          <w:sz w:val="22"/>
        </w:rPr>
        <w:t>H.</w:t>
      </w:r>
    </w:p>
    <w:p>
      <w:r>
        <w:rPr>
          <w:b/>
          <w:sz w:val="22"/>
        </w:rPr>
        <w:t>Accept:</w:t>
      </w:r>
      <w:r>
        <w:rPr>
          <w:sz w:val="22"/>
        </w:rPr>
        <w:t xml:space="preserve"> B as L; F as N ("it's signed and in Program Files"); G as the second "worry" if the reason reads path + publisher + name. </w:t>
      </w:r>
      <w:r>
        <w:rPr>
          <w:b/>
          <w:sz w:val="22"/>
        </w:rPr>
        <w:t>Reject:</w:t>
      </w:r>
      <w:r>
        <w:rPr>
          <w:sz w:val="22"/>
        </w:rPr>
        <w:t xml:space="preserve"> "pink = malware" on B/F/H without reading the path; "verified = safe" on anything without reading the path; any verdict with no reason.</w:t>
      </w:r>
    </w:p>
    <w:p>
      <w:r>
        <w:rPr>
          <w:b/>
          <w:sz w:val="22"/>
        </w:rPr>
        <w:t>Teaching pair to draw out:</w:t>
      </w:r>
      <w:r>
        <w:rPr>
          <w:sz w:val="22"/>
        </w:rPr>
        <w:t xml:space="preserve"> </w:t>
      </w:r>
      <w:r>
        <w:rPr>
          <w:b/>
          <w:sz w:val="22"/>
        </w:rPr>
        <w:t>C vs B</w:t>
      </w:r>
      <w:r>
        <w:rPr>
          <w:sz w:val="22"/>
        </w:rPr>
        <w:t xml:space="preserve"> — both live in a user folder. B is verified Microsoft with a real product name in a Microsoft folder; C is unsigned, in Public, with a fake system name. Same location class, opposite verdict — because of publisher and name.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BASELINE v2 FOLLOW-ALONG — WHAT "RIGHT" LOOKS LIKE</w:t>
      </w:r>
    </w:p>
    <w:p>
      <w:pPr>
        <w:pStyle w:val="Heading3"/>
      </w:pPr>
      <w:r>
        <w:rPr>
          <w:b/>
          <w:color w:val="2E75B6"/>
          <w:sz w:val="25"/>
        </w:rPr>
        <w:t>10:55 · everyone · Topic 5.5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Correct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Four </w:t>
            </w:r>
            <w:r>
              <w:rPr>
                <w:rFonts w:ascii="Consolas" w:hAnsi="Consolas"/>
                <w:color w:val="A03020"/>
                <w:sz w:val="20"/>
              </w:rPr>
              <w:t>baseline_v2_*.csv</w:t>
            </w:r>
            <w:r>
              <w:rPr>
                <w:sz w:val="20"/>
              </w:rPr>
              <w:t xml:space="preserve"> in </w:t>
            </w:r>
            <w:r>
              <w:rPr>
                <w:rFonts w:ascii="Consolas" w:hAnsi="Consolas"/>
                <w:color w:val="A03020"/>
                <w:sz w:val="20"/>
              </w:rPr>
              <w:t>C:\Evidence\Day_05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processes · services · ports · autoruns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baseline_v2_hashes.csv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Four rows, one SHA-256 each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Services compare (</w:t>
            </w:r>
            <w:r>
              <w:rPr>
                <w:rFonts w:ascii="Consolas" w:hAnsi="Consolas"/>
                <w:color w:val="A03020"/>
                <w:sz w:val="20"/>
              </w:rPr>
              <w:t>-Property Name, StartType</w:t>
            </w:r>
            <w:r>
              <w:rPr>
                <w:sz w:val="20"/>
              </w:rPr>
              <w:t>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Nothing, or one or two lines.</w:t>
            </w:r>
            <w:r>
              <w:rPr>
                <w:sz w:val="20"/>
              </w:rPr>
              <w:t xml:space="preserve"> A </w:t>
            </w:r>
            <w:r>
              <w:rPr>
                <w:rFonts w:ascii="Consolas" w:hAnsi="Consolas"/>
                <w:color w:val="A03020"/>
                <w:sz w:val="20"/>
              </w:rPr>
              <w:t>=&gt;</w:t>
            </w:r>
            <w:r>
              <w:rPr>
                <w:sz w:val="20"/>
              </w:rPr>
              <w:t xml:space="preserve"> line = a service only in today's list = new since Day 04 → find its 7045 (cookbook #3) — two sources, one fact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Processes compare (</w:t>
            </w:r>
            <w:r>
              <w:rPr>
                <w:rFonts w:ascii="Consolas" w:hAnsi="Consolas"/>
                <w:color w:val="A03020"/>
                <w:sz w:val="20"/>
              </w:rPr>
              <w:t>-Property Name</w:t>
            </w:r>
            <w:r>
              <w:rPr>
                <w:sz w:val="20"/>
              </w:rPr>
              <w:t>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Many lines — churn</w:t>
            </w:r>
            <w:r>
              <w:rPr>
                <w:sz w:val="20"/>
              </w:rPr>
              <w:t xml:space="preserve"> (browser, tools, Sysinternals themselves). Normal. Not a finding unless a name like </w:t>
            </w:r>
            <w:r>
              <w:rPr>
                <w:rFonts w:ascii="Consolas" w:hAnsi="Consolas"/>
                <w:color w:val="A03020"/>
                <w:sz w:val="20"/>
              </w:rPr>
              <w:t>svhost32</w:t>
            </w:r>
            <w:r>
              <w:rPr>
                <w:sz w:val="20"/>
              </w:rPr>
              <w:t xml:space="preserve"> appears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autorunsc64</w:t>
            </w:r>
            <w:r>
              <w:rPr>
                <w:sz w:val="20"/>
              </w:rPr>
              <w:t xml:space="preserve"> warning about elevation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Expected without admin — current user's entries only; note it in the register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Compare-Object</w:t>
            </w:r>
            <w:r>
              <w:rPr>
                <w:sz w:val="20"/>
              </w:rPr>
              <w:t xml:space="preserve"> shows </w:t>
            </w:r>
            <w:r>
              <w:rPr>
                <w:i/>
                <w:sz w:val="20"/>
              </w:rPr>
              <w:t>everything</w:t>
            </w:r>
            <w:r>
              <w:rPr>
                <w:sz w:val="20"/>
              </w:rPr>
              <w:t xml:space="preserve"> different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-Property</w:t>
            </w:r>
            <w:r>
              <w:rPr>
                <w:sz w:val="20"/>
              </w:rPr>
              <w:t xml:space="preserve"> was omitted — add it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