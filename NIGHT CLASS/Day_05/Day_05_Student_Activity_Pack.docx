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05 — STUDENT ACTIVITY PACK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Deeper Into the Machine — Event Viewer and Sysinternals Mastery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Everything you do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Five Channels, Not a Wall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Custom Views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Ask in PowerShell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Sysinternals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Baseline v2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WHAT IS IN THIS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1 — Which Channel?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8:30 AM, chat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2 — Build the View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9:00 AM, own machine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3 — The Same Question, Three Ways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9:40 AM (observed)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4 — What Starts Without You?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10:40 AM, teams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Baseline v2 follow-along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10:55 AM, everyone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afternoon — Tasks 1–7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1:00–4:00 PM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You need your own Windows machine (a normal account is fine), yesterday's evidence folder, the Sysinternals Suite unzipped (link in Resources), a spreadsheet tool, and your Day 03 evidence register and QA checklist.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8:00 — before anything else:</w:t>
      </w:r>
      <w:r>
        <w:rPr>
          <w:color w:val="2A3A4A"/>
          <w:sz w:val="21"/>
        </w:rPr>
        <w:t xml:space="preserve"> </w:t>
      </w:r>
      <w:r>
        <w:rPr>
          <w:rFonts w:ascii="Consolas" w:hAnsi="Consolas"/>
          <w:color w:val="A03020"/>
          <w:sz w:val="21"/>
        </w:rPr>
        <w:t>Rename-Item "C:\Evidence\Day_05" "C:\Evidence\Day_04"</w:t>
      </w:r>
      <w:r>
        <w:rPr>
          <w:color w:val="2A3A4A"/>
          <w:sz w:val="21"/>
        </w:rPr>
        <w:t xml:space="preserve"> then </w:t>
      </w:r>
      <w:r>
        <w:rPr>
          <w:rFonts w:ascii="Consolas" w:hAnsi="Consolas"/>
          <w:color w:val="A03020"/>
          <w:sz w:val="21"/>
        </w:rPr>
        <w:t>New-Item -ItemType Directory "C:\Evidence\Day_05"</w:t>
      </w:r>
      <w:r>
        <w:rPr>
          <w:color w:val="2A3A4A"/>
          <w:sz w:val="21"/>
        </w:rPr>
        <w:t xml:space="preserve"> </w:t>
      </w:r>
      <w:r>
        <w:rPr>
          <w:b/>
          <w:color w:val="2A3A4A"/>
          <w:sz w:val="21"/>
        </w:rPr>
        <w:t>Never</w:t>
      </w:r>
      <w:r>
        <w:rPr>
          <w:color w:val="2A3A4A"/>
          <w:sz w:val="21"/>
        </w:rPr>
        <w:t xml:space="preserve"> tick "Check VirusTotal.com" in Autoruns or Process Explorer.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ACTIVITY 1: WHICH CHANNEL?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8:30 AM · 10 minutes · Topic 5.1 · whole class, chat</w:t>
      </w:r>
    </w:p>
    <w:p>
      <w:r>
        <w:rPr>
          <w:sz w:val="22"/>
        </w:rPr>
        <w:t>The trainer reads ten events. Answer in chat with the channel number. Write your answers here too.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Event (short)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Channel (1–5)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Someone logged on at 2 a.m.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new service was installed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antivirus found and removed something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Unexpected restart at 03:41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PowerShell script ran containing </w:t>
            </w:r>
            <w:r>
              <w:rPr>
                <w:i/>
                <w:sz w:val="20"/>
              </w:rPr>
              <w:t>DownloadString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Real-time protection switched off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Word crashed three times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Twelve wrong passwords in a row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Signature update failing every day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program installed with an .msi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i/>
          <w:sz w:val="22"/>
        </w:rPr>
        <w:t>(1 Security · 2 System · 3 Application · 4 Windows Defender / Operational · 5 PowerShell / Operational)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ACTIVITY 2: BUILD THE VIEW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9:00 AM · 20 minutes · Topic 5.2 · own machine, pairs for help</w:t>
      </w:r>
    </w:p>
    <w:p>
      <w:r>
        <w:rPr>
          <w:sz w:val="22"/>
        </w:rPr>
        <w:t>Build the Defender custom view exactly as demonstrated, export it, and read its XML.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Done?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note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Create Custom View → Logged: last 7 days → By log: Windows Defender / Operational → IDs </w:t>
            </w:r>
            <w:r>
              <w:rPr>
                <w:rFonts w:ascii="Consolas" w:hAnsi="Consolas"/>
                <w:color w:val="A03020"/>
                <w:sz w:val="20"/>
              </w:rPr>
              <w:t>1116,1117,1118,1119,5001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Named </w:t>
            </w:r>
            <w:r>
              <w:rPr>
                <w:rFonts w:ascii="Consolas" w:hAnsi="Consolas"/>
                <w:color w:val="A03020"/>
                <w:sz w:val="20"/>
              </w:rPr>
              <w:t>Defender — detections and failures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Exported to </w:t>
            </w:r>
            <w:r>
              <w:rPr>
                <w:rFonts w:ascii="Consolas" w:hAnsi="Consolas"/>
                <w:color w:val="A03020"/>
                <w:sz w:val="20"/>
              </w:rPr>
              <w:t>C:\Evidence\Day_05\CV_Defender.xml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File size: ____ bytes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Opened Properties → Edit Filter → XML tab; found the five IDs in the text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Copy the </w:t>
            </w:r>
            <w:r>
              <w:rPr>
                <w:rFonts w:ascii="Consolas" w:hAnsi="Consolas"/>
                <w:color w:val="A03020"/>
                <w:sz w:val="20"/>
              </w:rPr>
              <w:t>&lt;Select Path=…&gt;</w:t>
            </w:r>
            <w:r>
              <w:rPr>
                <w:sz w:val="20"/>
              </w:rPr>
              <w:t xml:space="preserve"> line here: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many events does the view show right now?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Finished early: build </w:t>
      </w:r>
      <w:r>
        <w:rPr>
          <w:rFonts w:ascii="Consolas" w:hAnsi="Consolas"/>
          <w:color w:val="A03020"/>
          <w:sz w:val="22"/>
        </w:rPr>
        <w:t>CV_NewServices</w:t>
      </w:r>
      <w:r>
        <w:rPr>
          <w:sz w:val="22"/>
        </w:rPr>
        <w:t xml:space="preserve"> — System log, ID </w:t>
      </w:r>
      <w:r>
        <w:rPr>
          <w:rFonts w:ascii="Consolas" w:hAnsi="Consolas"/>
          <w:color w:val="A03020"/>
          <w:sz w:val="22"/>
        </w:rPr>
        <w:t>7045</w:t>
      </w:r>
      <w:r>
        <w:rPr>
          <w:sz w:val="22"/>
        </w:rPr>
        <w:t>, last 30 days. Export it. You need it in Activity 3.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ACTIVITY 3: THE SAME QUESTION, THREE WAYS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9:40 AM · 20 minutes · Topic 5.3 · OBSERVED</w:t>
      </w:r>
    </w:p>
    <w:p>
      <w:r>
        <w:rPr>
          <w:b/>
          <w:sz w:val="22"/>
        </w:rPr>
        <w:t>The question:</w:t>
      </w:r>
      <w:r>
        <w:rPr>
          <w:sz w:val="22"/>
        </w:rPr>
        <w:t xml:space="preserve"> which services were installed on this machine in the last 30 days?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Way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How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· GUI filter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System log → Filter Current Log… → Event IDs </w:t>
            </w:r>
            <w:r>
              <w:rPr>
                <w:rFonts w:ascii="Consolas" w:hAnsi="Consolas"/>
                <w:color w:val="A03020"/>
                <w:sz w:val="20"/>
              </w:rPr>
              <w:t>7045</w:t>
            </w:r>
            <w:r>
              <w:rPr>
                <w:sz w:val="20"/>
              </w:rPr>
              <w:t xml:space="preserve"> → Logged: last 30 days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· Custom view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CV_NewServices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· PowerShell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line below, exported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Get-WinEvent -FilterHashtable @{ LogName='System'; Id=7045; StartTime=(Get-Date).AddDays(-30) } | Select-Object TimeCreated, Id, ProviderName, Message | Export-Csv "C:\Evidence\Day_05\q3_new_services.csv" -NoTypeInformation -Encoding UTF8</w:t>
      </w:r>
    </w:p>
    <w:p>
      <w:pPr>
        <w:spacing w:after="80"/>
      </w:pPr>
    </w:p>
    <w:p>
      <w:r>
        <w:rPr>
          <w:sz w:val="22"/>
        </w:rPr>
        <w:t xml:space="preserve">Do the three counts agree? </w:t>
      </w:r>
      <w:r>
        <w:rPr>
          <w:b/>
          <w:sz w:val="22"/>
        </w:rPr>
        <w:t>_</w:t>
      </w:r>
      <w:r>
        <w:rPr>
          <w:sz w:val="22"/>
        </w:rPr>
        <w:t xml:space="preserve">_ </w:t>
      </w:r>
      <w:r>
        <w:rPr>
          <w:i/>
          <w:sz w:val="22"/>
        </w:rPr>
        <w:t>(Zero is a count. "No events were found" = 0.)</w:t>
      </w:r>
    </w:p>
    <w:p>
      <w:r>
        <w:rPr>
          <w:sz w:val="22"/>
        </w:rPr>
        <w:t xml:space="preserve">If the count is not zero: name one service that was installed, and its date: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sz w:val="22"/>
        </w:rPr>
        <w:t>Watched for two things: the right keys in the hashtable with a CSV that exists, and the three counts stated.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ACTIVITY 4: WHAT STARTS WITHOUT YOU?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10:40 AM · 15 minutes · Topic 5.4 · teams</w:t>
      </w:r>
    </w:p>
    <w:p>
      <w:r>
        <w:rPr>
          <w:sz w:val="22"/>
        </w:rPr>
        <w:t xml:space="preserve">Eight Autoruns entries (the trainer sends them). For each: </w:t>
      </w:r>
      <w:r>
        <w:rPr>
          <w:b/>
          <w:sz w:val="22"/>
        </w:rPr>
        <w:t>N</w:t>
      </w:r>
      <w:r>
        <w:rPr>
          <w:sz w:val="22"/>
        </w:rPr>
        <w:t xml:space="preserve"> normal Windows · </w:t>
      </w:r>
      <w:r>
        <w:rPr>
          <w:b/>
          <w:sz w:val="22"/>
        </w:rPr>
        <w:t>L</w:t>
      </w:r>
      <w:r>
        <w:rPr>
          <w:sz w:val="22"/>
        </w:rPr>
        <w:t xml:space="preserve"> legitimate third-party · </w:t>
      </w:r>
      <w:r>
        <w:rPr>
          <w:b/>
          <w:sz w:val="22"/>
        </w:rPr>
        <w:t>S</w:t>
      </w:r>
      <w:r>
        <w:rPr>
          <w:sz w:val="22"/>
        </w:rPr>
        <w:t xml:space="preserve"> suspicious — and the reason, using </w:t>
      </w:r>
      <w:r>
        <w:rPr>
          <w:b/>
          <w:sz w:val="22"/>
        </w:rPr>
        <w:t>path, publisher, name</w:t>
      </w:r>
      <w:r>
        <w:rPr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Entry (short)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 / L / 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SecurityHealth — System32, Microsoft verified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OneDrive — AppData\Local\Microsoft, verified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WindowsUpdateHelper — </w:t>
            </w:r>
            <w:r>
              <w:rPr>
                <w:rFonts w:ascii="Consolas" w:hAnsi="Consolas"/>
                <w:color w:val="A03020"/>
                <w:sz w:val="20"/>
              </w:rPr>
              <w:t>C:\Users\Public\svhost32.exe</w:t>
            </w:r>
            <w:r>
              <w:rPr>
                <w:sz w:val="20"/>
              </w:rPr>
              <w:t>, not verified, pink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Task "Adobe Update Checker" — hidden PowerShell running a </w:t>
            </w:r>
            <w:r>
              <w:rPr>
                <w:rFonts w:ascii="Consolas" w:hAnsi="Consolas"/>
                <w:color w:val="A03020"/>
                <w:sz w:val="20"/>
              </w:rPr>
              <w:t>.ps1</w:t>
            </w:r>
            <w:r>
              <w:rPr>
                <w:sz w:val="20"/>
              </w:rPr>
              <w:t xml:space="preserve"> in AppData\Roaming, pink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ScheduledDefrag — System32\defrag.exe, verified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Steam Client Service — Program Files (x86), Valve verified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WinDefendHelper — </w:t>
            </w:r>
            <w:r>
              <w:rPr>
                <w:rFonts w:ascii="Consolas" w:hAnsi="Consolas"/>
                <w:color w:val="A03020"/>
                <w:sz w:val="20"/>
              </w:rPr>
              <w:t>C:\ProgramData\wdh\wdh.exe</w:t>
            </w:r>
            <w:r>
              <w:rPr>
                <w:sz w:val="20"/>
              </w:rPr>
              <w:t>, not verified, pink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Discord — AppData\Local\Discord\Update.exe, </w:t>
            </w:r>
            <w:r>
              <w:rPr>
                <w:b/>
                <w:sz w:val="20"/>
              </w:rPr>
              <w:t>file not found</w:t>
            </w:r>
            <w:r>
              <w:rPr>
                <w:sz w:val="20"/>
              </w:rPr>
              <w:t>, yellow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>Two should worry you. One is just untidy.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5 — BASELINE v2 FOLLOW-ALONG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10:55 AM · 40 minutes · Topic 5.5 · run every line with the trainer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$E = "C:\Evidence\Day_05"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Get-Process | Select-Object Name, Id, Path, Company | Sort-Object Name | Export-Csv "$E\baseline_v2_processes.csv"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Get-Service | Select-Object Name, Status, StartType | Export-Csv "$E\baseline_v2_services.csv"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Listen | Select-Object LocalAddress, LocalPort, OwningProcess | Sort-Object LocalPort | Export-Csv "$E\baseline_v2_ports.csv"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cd C:\Tools\Sysinternals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.\autorunsc64.exe -accepteula -nobanner -a * -c -h -s &gt; "$E\baseline_v2_autoruns.csv"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Get-ChildItem "$E\baseline_v2_*.csv" | Get-FileHash -Algorithm SHA256 | Select-Object @{n='File';e={Split-Path $_.Path -Leaf}}, Hash | Export-Csv "$E\baseline_v2_hashes.csv"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$old = Import-Csv "C:\Evidence\Day_04\baseline_services.csv"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$new = Import-Csv "$E\baseline_v2_services.csv"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Compare-Object $old $new -Property Name, StartType | Sort-Object Name</w:t>
      </w:r>
    </w:p>
    <w:p>
      <w:pPr>
        <w:spacing w:after="80"/>
      </w:pPr>
    </w:p>
    <w:p>
      <w:r>
        <w:rPr>
          <w:i/>
          <w:sz w:val="22"/>
        </w:rPr>
        <w:t>(Autoruns blocked? Use: `Get-CimInstance Win32_StartupCommand | Select-Object Name, Command, Location | Export-Csv "$E\baseline_v2_autoruns.csv" -NoTypeInformation`)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result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Four </w:t>
            </w:r>
            <w:r>
              <w:rPr>
                <w:rFonts w:ascii="Consolas" w:hAnsi="Consolas"/>
                <w:color w:val="A03020"/>
                <w:sz w:val="20"/>
              </w:rPr>
              <w:t>baseline_v2_*.csv</w:t>
            </w:r>
            <w:r>
              <w:rPr>
                <w:sz w:val="20"/>
              </w:rPr>
              <w:t xml:space="preserve"> files exist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baseline_v2_hashes.csv</w:t>
            </w:r>
            <w:r>
              <w:rPr>
                <w:sz w:val="20"/>
              </w:rPr>
              <w:t xml:space="preserve"> has four rows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Services compare — how many </w:t>
            </w:r>
            <w:r>
              <w:rPr>
                <w:rFonts w:ascii="Consolas" w:hAnsi="Consolas"/>
                <w:color w:val="A03020"/>
                <w:sz w:val="20"/>
              </w:rPr>
              <w:t>=&gt;</w:t>
            </w:r>
            <w:r>
              <w:rPr>
                <w:sz w:val="20"/>
              </w:rPr>
              <w:t xml:space="preserve"> lines? how many </w:t>
            </w:r>
            <w:r>
              <w:rPr>
                <w:rFonts w:ascii="Consolas" w:hAnsi="Consolas"/>
                <w:color w:val="A03020"/>
                <w:sz w:val="20"/>
              </w:rPr>
              <w:t>&lt;=</w:t>
            </w:r>
            <w:r>
              <w:rPr>
                <w:sz w:val="20"/>
              </w:rPr>
              <w:t>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Processes compare — how many lines? Is it churn or a real change?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6 — YOUR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1:00 to 4:00 PM · on your own · about 2 hours 35 minutes</w:t>
      </w:r>
    </w:p>
    <w:p>
      <w:r>
        <w:rPr>
          <w:sz w:val="22"/>
        </w:rPr>
        <w:t xml:space="preserve">Everything goes in </w:t>
      </w:r>
      <w:r>
        <w:rPr>
          <w:rFonts w:ascii="Consolas" w:hAnsi="Consolas"/>
          <w:color w:val="A03020"/>
          <w:sz w:val="22"/>
        </w:rPr>
        <w:t>C:\Evidence\Day_05\</w:t>
      </w:r>
      <w:r>
        <w:rPr>
          <w:sz w:val="22"/>
        </w:rPr>
        <w:t>. Submit by 4:00 PM.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hand in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Five custom views — built, exported as </w:t>
            </w:r>
            <w:r>
              <w:rPr>
                <w:rFonts w:ascii="Consolas" w:hAnsi="Consolas"/>
                <w:color w:val="A03020"/>
                <w:sz w:val="20"/>
              </w:rPr>
              <w:t>.xml</w:t>
            </w:r>
            <w:r>
              <w:rPr>
                <w:sz w:val="20"/>
              </w:rPr>
              <w:t>, one purpose line each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5 </w:t>
            </w:r>
            <w:r>
              <w:rPr>
                <w:rFonts w:ascii="Consolas" w:hAnsi="Consolas"/>
                <w:color w:val="A03020"/>
                <w:sz w:val="20"/>
              </w:rPr>
              <w:t>.xml</w:t>
            </w:r>
            <w:r>
              <w:rPr>
                <w:sz w:val="20"/>
              </w:rPr>
              <w:t xml:space="preserve"> + purpose list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filter cookbook — all eight queries run, count recorded, two exported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Cookbook sheet + 2 CSVs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Baseline v2 — complete, hashed, compared; the compare note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CSVs + hashes + note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Autoruns on your own machine — ten entries classified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Autoruns worksheet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OS-equivalents table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Table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Evidence register — every file today; one row self-checked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Register + self-check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Reflection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Three answers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Marked the usual way: </w:t>
      </w:r>
      <w:r>
        <w:rPr>
          <w:b/>
          <w:sz w:val="22"/>
        </w:rPr>
        <w:t>the reason matters more than the answer.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7 — AFTERNOON WORKSHEETS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TASK 1 — FIVE CUSTOM VIEWS</w:t>
      </w:r>
    </w:p>
    <w:p>
      <w:pPr>
        <w:pStyle w:val="Heading3"/>
      </w:pPr>
      <w:r>
        <w:rPr>
          <w:b/>
          <w:color w:val="2E75B6"/>
          <w:sz w:val="25"/>
        </w:rPr>
        <w:t>30 minutes · Topic 5.2 · knowledge 1.6</w:t>
      </w:r>
    </w:p>
    <w:p>
      <w:r>
        <w:rPr>
          <w:sz w:val="22"/>
        </w:rPr>
        <w:t xml:space="preserve">Build, name and export each view. Write one line saying what it is </w:t>
      </w:r>
      <w:r>
        <w:rPr>
          <w:b/>
          <w:sz w:val="22"/>
        </w:rPr>
        <w:t>for</w:t>
      </w:r>
      <w:r>
        <w:rPr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View file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Log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Event IDs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Purpose (one line)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Exported?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CV_Defender.xml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Defender / Operational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1116, 1117, 1118, 1119, 5001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CV_Updates.xml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Defender / Operational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2000, 2001, 2002, 2003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CV_NewServices.xml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System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7045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CV_Reboots.xml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System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6005, 6006, 1074, 41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CV_Crashes.xml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Application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1000, 1002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2 — THE FILTER COOKBOOK</w:t>
      </w:r>
    </w:p>
    <w:p>
      <w:pPr>
        <w:pStyle w:val="Heading3"/>
      </w:pPr>
      <w:r>
        <w:rPr>
          <w:b/>
          <w:color w:val="2E75B6"/>
          <w:sz w:val="25"/>
        </w:rPr>
        <w:t>35 minutes · Topic 5.3 · knowledge 1.1, 1.3</w:t>
      </w:r>
    </w:p>
    <w:p>
      <w:r>
        <w:rPr>
          <w:sz w:val="22"/>
        </w:rPr>
        <w:t>Run all eight queries from your handout / Sample Data §4. Record the count for each (zero is a count). Export #3 and #4 to CSV.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Query (short)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tells you about your machine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Defender detections/actions, 30 days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Failed actions or protection off, ever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New services, 30 days → </w:t>
            </w:r>
            <w:r>
              <w:rPr>
                <w:rFonts w:ascii="Consolas" w:hAnsi="Consolas"/>
                <w:color w:val="A03020"/>
                <w:sz w:val="20"/>
              </w:rPr>
              <w:t>q3_new_services.csv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Boots/shutdowns, 14 days → </w:t>
            </w:r>
            <w:r>
              <w:rPr>
                <w:rFonts w:ascii="Consolas" w:hAnsi="Consolas"/>
                <w:color w:val="A03020"/>
                <w:sz w:val="20"/>
              </w:rPr>
              <w:t>q4_reboots.csv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Service Control Manager, today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Application crashes, 7 days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Signature update failures, ever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PowerShell script blocks, 7 days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(empty = script-block logging is off — a finding)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Which query would you run </w:t>
      </w:r>
      <w:r>
        <w:rPr>
          <w:b/>
          <w:sz w:val="22"/>
        </w:rPr>
        <w:t>first</w:t>
      </w:r>
      <w:r>
        <w:rPr>
          <w:sz w:val="22"/>
        </w:rPr>
        <w:t xml:space="preserve"> on a machine a user says "has been acting strange since yesterday"? Why?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3 — BASELINE v2</w:t>
      </w:r>
    </w:p>
    <w:p>
      <w:pPr>
        <w:pStyle w:val="Heading3"/>
      </w:pPr>
      <w:r>
        <w:rPr>
          <w:b/>
          <w:color w:val="2E75B6"/>
          <w:sz w:val="25"/>
        </w:rPr>
        <w:t>35 minutes · Topic 5.5 · ICT311203 LO4</w:t>
      </w:r>
    </w:p>
    <w:p>
      <w:r>
        <w:rPr>
          <w:sz w:val="22"/>
        </w:rPr>
        <w:t>Complete the follow-along if anything is missing. Then write the compare note: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Compare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=&gt; (only in today's)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&lt;= (only in yesterday's)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Churn or a real change? Why?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Services (Name, StartType)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Processes (Name)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Ports (LocalPort) — compare </w:t>
            </w:r>
            <w:r>
              <w:rPr>
                <w:rFonts w:ascii="Consolas" w:hAnsi="Consolas"/>
                <w:color w:val="A03020"/>
                <w:sz w:val="20"/>
              </w:rPr>
              <w:t>baseline_v2_ports.csv</w:t>
            </w:r>
            <w:r>
              <w:rPr>
                <w:sz w:val="20"/>
              </w:rPr>
              <w:t xml:space="preserve"> against Day 04's </w:t>
            </w:r>
            <w:r>
              <w:rPr>
                <w:rFonts w:ascii="Consolas" w:hAnsi="Consolas"/>
                <w:color w:val="A03020"/>
                <w:sz w:val="20"/>
              </w:rPr>
              <w:t>netstat</w:t>
            </w:r>
            <w:r>
              <w:rPr>
                <w:sz w:val="20"/>
              </w:rPr>
              <w:t xml:space="preserve"> capture by eye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 xml:space="preserve">Paste the four hashes from </w:t>
      </w:r>
      <w:r>
        <w:rPr>
          <w:rFonts w:ascii="Consolas" w:hAnsi="Consolas"/>
          <w:color w:val="A03020"/>
          <w:sz w:val="22"/>
        </w:rPr>
        <w:t>baseline_v2_hashes.csv</w:t>
      </w:r>
      <w:r>
        <w:rPr>
          <w:sz w:val="22"/>
        </w:rPr>
        <w:t xml:space="preserve">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4 — AUTORUNS ON YOUR OWN MACHINE</w:t>
      </w:r>
    </w:p>
    <w:p>
      <w:pPr>
        <w:pStyle w:val="Heading3"/>
      </w:pPr>
      <w:r>
        <w:rPr>
          <w:b/>
          <w:color w:val="2E75B6"/>
          <w:sz w:val="25"/>
        </w:rPr>
        <w:t>20 minutes · Topic 5.4 · knowledge 1.1</w:t>
      </w:r>
    </w:p>
    <w:p>
      <w:r>
        <w:rPr>
          <w:sz w:val="22"/>
        </w:rPr>
        <w:t xml:space="preserve">Open Autoruns (Hide Microsoft Entries on, Verify code signatures on, VirusTotal </w:t>
      </w:r>
      <w:r>
        <w:rPr>
          <w:b/>
          <w:sz w:val="22"/>
        </w:rPr>
        <w:t>off</w:t>
      </w:r>
      <w:r>
        <w:rPr>
          <w:sz w:val="22"/>
        </w:rPr>
        <w:t>). Pick ten entries across at least three tabs.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0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120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Entry name</w:t>
            </w:r>
          </w:p>
        </w:tc>
        <w:tc>
          <w:tcPr>
            <w:tcW w:type="dxa" w:w="120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20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Publisher (verified?)</w:t>
            </w:r>
          </w:p>
        </w:tc>
        <w:tc>
          <w:tcPr>
            <w:tcW w:type="dxa" w:w="120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20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 / L / S</w:t>
            </w:r>
          </w:p>
        </w:tc>
        <w:tc>
          <w:tcPr>
            <w:tcW w:type="dxa" w:w="120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20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5 — THE OS-EQUIVALENTS TABLE</w:t>
      </w:r>
    </w:p>
    <w:p>
      <w:pPr>
        <w:pStyle w:val="Heading3"/>
      </w:pPr>
      <w:r>
        <w:rPr>
          <w:b/>
          <w:color w:val="2E75B6"/>
          <w:sz w:val="25"/>
        </w:rPr>
        <w:t>15 minutes · knowledge 1.1</w:t>
      </w:r>
    </w:p>
    <w:p>
      <w:r>
        <w:rPr>
          <w:sz w:val="22"/>
        </w:rPr>
        <w:t>Complete the table. The seed in Sample Data §7 gives the shape; add one row of your own.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did today on Windows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macOS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Ubuntu / Linux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Event Viewer / </w:t>
            </w:r>
            <w:r>
              <w:rPr>
                <w:rFonts w:ascii="Consolas" w:hAnsi="Consolas"/>
                <w:color w:val="A03020"/>
                <w:sz w:val="20"/>
              </w:rPr>
              <w:t>Get-WinEvent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Process Explorer / </w:t>
            </w:r>
            <w:r>
              <w:rPr>
                <w:rFonts w:ascii="Consolas" w:hAnsi="Consolas"/>
                <w:color w:val="A03020"/>
                <w:sz w:val="20"/>
              </w:rPr>
              <w:t>Get-Process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Autoruns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TCPView / </w:t>
            </w:r>
            <w:r>
              <w:rPr>
                <w:rFonts w:ascii="Consolas" w:hAnsi="Consolas"/>
                <w:color w:val="A03020"/>
                <w:sz w:val="20"/>
              </w:rPr>
              <w:t>Get-NetTCPConnection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Get-Service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Get-FileHash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(your row)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6 — EVIDENCE REGISTER AND SELF-CHECK</w:t>
      </w:r>
    </w:p>
    <w:p>
      <w:pPr>
        <w:pStyle w:val="Heading3"/>
      </w:pPr>
      <w:r>
        <w:rPr>
          <w:b/>
          <w:color w:val="2E75B6"/>
          <w:sz w:val="25"/>
        </w:rPr>
        <w:t>10 minutes · 400311106 · ICT315202 LO2</w:t>
      </w:r>
    </w:p>
    <w:p>
      <w:r>
        <w:rPr>
          <w:sz w:val="22"/>
        </w:rPr>
        <w:t xml:space="preserve">Add one row per file produced today to your Day 03 evidence register (name · SHA-256 · date · what it is). Then check </w:t>
      </w:r>
      <w:r>
        <w:rPr>
          <w:b/>
          <w:sz w:val="22"/>
        </w:rPr>
        <w:t>one</w:t>
      </w:r>
      <w:r>
        <w:rPr>
          <w:sz w:val="22"/>
        </w:rPr>
        <w:t xml:space="preserve"> row against your class QA checklist.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Row checked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present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missing (and now fixed)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7 — REFLECTION</w:t>
      </w:r>
    </w:p>
    <w:p>
      <w:pPr>
        <w:pStyle w:val="Heading3"/>
      </w:pPr>
      <w:r>
        <w:rPr>
          <w:b/>
          <w:color w:val="2E75B6"/>
          <w:sz w:val="25"/>
        </w:rPr>
        <w:t>10 minutes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In your own words: what is the difference between a filter and a custom view?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Why is "No events were found" a result and not an error?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Which of the eight Autoruns entries in Activity 4 was hardest to classify, and why?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8 — 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Put everything in </w:t>
      </w:r>
      <w:r>
        <w:rPr>
          <w:rFonts w:ascii="Consolas" w:hAnsi="Consolas"/>
          <w:color w:val="A03020"/>
          <w:sz w:val="22"/>
        </w:rPr>
        <w:t>C:\Evidence\Day_05\</w:t>
      </w:r>
      <w:r>
        <w:rPr>
          <w:sz w:val="22"/>
        </w:rPr>
        <w:t xml:space="preserve"> and submit by 4:00 PM: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 xml:space="preserve">Task 1 — 5 </w:t>
      </w:r>
      <w:r>
        <w:rPr>
          <w:rFonts w:ascii="Consolas" w:hAnsi="Consolas"/>
          <w:color w:val="A03020"/>
          <w:sz w:val="22"/>
        </w:rPr>
        <w:t>.xml</w:t>
      </w:r>
      <w:r>
        <w:rPr>
          <w:sz w:val="22"/>
        </w:rPr>
        <w:t xml:space="preserve"> custom views + purpose list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 xml:space="preserve">Task 2 — cookbook sheet + </w:t>
      </w:r>
      <w:r>
        <w:rPr>
          <w:rFonts w:ascii="Consolas" w:hAnsi="Consolas"/>
          <w:color w:val="A03020"/>
          <w:sz w:val="22"/>
        </w:rPr>
        <w:t>q3_new_services.csv</w:t>
      </w:r>
      <w:r>
        <w:rPr>
          <w:sz w:val="22"/>
        </w:rPr>
        <w:t xml:space="preserve"> + </w:t>
      </w:r>
      <w:r>
        <w:rPr>
          <w:rFonts w:ascii="Consolas" w:hAnsi="Consolas"/>
          <w:color w:val="A03020"/>
          <w:sz w:val="22"/>
        </w:rPr>
        <w:t>q4_reboots.csv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 xml:space="preserve">Task 3 — 4 baseline CSVs + </w:t>
      </w:r>
      <w:r>
        <w:rPr>
          <w:rFonts w:ascii="Consolas" w:hAnsi="Consolas"/>
          <w:color w:val="A03020"/>
          <w:sz w:val="22"/>
        </w:rPr>
        <w:t>baseline_v2_hashes.csv</w:t>
      </w:r>
      <w:r>
        <w:rPr>
          <w:sz w:val="22"/>
        </w:rPr>
        <w:t xml:space="preserve"> + compare note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4 — Autoruns worksheet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5 — OS-equivalents table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6 — register + 1 self-check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7 — three reflection answers</w:t>
      </w:r>
    </w:p>
    <w:p>
      <w:r>
        <w:rPr>
          <w:sz w:val="22"/>
        </w:rPr>
        <w:t xml:space="preserve">Tomorrow: </w:t>
      </w:r>
      <w:r>
        <w:rPr>
          <w:b/>
          <w:sz w:val="22"/>
        </w:rPr>
        <w:t>Day 06 — Network and web evidence in depth.</w:t>
      </w:r>
      <w:r>
        <w:rPr>
          <w:sz w:val="22"/>
        </w:rPr>
        <w:t xml:space="preserve"> A real capture, your own web server, the firewall's log, and your parser grows up. Bring Python 3 and yesterday's </w:t>
      </w:r>
      <w:r>
        <w:rPr>
          <w:rFonts w:ascii="Consolas" w:hAnsi="Consolas"/>
          <w:color w:val="A03020"/>
          <w:sz w:val="22"/>
        </w:rPr>
        <w:t>Day_5_log_parser.py</w:t>
      </w:r>
      <w:r>
        <w:rPr>
          <w:sz w:val="22"/>
        </w:rPr>
        <w:t xml:space="preserve"> and </w:t>
      </w:r>
      <w:r>
        <w:rPr>
          <w:rFonts w:ascii="Consolas" w:hAnsi="Consolas"/>
          <w:color w:val="A03020"/>
          <w:sz w:val="22"/>
        </w:rPr>
        <w:t>Day_5_access_log.txt</w:t>
      </w:r>
      <w:r>
        <w:rPr>
          <w:sz w:val="22"/>
        </w:rPr>
        <w:t>. Same hours.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