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06 — ACTIVITY SOLUTIONS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The four morning activities, answered in the trainee's own tables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Trainer only · keep open 8:40–11:35 · full marking bands for the afternoon are in Day_06_Solutions.docx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ACTIVITY 1 — FIND THE HANDSHAKE</w:t>
      </w:r>
    </w:p>
    <w:p>
      <w:pPr>
        <w:pStyle w:val="Heading3"/>
      </w:pPr>
      <w:r>
        <w:rPr>
          <w:b/>
          <w:color w:val="2E75B6"/>
          <w:sz w:val="25"/>
        </w:rPr>
        <w:t>8:40 · teams · Topic 6.1 · on the 24-packet list (Sample Data §1)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Find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Packet number(s)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Filter that finds it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Say this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1. The DNS answer for </w:t>
            </w:r>
            <w:r>
              <w:rPr>
                <w:rFonts w:ascii="Consolas" w:hAnsi="Consolas"/>
                <w:color w:val="A03020"/>
                <w:sz w:val="20"/>
              </w:rPr>
              <w:t>www.example-client.ph</w:t>
            </w:r>
            <w:r>
              <w:rPr>
                <w:sz w:val="20"/>
              </w:rPr>
              <w:t xml:space="preserve"> — and the address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— </w:t>
            </w:r>
            <w:r>
              <w:rPr>
                <w:rFonts w:ascii="Consolas" w:hAnsi="Consolas"/>
                <w:color w:val="A03020"/>
                <w:sz w:val="20"/>
              </w:rPr>
              <w:t>A 203.0.113.80</w:t>
            </w:r>
            <w:r>
              <w:rPr>
                <w:sz w:val="20"/>
              </w:rPr>
              <w:t xml:space="preserve"> (packet 1 is the question)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dns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"One question, one answer. The answer is the line that matters"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2. The three packets of the handshake to that site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3, 4, 5</w:t>
            </w:r>
            <w:r>
              <w:rPr>
                <w:sz w:val="20"/>
              </w:rPr>
              <w:t xml:space="preserve"> — SYN → SYN-ACK → ACK, </w:t>
            </w:r>
            <w:r>
              <w:rPr>
                <w:rFonts w:ascii="Consolas" w:hAnsi="Consolas"/>
                <w:color w:val="A03020"/>
                <w:sz w:val="20"/>
              </w:rPr>
              <w:t>51402 ↔ 443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tcp.flags.syn==1 &amp;&amp; tcp.flags.ack==0</w:t>
            </w:r>
            <w:r>
              <w:rPr>
                <w:sz w:val="20"/>
              </w:rPr>
              <w:t xml:space="preserve"> finds packet 3; </w:t>
            </w:r>
            <w:r>
              <w:rPr>
                <w:i/>
                <w:sz w:val="20"/>
              </w:rPr>
              <w:t>Follow → TCP Stream</w:t>
            </w:r>
            <w:r>
              <w:rPr>
                <w:sz w:val="20"/>
              </w:rPr>
              <w:t xml:space="preserve"> shows all three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"Three packets. Every TCP connection ever"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3. The one packet that names the site in plain text on HTTPS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— Client Hello, </w:t>
            </w:r>
            <w:r>
              <w:rPr>
                <w:rFonts w:ascii="Consolas" w:hAnsi="Consolas"/>
                <w:color w:val="A03020"/>
                <w:sz w:val="20"/>
              </w:rPr>
              <w:t>SNI=www.example-client.ph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tls.handshake.type==1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"Everything after this is encrypted. This one line still names the site"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4. A request and its response you can read word for word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16 + 17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A03020"/>
                <w:sz w:val="20"/>
              </w:rPr>
              <w:t>GET /about.html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A03020"/>
                <w:sz w:val="20"/>
              </w:rPr>
              <w:t>200 OK</w:t>
            </w:r>
            <w:r>
              <w:rPr>
                <w:sz w:val="20"/>
              </w:rPr>
              <w:t xml:space="preserve">) — or </w:t>
            </w:r>
            <w:r>
              <w:rPr>
                <w:b/>
                <w:sz w:val="20"/>
              </w:rPr>
              <w:t>20 + 21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A03020"/>
                <w:sz w:val="20"/>
              </w:rPr>
              <w:t>GET /nothere.html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A03020"/>
                <w:sz w:val="20"/>
              </w:rPr>
              <w:t>404</w:t>
            </w:r>
            <w:r>
              <w:rPr>
                <w:sz w:val="20"/>
              </w:rPr>
              <w:t>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http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"Port 8000, no TLS — every word readable. That is what an access log records"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5. A connection tried and never answered — and where to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22, 23, 24</w:t>
            </w:r>
            <w:r>
              <w:rPr>
                <w:sz w:val="20"/>
              </w:rPr>
              <w:t xml:space="preserve"> — SYN to </w:t>
            </w:r>
            <w:r>
              <w:rPr>
                <w:rFonts w:ascii="Consolas" w:hAnsi="Consolas"/>
                <w:color w:val="A03020"/>
                <w:sz w:val="20"/>
              </w:rPr>
              <w:t>185.220.101.1:443</w:t>
            </w:r>
            <w:r>
              <w:rPr>
                <w:sz w:val="20"/>
              </w:rPr>
              <w:t>, retransmitted at +3 s and +6 s, no SYN-ACK ever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SYN filter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"Nobody answered — but WKS-311 </w:t>
            </w:r>
            <w:r>
              <w:rPr>
                <w:i/>
                <w:sz w:val="20"/>
              </w:rPr>
              <w:t>tried</w:t>
            </w:r>
            <w:r>
              <w:rPr>
                <w:sz w:val="20"/>
              </w:rPr>
              <w:t xml:space="preserve"> three times to reach a Tor node. Day 03's case, on the wire"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Accept:</w:t>
      </w:r>
      <w:r>
        <w:rPr>
          <w:sz w:val="22"/>
        </w:rPr>
        <w:t xml:space="preserve"> #4 as 20+21. </w:t>
      </w:r>
      <w:r>
        <w:rPr>
          <w:b/>
          <w:sz w:val="22"/>
        </w:rPr>
        <w:t>Push back on:</w:t>
      </w:r>
      <w:r>
        <w:rPr>
          <w:sz w:val="22"/>
        </w:rPr>
        <w:t xml:space="preserve"> #2 given as "3 to 12" (the whole stream — ask for the three); #5 described as "failed, so nothing happened".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ACTIVITY 2 — MAKE THE STATUS CODES HAPPEN</w:t>
      </w:r>
    </w:p>
    <w:p>
      <w:pPr>
        <w:pStyle w:val="Heading3"/>
      </w:pPr>
      <w:r>
        <w:rPr>
          <w:b/>
          <w:color w:val="2E75B6"/>
          <w:sz w:val="25"/>
        </w:rPr>
        <w:t>9:15 · own machine · OBSERVED · Topic 6.2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How to cause it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 server's log line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At fault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200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browser → </w:t>
            </w:r>
            <w:r>
              <w:rPr>
                <w:rFonts w:ascii="Consolas" w:hAnsi="Consolas"/>
                <w:color w:val="A03020"/>
                <w:sz w:val="20"/>
              </w:rPr>
              <w:t>http://localhost:8000/about.html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127.0.0.1 - - [date] "GET /about.html HTTP/1.1" 200 -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Found it, here it is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Nobody — fine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404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browser → </w:t>
            </w:r>
            <w:r>
              <w:rPr>
                <w:rFonts w:ascii="Consolas" w:hAnsi="Consolas"/>
                <w:color w:val="A03020"/>
                <w:sz w:val="20"/>
              </w:rPr>
              <w:t>http://localhost:8000/nothere.html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"GET /nothere.html HTTP/1.1" 404 -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 such file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Client</w:t>
            </w:r>
            <w:r>
              <w:rPr>
                <w:sz w:val="20"/>
              </w:rPr>
              <w:t xml:space="preserve"> — asked for something that does not exist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301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browser → </w:t>
            </w:r>
            <w:r>
              <w:rPr>
                <w:rFonts w:ascii="Consolas" w:hAnsi="Consolas"/>
                <w:color w:val="A03020"/>
                <w:sz w:val="20"/>
              </w:rPr>
              <w:t>http://localhost:8000/docs</w:t>
            </w:r>
            <w:r>
              <w:rPr>
                <w:sz w:val="20"/>
              </w:rPr>
              <w:t xml:space="preserve"> (no slash)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Two lines: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A03020"/>
                <w:sz w:val="20"/>
              </w:rPr>
              <w:t>"GET /docs HTTP/1.1" 301 -</w:t>
            </w:r>
            <w:r>
              <w:rPr>
                <w:sz w:val="20"/>
              </w:rPr>
              <w:t xml:space="preserve"> then </w:t>
            </w:r>
            <w:r>
              <w:rPr>
                <w:rFonts w:ascii="Consolas" w:hAnsi="Consolas"/>
                <w:color w:val="A03020"/>
                <w:sz w:val="20"/>
              </w:rPr>
              <w:t>"GET /docs/ HTTP/1.1" 200 -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Moved — it lives at </w:t>
            </w:r>
            <w:r>
              <w:rPr>
                <w:rFonts w:ascii="Consolas" w:hAnsi="Consolas"/>
                <w:color w:val="A03020"/>
                <w:sz w:val="20"/>
              </w:rPr>
              <w:t>/docs/</w:t>
            </w:r>
            <w:r>
              <w:rPr>
                <w:sz w:val="20"/>
              </w:rPr>
              <w:t>; the browser followed the redirect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Nobody — "go elsewhere"</w:t>
            </w:r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501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curl.exe -X DELETE http://localhost:8000/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code 501, message Unsupported method ('DELETE')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server does not do that method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Server</w:t>
            </w:r>
            <w:r>
              <w:rPr>
                <w:sz w:val="20"/>
              </w:rPr>
              <w:t xml:space="preserve"> side (honestly "I cannot"; a 500 would be "I broke")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`Server:` header</w:t>
      </w:r>
      <w:r>
        <w:rPr>
          <w:sz w:val="22"/>
        </w:rPr>
        <w:t xml:space="preserve"> (</w:t>
      </w:r>
      <w:r>
        <w:rPr>
          <w:rFonts w:ascii="Consolas" w:hAnsi="Consolas"/>
          <w:color w:val="A03020"/>
          <w:sz w:val="22"/>
        </w:rPr>
        <w:t>curl.exe -I http://localhost:8000/about.html</w:t>
      </w:r>
      <w:r>
        <w:rPr>
          <w:sz w:val="22"/>
        </w:rPr>
        <w:t xml:space="preserve">): </w:t>
      </w:r>
      <w:r>
        <w:rPr>
          <w:rFonts w:ascii="Consolas" w:hAnsi="Consolas"/>
          <w:color w:val="A03020"/>
          <w:sz w:val="22"/>
        </w:rPr>
        <w:t>Server: SimpleHTTP/0.6 Python/3.x</w:t>
      </w:r>
      <w:r>
        <w:rPr>
          <w:sz w:val="22"/>
        </w:rPr>
        <w:t xml:space="preserve"> — "the software names itself; a scanner reads this on Day 25".</w:t>
      </w:r>
    </w:p>
    <w:p>
      <w:r>
        <w:rPr>
          <w:b/>
          <w:sz w:val="22"/>
        </w:rPr>
        <w:t>Observation ticks:</w:t>
      </w:r>
      <w:r>
        <w:rPr>
          <w:sz w:val="22"/>
        </w:rPr>
        <w:t xml:space="preserve"> (1) two windows, four codes caused on purpose; (2) each </w:t>
      </w:r>
      <w:r>
        <w:rPr>
          <w:i/>
          <w:sz w:val="22"/>
        </w:rPr>
        <w:t>server</w:t>
      </w:r>
      <w:r>
        <w:rPr>
          <w:sz w:val="22"/>
        </w:rPr>
        <w:t xml:space="preserve"> line read back with its meaning and the fault side. </w:t>
      </w:r>
      <w:r>
        <w:rPr>
          <w:b/>
          <w:sz w:val="22"/>
        </w:rPr>
        <w:t>Common slips:</w:t>
      </w:r>
      <w:r>
        <w:rPr>
          <w:sz w:val="22"/>
        </w:rPr>
        <w:t xml:space="preserve"> only the browser side read; the 301 called an error; </w:t>
      </w:r>
      <w:r>
        <w:rPr>
          <w:rFonts w:ascii="Consolas" w:hAnsi="Consolas"/>
          <w:color w:val="A03020"/>
          <w:sz w:val="22"/>
        </w:rPr>
        <w:t>curl</w:t>
      </w:r>
      <w:r>
        <w:rPr>
          <w:sz w:val="22"/>
        </w:rPr>
        <w:t xml:space="preserve"> without </w:t>
      </w:r>
      <w:r>
        <w:rPr>
          <w:rFonts w:ascii="Consolas" w:hAnsi="Consolas"/>
          <w:color w:val="A03020"/>
          <w:sz w:val="22"/>
        </w:rPr>
        <w:t>.exe</w:t>
      </w:r>
      <w:r>
        <w:rPr>
          <w:sz w:val="22"/>
        </w:rPr>
        <w:t xml:space="preserve"> (PowerShell alias — different tool); the server closed "to tidy up" (they need it for Activity 3); port 8000 busy → 8080, and </w:t>
      </w:r>
      <w:r>
        <w:rPr>
          <w:i/>
          <w:sz w:val="22"/>
        </w:rPr>
        <w:t>that</w:t>
      </w:r>
      <w:r>
        <w:rPr>
          <w:sz w:val="22"/>
        </w:rPr>
        <w:t xml:space="preserve"> is a finding (a forgotten server).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ACTIVITY 3 — YOUR PORT MAP</w:t>
      </w:r>
    </w:p>
    <w:p>
      <w:pPr>
        <w:pStyle w:val="Heading3"/>
      </w:pPr>
      <w:r>
        <w:rPr>
          <w:b/>
          <w:color w:val="2E75B6"/>
          <w:sz w:val="25"/>
        </w:rPr>
        <w:t>10:10 · own machine · Topic 6.3</w:t>
      </w:r>
    </w:p>
    <w:p>
      <w:r>
        <w:rPr>
          <w:sz w:val="22"/>
        </w:rPr>
        <w:t>Values vary by machine. This is what a healthy Windows 10/11 workstation looks like — use it to check each row.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Expected?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135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svchost (RpcSs)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Windows RPC endpoint mapper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139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System (PID 4)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NetBIOS session — file sharing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445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System (PID 4)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SMB — file and printer sharing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Yes — </w:t>
            </w:r>
            <w:r>
              <w:rPr>
                <w:i/>
                <w:sz w:val="20"/>
              </w:rPr>
              <w:t>and</w:t>
            </w:r>
            <w:r>
              <w:rPr>
                <w:sz w:val="20"/>
              </w:rPr>
              <w:t xml:space="preserve"> the most-attacked port on Windows; normal ≠ harmless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5040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svchost (CDPSvc)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Connected Devices Platform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5357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System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WSD network discovery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Often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7680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svchost (DoSvc)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Delivery Optimization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Often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49664–49670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wininit · lsass · services · svchost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RPC dynamic ports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8000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python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The trainee's own server</w:t>
            </w:r>
            <w:r>
              <w:rPr>
                <w:sz w:val="20"/>
              </w:rPr>
              <w:t xml:space="preserve"> — must be present now, must be </w:t>
            </w:r>
            <w:r>
              <w:rPr>
                <w:b/>
                <w:sz w:val="20"/>
              </w:rPr>
              <w:t>gone by 4:00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 now; No later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3389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svchost (TermService)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Remote Desktop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On a laptop — a finding.</w:t>
            </w:r>
            <w:r>
              <w:rPr>
                <w:sz w:val="20"/>
              </w:rPr>
              <w:t xml:space="preserve"> Model report line: </w:t>
            </w:r>
            <w:r>
              <w:rPr>
                <w:i/>
                <w:sz w:val="20"/>
              </w:rPr>
              <w:t>"RDP is listening on my machine; I did not enable it; I would report it and ask IT whether it should be on"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anything else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?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Name it or note it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"Don't know — would check" is a valid, competent answer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Process column blank?</w:t>
      </w:r>
      <w:r>
        <w:rPr>
          <w:sz w:val="22"/>
        </w:rPr>
        <w:t xml:space="preserve"> The owning process needs elevation to read on some builds — record the PID and say so. </w:t>
      </w:r>
      <w:r>
        <w:rPr>
          <w:b/>
          <w:sz w:val="22"/>
        </w:rPr>
        <w:t>Not done:</w:t>
      </w:r>
      <w:r>
        <w:rPr>
          <w:sz w:val="22"/>
        </w:rPr>
        <w:t xml:space="preserve"> numbers with no process; "445 = hacked"; 8000 not noticed.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ACTIVITY 4 — READ THE FIREWALL LOG</w:t>
      </w:r>
    </w:p>
    <w:p>
      <w:pPr>
        <w:pStyle w:val="Heading3"/>
      </w:pPr>
      <w:r>
        <w:rPr>
          <w:b/>
          <w:color w:val="2E75B6"/>
          <w:sz w:val="25"/>
        </w:rPr>
        <w:t xml:space="preserve">10:45 · teams · Topic 6.4 · </w:t>
      </w:r>
      <w:r>
        <w:rPr>
          <w:rFonts w:ascii="Consolas" w:hAnsi="Consolas"/>
          <w:b/>
          <w:color w:val="2E75B6"/>
          <w:sz w:val="25"/>
        </w:rPr>
        <w:t>Day_06_pfirewall.log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Lines (times)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Model one-sentence finding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08:03:45 – 08:04:00 (6 lines)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Script — brute force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Outside address </w:t>
            </w:r>
            <w:r>
              <w:rPr>
                <w:b/>
                <w:sz w:val="20"/>
              </w:rPr>
              <w:t>203.0.113.45</w:t>
            </w:r>
            <w:r>
              <w:rPr>
                <w:sz w:val="20"/>
              </w:rPr>
              <w:t xml:space="preserve"> tried Remote Desktop (</w:t>
            </w:r>
            <w:r>
              <w:rPr>
                <w:b/>
                <w:sz w:val="20"/>
              </w:rPr>
              <w:t>3389</w:t>
            </w:r>
            <w:r>
              <w:rPr>
                <w:sz w:val="20"/>
              </w:rPr>
              <w:t xml:space="preserve">) on </w:t>
            </w:r>
            <w:r>
              <w:rPr>
                <w:b/>
                <w:sz w:val="20"/>
              </w:rPr>
              <w:t>WKS-311</w:t>
            </w:r>
            <w:r>
              <w:rPr>
                <w:sz w:val="20"/>
              </w:rPr>
              <w:t xml:space="preserve"> six times, every three seconds, all dropped — a scripted RDP attack; report it and ask why 3389 is reachable from outside (the undocumented forward from Topic 6.3)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08:31:10 – 08:31:12 (12 lines)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Scan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Outside address </w:t>
            </w:r>
            <w:r>
              <w:rPr>
                <w:b/>
                <w:sz w:val="20"/>
              </w:rPr>
              <w:t>198.51.100.23</w:t>
            </w:r>
            <w:r>
              <w:rPr>
                <w:sz w:val="20"/>
              </w:rPr>
              <w:t xml:space="preserve"> probed </w:t>
            </w:r>
            <w:r>
              <w:rPr>
                <w:b/>
                <w:sz w:val="20"/>
              </w:rPr>
              <w:t>twelve ports</w:t>
            </w:r>
            <w:r>
              <w:rPr>
                <w:sz w:val="20"/>
              </w:rPr>
              <w:t xml:space="preserve"> (21, 22, 23, 25, 80, 110, 135, 139, 443, 445, 3389, 8080) on WKS-311 in two seconds from </w:t>
            </w:r>
            <w:r>
              <w:rPr>
                <w:b/>
                <w:sz w:val="20"/>
              </w:rPr>
              <w:t>one source port (44001)</w:t>
            </w:r>
            <w:r>
              <w:rPr>
                <w:sz w:val="20"/>
              </w:rPr>
              <w:t>, all dropped — a port scan; block the source and note WKS-311 is being targeted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18:41:07 – 18:41:16 (4 lines)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Blocked outbound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WKS-311 itself</w:t>
            </w:r>
            <w:r>
              <w:rPr>
                <w:sz w:val="20"/>
              </w:rPr>
              <w:t xml:space="preserve"> tried four times at 18:41 to reach </w:t>
            </w:r>
            <w:r>
              <w:rPr>
                <w:b/>
                <w:sz w:val="20"/>
              </w:rPr>
              <w:t>185.220.101.1:443</w:t>
            </w:r>
            <w:r>
              <w:rPr>
                <w:sz w:val="20"/>
              </w:rPr>
              <w:t xml:space="preserve"> — the Day 03 Tor node — path </w:t>
            </w:r>
            <w:r>
              <w:rPr>
                <w:b/>
                <w:sz w:val="20"/>
              </w:rPr>
              <w:t>SEND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DROP</w:t>
            </w:r>
            <w:r>
              <w:rPr>
                <w:sz w:val="20"/>
              </w:rPr>
              <w:t xml:space="preserve">; the firewall worked, but </w:t>
            </w:r>
            <w:r>
              <w:rPr>
                <w:i/>
                <w:sz w:val="20"/>
              </w:rPr>
              <w:t>something on WKS-311 is trying to get out after hours</w:t>
            </w:r>
            <w:r>
              <w:rPr>
                <w:sz w:val="20"/>
              </w:rPr>
              <w:t xml:space="preserve"> — raise it as a threat and have the machine checked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08:15:02 (2 lines)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Normal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WKS-311 connected to </w:t>
            </w:r>
            <w:r>
              <w:rPr>
                <w:b/>
                <w:sz w:val="20"/>
              </w:rPr>
              <w:t>SRV-FILE-01 (.22) on 8000</w:t>
            </w:r>
            <w:r>
              <w:rPr>
                <w:sz w:val="20"/>
              </w:rPr>
              <w:t xml:space="preserve"> twice, </w:t>
            </w:r>
            <w:r>
              <w:rPr>
                <w:b/>
                <w:sz w:val="20"/>
              </w:rPr>
              <w:t>ALLOW</w:t>
            </w:r>
            <w:r>
              <w:rPr>
                <w:sz w:val="20"/>
              </w:rPr>
              <w:t xml:space="preserve"> — the practice web server; expected — this is what normal looks like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DROP lines in total: 22</w:t>
      </w:r>
      <w:r>
        <w:rPr>
          <w:sz w:val="22"/>
        </w:rPr>
        <w:t xml:space="preserve"> (ALLOW 6; 28 records).</w:t>
      </w:r>
    </w:p>
    <w:p>
      <w:r>
        <w:rPr>
          <w:b/>
          <w:sz w:val="22"/>
        </w:rPr>
        <w:t>The one that matters most: #3.</w:t>
      </w:r>
      <w:r>
        <w:rPr>
          <w:sz w:val="22"/>
        </w:rPr>
        <w:t xml:space="preserve"> "Dropped, so fine" is the wrong reading — a dropped </w:t>
      </w:r>
      <w:r>
        <w:rPr>
          <w:i/>
          <w:sz w:val="22"/>
        </w:rPr>
        <w:t>outbound</w:t>
      </w:r>
      <w:r>
        <w:rPr>
          <w:sz w:val="22"/>
        </w:rPr>
        <w:t xml:space="preserve"> means something inside tried. </w:t>
      </w:r>
      <w:r>
        <w:rPr>
          <w:b/>
          <w:sz w:val="22"/>
        </w:rPr>
        <w:t>Accept</w:t>
      </w:r>
      <w:r>
        <w:rPr>
          <w:sz w:val="22"/>
        </w:rPr>
        <w:t xml:space="preserve"> #1 as most important if the reason names the undocumented 3389 forward. </w:t>
      </w:r>
      <w:r>
        <w:rPr>
          <w:b/>
          <w:sz w:val="22"/>
        </w:rPr>
        <w:t>Push back on:</w:t>
      </w:r>
      <w:r>
        <w:rPr>
          <w:sz w:val="22"/>
        </w:rPr>
        <w:t xml:space="preserve"> teams that only find lines containing "3389"; source port 44001 read as the target in #2; #3 missed or dismissed.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PARSER v2 FOLLOW-ALONG — WHAT "RIGHT" LOOKS LIKE</w:t>
      </w:r>
    </w:p>
    <w:p>
      <w:pPr>
        <w:pStyle w:val="Heading3"/>
      </w:pPr>
      <w:r>
        <w:rPr>
          <w:b/>
          <w:color w:val="2E75B6"/>
          <w:sz w:val="25"/>
        </w:rPr>
        <w:t>11:05 · everyone · Topic 6.5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Correct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Which part is new?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parse_firewall_log()</w:t>
            </w:r>
            <w:r>
              <w:rPr>
                <w:sz w:val="20"/>
              </w:rPr>
              <w:t xml:space="preserve"> and the last six lines (the </w:t>
            </w:r>
            <w:r>
              <w:rPr>
                <w:rFonts w:ascii="Consolas" w:hAnsi="Consolas"/>
                <w:color w:val="A03020"/>
                <w:sz w:val="20"/>
              </w:rPr>
              <w:t>#Version</w:t>
            </w:r>
            <w:r>
              <w:rPr>
                <w:sz w:val="20"/>
              </w:rPr>
              <w:t xml:space="preserve"> check). Part 1 is Day 04's code moved into a function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Output on </w:t>
            </w:r>
            <w:r>
              <w:rPr>
                <w:rFonts w:ascii="Consolas" w:hAnsi="Consolas"/>
                <w:color w:val="A03020"/>
                <w:sz w:val="20"/>
              </w:rPr>
              <w:t>Day_06_pfirewall.log</w:t>
            </w:r>
            <w:r>
              <w:rPr>
                <w:sz w:val="20"/>
              </w:rPr>
              <w:t xml:space="preserve"> — top lines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ALLOW 6 · DROP 22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198.51.100.23 12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hAnsi="Consolas"/>
                <w:color w:val="A03020"/>
                <w:sz w:val="20"/>
              </w:rPr>
              <w:t>3389 7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Output on </w:t>
            </w:r>
            <w:r>
              <w:rPr>
                <w:rFonts w:ascii="Consolas" w:hAnsi="Consolas"/>
                <w:color w:val="A03020"/>
                <w:sz w:val="20"/>
              </w:rPr>
              <w:t>Day_5_access_log.txt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200 27 · 302 2 · 304 1 · 403 3 · 404 7</w:t>
            </w:r>
            <w:r>
              <w:rPr>
                <w:sz w:val="20"/>
              </w:rPr>
              <w:t xml:space="preserve">; top IP </w:t>
            </w:r>
            <w:r>
              <w:rPr>
                <w:rFonts w:ascii="Consolas" w:hAnsi="Consolas"/>
                <w:color w:val="A03020"/>
                <w:sz w:val="20"/>
              </w:rPr>
              <w:t>203.0.113.45 14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address at the top of </w:t>
            </w:r>
            <w:r>
              <w:rPr>
                <w:b/>
                <w:sz w:val="20"/>
              </w:rPr>
              <w:t>both</w:t>
            </w:r>
            <w:r>
              <w:rPr>
                <w:sz w:val="20"/>
              </w:rPr>
              <w:t xml:space="preserve"> logs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`203.0.113.45`</w:t>
            </w:r>
            <w:r>
              <w:rPr>
                <w:sz w:val="20"/>
              </w:rPr>
              <w:t xml:space="preserve"> — hammering RDP in the firewall log, top requester (7 of its 14 requests are 404s) in the web log. Two logs, one attacker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After </w:t>
            </w:r>
            <w:r>
              <w:rPr>
                <w:rFonts w:ascii="Consolas" w:hAnsi="Consolas"/>
                <w:color w:val="A03020"/>
                <w:sz w:val="20"/>
              </w:rPr>
              <w:t>most_common(5)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A03020"/>
                <w:sz w:val="20"/>
              </w:rPr>
              <w:t>most_common(10)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Ten ports listed: </w:t>
            </w:r>
            <w:r>
              <w:rPr>
                <w:rFonts w:ascii="Consolas" w:hAnsi="Consolas"/>
                <w:color w:val="A03020"/>
                <w:sz w:val="20"/>
              </w:rPr>
              <w:t>3389 7 · 443 5 · 21 1 · 22 1 · 23 1 · 25 1 · 80 1 · 110 1 · 135 1 · 139 1</w:t>
            </w:r>
            <w:r>
              <w:rPr>
                <w:sz w:val="20"/>
              </w:rPr>
              <w:t xml:space="preserve"> (the last several tie at 1 — any order)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python</w:t>
            </w:r>
            <w:r>
              <w:rPr>
                <w:sz w:val="20"/>
              </w:rPr>
              <w:t xml:space="preserve"> not recognised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py .\Day_06_fw_parser.py …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FileNotFoundError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Wrong folder — </w:t>
            </w:r>
            <w:r>
              <w:rPr>
                <w:rFonts w:ascii="Consolas" w:hAnsi="Consolas"/>
                <w:color w:val="A03020"/>
                <w:sz w:val="20"/>
              </w:rPr>
              <w:t>cd</w:t>
            </w:r>
            <w:r>
              <w:rPr>
                <w:sz w:val="20"/>
              </w:rPr>
              <w:t xml:space="preserve"> to where the four files are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IndentationError</w:t>
            </w:r>
            <w:r>
              <w:rPr>
                <w:sz w:val="20"/>
              </w:rPr>
              <w:t xml:space="preserve"> after the edit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They changed the indent, not just the number — Ctrl+Z, retry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