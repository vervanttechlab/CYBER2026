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06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Network and Web Evidence in Depth — the Wire, the Web Server, the Firewall Log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Wire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Web Server From Both Sides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Ports, NAT and the Router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Firewall Log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Parser v2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Find the Handshake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8:40 AM, teams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Make the Status Codes Happen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9:15 AM (observed)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Your Port Map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10:10 AM, own machine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Read the Firewall Log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10:45 AM, teams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Parser v2 follow-along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11:05 AM, everyone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1–7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 xml:space="preserve">You need your own Windows machine (a normal account is fine), Python 3 from Day 04, the files </w:t>
      </w:r>
      <w:r>
        <w:rPr>
          <w:rFonts w:ascii="Consolas" w:hAnsi="Consolas"/>
          <w:color w:val="A03020"/>
          <w:sz w:val="22"/>
        </w:rPr>
        <w:t>Day_06_pfirewall.log</w:t>
      </w:r>
      <w:r>
        <w:rPr>
          <w:sz w:val="22"/>
        </w:rPr>
        <w:t xml:space="preserve"> and </w:t>
      </w:r>
      <w:r>
        <w:rPr>
          <w:rFonts w:ascii="Consolas" w:hAnsi="Consolas"/>
          <w:color w:val="A03020"/>
          <w:sz w:val="22"/>
        </w:rPr>
        <w:t>Day_06_fw_parser.py</w:t>
      </w:r>
      <w:r>
        <w:rPr>
          <w:sz w:val="22"/>
        </w:rPr>
        <w:t xml:space="preserve"> in one folder with Day 04's </w:t>
      </w:r>
      <w:r>
        <w:rPr>
          <w:rFonts w:ascii="Consolas" w:hAnsi="Consolas"/>
          <w:color w:val="A03020"/>
          <w:sz w:val="22"/>
        </w:rPr>
        <w:t>Day_5_log_parser.py</w:t>
      </w:r>
      <w:r>
        <w:rPr>
          <w:sz w:val="22"/>
        </w:rPr>
        <w:t xml:space="preserve"> and </w:t>
      </w:r>
      <w:r>
        <w:rPr>
          <w:rFonts w:ascii="Consolas" w:hAnsi="Consolas"/>
          <w:color w:val="A03020"/>
          <w:sz w:val="22"/>
        </w:rPr>
        <w:t>Day_5_access_log.txt</w:t>
      </w:r>
      <w:r>
        <w:rPr>
          <w:sz w:val="22"/>
        </w:rPr>
        <w:t xml:space="preserve">, and your Day 03 evidence register and QA checklist. Make the folder </w:t>
      </w:r>
      <w:r>
        <w:rPr>
          <w:rFonts w:ascii="Consolas" w:hAnsi="Consolas"/>
          <w:color w:val="A03020"/>
          <w:sz w:val="22"/>
        </w:rPr>
        <w:t>C:\Evidence\Day_06\</w:t>
      </w:r>
      <w:r>
        <w:rPr>
          <w:sz w:val="22"/>
        </w:rPr>
        <w:t xml:space="preserve"> now.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rule:</w:t>
      </w:r>
      <w:r>
        <w:rPr>
          <w:color w:val="2A3A4A"/>
          <w:sz w:val="21"/>
        </w:rPr>
        <w:t xml:space="preserve"> capture only your own machine's traffic, on your own network. </w:t>
      </w:r>
      <w:r>
        <w:rPr>
          <w:b/>
          <w:color w:val="2A3A4A"/>
          <w:sz w:val="21"/>
        </w:rPr>
        <w:t>And stop your server before you leave.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FIND THE HANDSHAKE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8:40 AM · 15 minutes · Topic 6.1 · teams</w:t>
      </w:r>
    </w:p>
    <w:p>
      <w:r>
        <w:rPr>
          <w:sz w:val="22"/>
        </w:rPr>
        <w:t>Use the printed packet list (24 packets). Write the packet numbers.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Packet number(s)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Which filter finds it?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1. The DNS answer for </w:t>
            </w:r>
            <w:r>
              <w:rPr>
                <w:rFonts w:ascii="Consolas" w:hAnsi="Consolas"/>
                <w:color w:val="A03020"/>
                <w:sz w:val="20"/>
              </w:rPr>
              <w:t>www.example-client.ph</w:t>
            </w:r>
            <w:r>
              <w:rPr>
                <w:sz w:val="20"/>
              </w:rPr>
              <w:t xml:space="preserve"> — and the address it gave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2. The three packets of the handshake to that site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 The one packet that names the site in plain text, even though it is HTTPS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4. A request and its response you can read word for word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 A connection that was tried and never answered — and where it was going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>Source and destination swap on every reply. Read the columns.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MAKE THE STATUS CODES HAPPEN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9:15 AM · 25 minutes · Topic 6.2 · OBSERVED</w:t>
      </w:r>
    </w:p>
    <w:p>
      <w:r>
        <w:rPr>
          <w:b/>
          <w:sz w:val="22"/>
        </w:rPr>
        <w:t>Set-up (once):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New-Item -ItemType Directory "$env:USERPROFILE\Documents\www\docs" -Force | Out-Null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Set-Content "$env:USERPROFILE\Documents\www\index.html" "&lt;h1&gt;Practice server&lt;/h1&gt;"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Set-Content "$env:USERPROFILE\Documents\www\about.html" "&lt;p&gt;About page&lt;/p&gt;"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Set-Content "$env:USERPROFILE\Documents\www\docs\readme.txt" "hello"</w:t>
      </w:r>
    </w:p>
    <w:p>
      <w:pPr>
        <w:spacing w:after="80"/>
      </w:pPr>
    </w:p>
    <w:p>
      <w:r>
        <w:rPr>
          <w:b/>
          <w:sz w:val="22"/>
        </w:rPr>
        <w:t>Window 1 — the server (leave it open):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cd "$env:USERPROFILE\Documents\www"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python -m http.server 8000</w:t>
      </w:r>
    </w:p>
    <w:p>
      <w:pPr>
        <w:spacing w:after="80"/>
      </w:pPr>
    </w:p>
    <w:p>
      <w:r>
        <w:rPr>
          <w:b/>
          <w:sz w:val="22"/>
        </w:rPr>
        <w:t>Window 2 and the browser — the client.</w:t>
      </w:r>
      <w:r>
        <w:rPr>
          <w:sz w:val="22"/>
        </w:rPr>
        <w:t xml:space="preserve"> Cause each code, then copy the </w:t>
      </w:r>
      <w:r>
        <w:rPr>
          <w:b/>
          <w:sz w:val="22"/>
        </w:rPr>
        <w:t>server's</w:t>
      </w:r>
      <w:r>
        <w:rPr>
          <w:sz w:val="22"/>
        </w:rPr>
        <w:t xml:space="preserve"> line and say whose fault it 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 to cause it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server's log line (copy it)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Client or server "at fault"?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http://localhost:8000/about.html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http://localhost:8000/nothere.html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http://localhost:8000/docs</w:t>
            </w:r>
            <w:r>
              <w:rPr>
                <w:sz w:val="20"/>
              </w:rPr>
              <w:t xml:space="preserve"> (no slash) — you will get </w:t>
            </w:r>
            <w:r>
              <w:rPr>
                <w:b/>
                <w:sz w:val="20"/>
              </w:rPr>
              <w:t>two</w:t>
            </w:r>
            <w:r>
              <w:rPr>
                <w:sz w:val="20"/>
              </w:rPr>
              <w:t xml:space="preserve"> lines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curl.exe -X DELETE http://localhost:8000/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Headers only: </w:t>
      </w:r>
      <w:r>
        <w:rPr>
          <w:rFonts w:ascii="Consolas" w:hAnsi="Consolas"/>
          <w:color w:val="A03020"/>
          <w:sz w:val="22"/>
        </w:rPr>
        <w:t>curl.exe -I http://localhost:8000/about.html</w:t>
      </w:r>
      <w:r>
        <w:rPr>
          <w:sz w:val="22"/>
        </w:rPr>
        <w:t xml:space="preserve"> — what does the </w:t>
      </w:r>
      <w:r>
        <w:rPr>
          <w:rFonts w:ascii="Consolas" w:hAnsi="Consolas"/>
          <w:color w:val="A03020"/>
          <w:sz w:val="22"/>
        </w:rPr>
        <w:t>Server:</w:t>
      </w:r>
      <w:r>
        <w:rPr>
          <w:sz w:val="22"/>
        </w:rPr>
        <w:t xml:space="preserve"> line say?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Leave the server running — you need it in Activity 3.</w:t>
      </w:r>
      <w:r>
        <w:rPr>
          <w:sz w:val="22"/>
        </w:rPr>
        <w:t xml:space="preserve"> </w:t>
      </w:r>
      <w:r>
        <w:rPr>
          <w:i/>
          <w:sz w:val="22"/>
        </w:rPr>
        <w:t>(Port 8000 busy? Use 8080 — and write down why that is itself a finding.)</w:t>
      </w:r>
    </w:p>
    <w:p>
      <w:r>
        <w:rPr>
          <w:sz w:val="22"/>
        </w:rPr>
        <w:t>Watched for two things: four codes caused on purpose in two windows, and each line read back with its meaning.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YOUR PORT MAP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10:10 AM · 15 minutes · Topic 6.3 · own machine, pairs for help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Listen | Select-Object LocalAddress, LocalPort, OwningProcess, @{n='Process';e={(Get-Process -Id $_.OwningProcess -ErrorAction SilentlyContinue).ProcessName}} | Sort-Object LocalPort | Format-Table -AutoSize</w:t>
      </w:r>
    </w:p>
    <w:p>
      <w:pPr>
        <w:spacing w:after="80"/>
      </w:pPr>
    </w:p>
    <w:p>
      <w:r>
        <w:rPr>
          <w:sz w:val="22"/>
        </w:rPr>
        <w:t>For every row: what is it, who owns it, should it be there? The normal-listeners table is in your handout.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Process (or PID)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Expected? (Yes / No / Don't know)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Your own server (8000) — is it in the list? </w:t>
      </w:r>
      <w:r>
        <w:rPr>
          <w:b/>
          <w:sz w:val="22"/>
        </w:rPr>
        <w:t>_</w:t>
      </w:r>
      <w:r>
        <w:rPr>
          <w:i/>
          <w:sz w:val="22"/>
        </w:rPr>
        <w:t xml:space="preserve"> When will you close it? </w:t>
      </w:r>
      <w:r>
        <w:rPr>
          <w:b/>
          <w:sz w:val="22"/>
        </w:rPr>
        <w:t>_</w:t>
      </w:r>
    </w:p>
    <w:p>
      <w:r>
        <w:rPr>
          <w:sz w:val="22"/>
        </w:rPr>
        <w:t xml:space="preserve">Anything you cannot name, or 3389 — write it as you would report it: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READ THE FIREWALL LOG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10:45 AM · 20 minutes · Topic 6.4 · teams</w:t>
      </w:r>
    </w:p>
    <w:p>
      <w:r>
        <w:rPr>
          <w:sz w:val="22"/>
        </w:rPr>
        <w:t xml:space="preserve">Open </w:t>
      </w:r>
      <w:r>
        <w:rPr>
          <w:rFonts w:ascii="Consolas" w:hAnsi="Consolas"/>
          <w:color w:val="A03020"/>
          <w:sz w:val="22"/>
        </w:rPr>
        <w:t>Day_06_pfirewall.log</w:t>
      </w:r>
      <w:r>
        <w:rPr>
          <w:sz w:val="22"/>
        </w:rPr>
        <w:t xml:space="preserve">. Columns: date · time · </w:t>
      </w:r>
      <w:r>
        <w:rPr>
          <w:b/>
          <w:sz w:val="22"/>
        </w:rPr>
        <w:t>action</w:t>
      </w:r>
      <w:r>
        <w:rPr>
          <w:sz w:val="22"/>
        </w:rPr>
        <w:t xml:space="preserve"> · protocol · </w:t>
      </w:r>
      <w:r>
        <w:rPr>
          <w:b/>
          <w:sz w:val="22"/>
        </w:rPr>
        <w:t>source</w:t>
      </w:r>
      <w:r>
        <w:rPr>
          <w:sz w:val="22"/>
        </w:rPr>
        <w:t xml:space="preserve"> · </w:t>
      </w:r>
      <w:r>
        <w:rPr>
          <w:b/>
          <w:sz w:val="22"/>
        </w:rPr>
        <w:t>destination</w:t>
      </w:r>
      <w:r>
        <w:rPr>
          <w:sz w:val="22"/>
        </w:rPr>
        <w:t xml:space="preserve"> · src-port · </w:t>
      </w:r>
      <w:r>
        <w:rPr>
          <w:b/>
          <w:sz w:val="22"/>
        </w:rPr>
        <w:t>dst-port</w:t>
      </w:r>
      <w:r>
        <w:rPr>
          <w:sz w:val="22"/>
        </w:rPr>
        <w:t xml:space="preserve"> · … · </w:t>
      </w:r>
      <w:r>
        <w:rPr>
          <w:b/>
          <w:sz w:val="22"/>
        </w:rPr>
        <w:t>path</w:t>
      </w:r>
      <w:r>
        <w:rPr>
          <w:sz w:val="22"/>
        </w:rPr>
        <w:t xml:space="preserve"> (RECEIVE in / SEND out). Find the four findings. Write each as </w:t>
      </w:r>
      <w:r>
        <w:rPr>
          <w:b/>
          <w:sz w:val="22"/>
        </w:rPr>
        <w:t>one sentence someone could act on</w:t>
      </w:r>
      <w:r>
        <w:rPr>
          <w:sz w:val="22"/>
        </w:rPr>
        <w:t>: who, to what, which port, what pattern, what you would 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Lines (times)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Pattern (scan / script / blocked outbound / normal)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one sentence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How many DROP lines in total (count by eye)? 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PARSER v2 FOLLOW-ALONG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11:05 AM · 30 minutes · Topic 6.5 · run every step with the trainer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Open </w:t>
      </w:r>
      <w:r>
        <w:rPr>
          <w:rFonts w:ascii="Consolas" w:hAnsi="Consolas"/>
          <w:color w:val="A03020"/>
          <w:sz w:val="22"/>
        </w:rPr>
        <w:t>Day_06_fw_parser.py</w:t>
      </w:r>
      <w:r>
        <w:rPr>
          <w:sz w:val="22"/>
        </w:rPr>
        <w:t xml:space="preserve"> in Notepad. </w:t>
      </w:r>
      <w:r>
        <w:rPr>
          <w:b/>
          <w:sz w:val="22"/>
        </w:rPr>
        <w:t>Read it first.</w:t>
      </w:r>
      <w:r>
        <w:rPr>
          <w:sz w:val="22"/>
        </w:rPr>
        <w:t xml:space="preserve"> Three parts — which part is new?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Run it on the firewall log: </w:t>
      </w:r>
      <w:r>
        <w:rPr>
          <w:rFonts w:ascii="Consolas" w:hAnsi="Consolas"/>
          <w:color w:val="A03020"/>
          <w:sz w:val="22"/>
        </w:rPr>
        <w:t>python .\Day_06_fw_parser.py .\Day_06_pfirewall.log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 line of the output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Records by action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DROP by source address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DROP by destination port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Run it on Day 04's log: </w:t>
      </w:r>
      <w:r>
        <w:rPr>
          <w:rFonts w:ascii="Consolas" w:hAnsi="Consolas"/>
          <w:color w:val="A03020"/>
          <w:sz w:val="22"/>
        </w:rPr>
        <w:t>python .\Day_06_fw_parser.py .\Day_5_access_log.txt</w:t>
      </w:r>
      <w:r>
        <w:rPr>
          <w:sz w:val="22"/>
        </w:rPr>
        <w:t xml:space="preserve"> — top IP: </w:t>
      </w:r>
      <w:r>
        <w:rPr>
          <w:b/>
          <w:sz w:val="22"/>
        </w:rPr>
        <w:t>_</w:t>
      </w:r>
      <w:r>
        <w:rPr>
          <w:i/>
          <w:sz w:val="22"/>
        </w:rPr>
        <w:t xml:space="preserve"> with </w:t>
      </w:r>
      <w:r>
        <w:rPr>
          <w:b/>
          <w:sz w:val="22"/>
        </w:rPr>
        <w:t>_</w:t>
      </w:r>
      <w:r>
        <w:rPr>
          <w:sz w:val="22"/>
        </w:rPr>
        <w:t xml:space="preserve"> requests.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 xml:space="preserve">Which address is at the top of </w:t>
      </w:r>
      <w:r>
        <w:rPr>
          <w:b/>
          <w:sz w:val="22"/>
        </w:rPr>
        <w:t>both</w:t>
      </w:r>
      <w:r>
        <w:rPr>
          <w:sz w:val="22"/>
        </w:rPr>
        <w:t xml:space="preserve"> logs? 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sz w:val="22"/>
        </w:rPr>
        <w:t xml:space="preserve">Change </w:t>
      </w:r>
      <w:r>
        <w:rPr>
          <w:rFonts w:ascii="Consolas" w:hAnsi="Consolas"/>
          <w:color w:val="A03020"/>
          <w:sz w:val="22"/>
        </w:rPr>
        <w:t>most_common(5)</w:t>
      </w:r>
      <w:r>
        <w:rPr>
          <w:sz w:val="22"/>
        </w:rPr>
        <w:t xml:space="preserve"> to </w:t>
      </w:r>
      <w:r>
        <w:rPr>
          <w:rFonts w:ascii="Consolas" w:hAnsi="Consolas"/>
          <w:color w:val="A03020"/>
          <w:sz w:val="22"/>
        </w:rPr>
        <w:t>most_common(10)</w:t>
      </w:r>
      <w:r>
        <w:rPr>
          <w:sz w:val="22"/>
        </w:rPr>
        <w:t xml:space="preserve">. Save. Run again. How many ports now? 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30 minutes</w:t>
      </w:r>
    </w:p>
    <w:p>
      <w:r>
        <w:rPr>
          <w:sz w:val="22"/>
        </w:rPr>
        <w:t xml:space="preserve">Everything goes in </w:t>
      </w:r>
      <w:r>
        <w:rPr>
          <w:rFonts w:ascii="Consolas" w:hAnsi="Consolas"/>
          <w:color w:val="A03020"/>
          <w:sz w:val="22"/>
        </w:rPr>
        <w:t>C:\Evidence\Day_06\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Annotated capture — five findings on the packet list (or your own 60-second capture)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Capture sheet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 map of your machine + the lab-subnet diagram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 map + diagram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Access-log worksheet — six lines decoded + your own server lines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Worksheet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Firewall-log worksheet — four findings as actionable sentences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Worksheet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Parser v2 — run on both logs, change one line, run again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outputs + the change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Evidence register — every file named, hashed, logged; one row self-checked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Register + self-check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Marked the usual way: </w:t>
      </w:r>
      <w:r>
        <w:rPr>
          <w:b/>
          <w:sz w:val="22"/>
        </w:rPr>
        <w:t>the reason matters more than the answer.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Before you start the afternoon: stop your server</w:t>
      </w:r>
      <w:r>
        <w:rPr>
          <w:color w:val="2A3A4A"/>
          <w:sz w:val="21"/>
        </w:rPr>
        <w:t xml:space="preserve"> (Ctrl+C in window 1). Run the port-map line again and confirm 8000 is gone.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ANNOTATED CAPTURE</w:t>
      </w:r>
    </w:p>
    <w:p>
      <w:pPr>
        <w:pStyle w:val="Heading3"/>
      </w:pPr>
      <w:r>
        <w:rPr>
          <w:b/>
          <w:color w:val="2E75B6"/>
          <w:sz w:val="25"/>
        </w:rPr>
        <w:t>25 minutes · Topic 6.1 · knowledge 1.4</w:t>
      </w:r>
    </w:p>
    <w:p>
      <w:r>
        <w:rPr>
          <w:sz w:val="22"/>
        </w:rPr>
        <w:t xml:space="preserve">Finish Activity 1 for all five findings. For each, add one sentence: what it proves. </w:t>
      </w:r>
      <w:r>
        <w:rPr>
          <w:i/>
          <w:sz w:val="22"/>
        </w:rPr>
        <w:t>(Optional bonus, only if you can install Wireshark + Npcap with admin: make your own 60-second capture of your own browsing, save it as `Day_06_capture.pcapng`, and find the same five things in it.)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Packets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proves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DNS answer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dns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Handshake (three packets)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SNI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Readable request + response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http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Tried and never answered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2 — PORT MAP AND THE LAB SUBNET</w:t>
      </w:r>
    </w:p>
    <w:p>
      <w:pPr>
        <w:pStyle w:val="Heading3"/>
      </w:pPr>
      <w:r>
        <w:rPr>
          <w:b/>
          <w:color w:val="2E75B6"/>
          <w:sz w:val="25"/>
        </w:rPr>
        <w:t>25 minutes · Topic 6.3 · knowledge 1.4 (LAN, WAN, port forwarding)</w:t>
      </w:r>
    </w:p>
    <w:p>
      <w:r>
        <w:rPr>
          <w:b/>
          <w:sz w:val="22"/>
        </w:rPr>
        <w:t>(a)</w:t>
      </w:r>
      <w:r>
        <w:rPr>
          <w:sz w:val="22"/>
        </w:rPr>
        <w:t xml:space="preserve"> Complete your port map from Activity 3 — every row named and judged.</w:t>
      </w:r>
    </w:p>
    <w:p>
      <w:r>
        <w:rPr>
          <w:b/>
          <w:sz w:val="22"/>
        </w:rPr>
        <w:t>(b)</w:t>
      </w:r>
      <w:r>
        <w:rPr>
          <w:sz w:val="22"/>
        </w:rPr>
        <w:t xml:space="preserve"> Draw the lab subnet </w:t>
      </w:r>
      <w:r>
        <w:rPr>
          <w:rFonts w:ascii="Consolas" w:hAnsi="Consolas"/>
          <w:color w:val="A03020"/>
          <w:sz w:val="22"/>
        </w:rPr>
        <w:t>192.168.10.0/24</w:t>
      </w:r>
      <w:r>
        <w:rPr>
          <w:sz w:val="22"/>
        </w:rPr>
        <w:t xml:space="preserve"> (router </w:t>
      </w:r>
      <w:r>
        <w:rPr>
          <w:rFonts w:ascii="Consolas" w:hAnsi="Consolas"/>
          <w:color w:val="A03020"/>
          <w:sz w:val="22"/>
        </w:rPr>
        <w:t>.1</w:t>
      </w:r>
      <w:r>
        <w:rPr>
          <w:sz w:val="22"/>
        </w:rPr>
        <w:t xml:space="preserve">, public </w:t>
      </w:r>
      <w:r>
        <w:rPr>
          <w:rFonts w:ascii="Consolas" w:hAnsi="Consolas"/>
          <w:color w:val="A03020"/>
          <w:sz w:val="22"/>
        </w:rPr>
        <w:t>203.0.113.5</w:t>
      </w:r>
      <w:r>
        <w:rPr>
          <w:sz w:val="22"/>
        </w:rPr>
        <w:t xml:space="preserve">; the seven hosts from your handout). Draw </w:t>
      </w:r>
      <w:r>
        <w:rPr>
          <w:b/>
          <w:sz w:val="22"/>
        </w:rPr>
        <w:t>both</w:t>
      </w:r>
      <w:r>
        <w:rPr>
          <w:sz w:val="22"/>
        </w:rPr>
        <w:t xml:space="preserve"> port forwards as arrows from the public side to the private side. Flag the one that should not exist and write why in one sentence.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3 — ACCESS-LOG WORKSHEET</w:t>
      </w:r>
    </w:p>
    <w:p>
      <w:pPr>
        <w:pStyle w:val="Heading3"/>
      </w:pPr>
      <w:r>
        <w:rPr>
          <w:b/>
          <w:color w:val="2E75B6"/>
          <w:sz w:val="25"/>
        </w:rPr>
        <w:t>25 minutes · Topic 6.2 · knowledge 1.2</w:t>
      </w:r>
    </w:p>
    <w:p>
      <w:r>
        <w:rPr>
          <w:b/>
          <w:sz w:val="22"/>
        </w:rPr>
        <w:t>(a)</w:t>
      </w:r>
      <w:r>
        <w:rPr>
          <w:sz w:val="22"/>
        </w:rPr>
        <w:t xml:space="preserve"> From Day 04's </w:t>
      </w:r>
      <w:r>
        <w:rPr>
          <w:rFonts w:ascii="Consolas" w:hAnsi="Consolas"/>
          <w:color w:val="A03020"/>
          <w:sz w:val="22"/>
        </w:rPr>
        <w:t>Day_5_access_log.txt</w:t>
      </w:r>
      <w:r>
        <w:rPr>
          <w:sz w:val="22"/>
        </w:rPr>
        <w:t>, pick six lines with at least three different status codes. Decode each.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 (copy it)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Client IP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Method + path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Client or server at fault?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(b)</w:t>
      </w:r>
      <w:r>
        <w:rPr>
          <w:sz w:val="22"/>
        </w:rPr>
        <w:t xml:space="preserve"> Paste your own server's four lines from Activity 2. What is different about your server's log format compared with the Apache log?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4 — FIREWALL-LOG WORKSHEET</w:t>
      </w:r>
    </w:p>
    <w:p>
      <w:pPr>
        <w:pStyle w:val="Heading3"/>
      </w:pPr>
      <w:r>
        <w:rPr>
          <w:b/>
          <w:color w:val="2E75B6"/>
          <w:sz w:val="25"/>
        </w:rPr>
        <w:t>25 minutes · Topic 6.4 · knowledge 1.5, 1.6</w:t>
      </w:r>
    </w:p>
    <w:p>
      <w:r>
        <w:rPr>
          <w:sz w:val="22"/>
        </w:rPr>
        <w:t xml:space="preserve">Finish Activity 4: the four findings, each as one sentence that names </w:t>
      </w:r>
      <w:r>
        <w:rPr>
          <w:b/>
          <w:sz w:val="22"/>
        </w:rPr>
        <w:t>who → what, which port, the pattern, and what you would do</w:t>
      </w:r>
      <w:r>
        <w:rPr>
          <w:sz w:val="22"/>
        </w:rPr>
        <w:t>. Then:</w:t>
      </w:r>
    </w:p>
    <w:p>
      <w:r>
        <w:rPr>
          <w:sz w:val="22"/>
        </w:rPr>
        <w:t xml:space="preserve">Which single finding matters most, and why?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sz w:val="22"/>
        </w:rPr>
        <w:t xml:space="preserve">What does normal look like in this file (which lines)?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5 — PARSER v2</w:t>
      </w:r>
    </w:p>
    <w:p>
      <w:pPr>
        <w:pStyle w:val="Heading3"/>
      </w:pPr>
      <w:r>
        <w:rPr>
          <w:b/>
          <w:color w:val="2E75B6"/>
          <w:sz w:val="25"/>
        </w:rPr>
        <w:t>30 minutes · Topic 6.5 · knowledge 1.3</w:t>
      </w:r>
    </w:p>
    <w:p>
      <w:r>
        <w:rPr>
          <w:b/>
          <w:sz w:val="22"/>
        </w:rPr>
        <w:t>(a)</w:t>
      </w:r>
      <w:r>
        <w:rPr>
          <w:sz w:val="22"/>
        </w:rPr>
        <w:t xml:space="preserve"> Paste the full output of parser v2 on </w:t>
      </w:r>
      <w:r>
        <w:rPr>
          <w:rFonts w:ascii="Consolas" w:hAnsi="Consolas"/>
          <w:color w:val="A03020"/>
          <w:sz w:val="22"/>
        </w:rPr>
        <w:t>Day_06_pfirewall.log</w:t>
      </w:r>
      <w:r>
        <w:rPr>
          <w:sz w:val="22"/>
        </w:rPr>
        <w:t xml:space="preserve"> and on </w:t>
      </w:r>
      <w:r>
        <w:rPr>
          <w:rFonts w:ascii="Consolas" w:hAnsi="Consolas"/>
          <w:color w:val="A03020"/>
          <w:sz w:val="22"/>
        </w:rPr>
        <w:t>Day_5_access_log.txt</w:t>
      </w:r>
      <w:r>
        <w:rPr>
          <w:sz w:val="22"/>
        </w:rPr>
        <w:t>.</w:t>
      </w:r>
    </w:p>
    <w:p>
      <w:r>
        <w:rPr>
          <w:b/>
          <w:sz w:val="22"/>
        </w:rPr>
        <w:t>(b)</w:t>
      </w:r>
      <w:r>
        <w:rPr>
          <w:sz w:val="22"/>
        </w:rPr>
        <w:t xml:space="preserve"> Make </w:t>
      </w:r>
      <w:r>
        <w:rPr>
          <w:b/>
          <w:sz w:val="22"/>
        </w:rPr>
        <w:t>one</w:t>
      </w:r>
      <w:r>
        <w:rPr>
          <w:sz w:val="22"/>
        </w:rPr>
        <w:t xml:space="preserve"> change and re-run — choose one: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rFonts w:ascii="Consolas" w:hAnsi="Consolas"/>
          <w:color w:val="A03020"/>
          <w:sz w:val="22"/>
        </w:rPr>
        <w:t>most_common(5)</w:t>
      </w:r>
      <w:r>
        <w:rPr>
          <w:sz w:val="22"/>
        </w:rPr>
        <w:t xml:space="preserve"> → </w:t>
      </w:r>
      <w:r>
        <w:rPr>
          <w:rFonts w:ascii="Consolas" w:hAnsi="Consolas"/>
          <w:color w:val="A03020"/>
          <w:sz w:val="22"/>
        </w:rPr>
        <w:t>most_common(10)</w:t>
      </w:r>
      <w:r>
        <w:rPr>
          <w:sz w:val="22"/>
        </w:rPr>
        <w:t>, or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add </w:t>
      </w:r>
      <w:r>
        <w:rPr>
          <w:rFonts w:ascii="Consolas" w:hAnsi="Consolas"/>
          <w:color w:val="A03020"/>
          <w:sz w:val="22"/>
        </w:rPr>
        <w:t>drop_by_path = Counter()</w:t>
      </w:r>
      <w:r>
        <w:rPr>
          <w:sz w:val="22"/>
        </w:rPr>
        <w:t xml:space="preserve"> after the other counters, </w:t>
      </w:r>
      <w:r>
        <w:rPr>
          <w:rFonts w:ascii="Consolas" w:hAnsi="Consolas"/>
          <w:color w:val="A03020"/>
          <w:sz w:val="22"/>
        </w:rPr>
        <w:t>drop_by_path[fields[16]] += 1</w:t>
      </w:r>
      <w:r>
        <w:rPr>
          <w:sz w:val="22"/>
        </w:rPr>
        <w:t xml:space="preserve"> inside the DROP branch, and a print block for it (path is the 17th field).</w:t>
      </w:r>
    </w:p>
    <w:p>
      <w:r>
        <w:rPr>
          <w:sz w:val="22"/>
        </w:rPr>
        <w:t xml:space="preserve">Paste the changed line(s) and the new output. If it broke, what was the error, and how did you fix it?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6 — EVIDENCE REGISTER AND SELF-CHECK</w:t>
      </w:r>
    </w:p>
    <w:p>
      <w:pPr>
        <w:pStyle w:val="Heading3"/>
      </w:pPr>
      <w:r>
        <w:rPr>
          <w:b/>
          <w:color w:val="2E75B6"/>
          <w:sz w:val="25"/>
        </w:rPr>
        <w:t>10 minutes · 400311106 · ICT315202 LO2</w:t>
      </w:r>
    </w:p>
    <w:p>
      <w:r>
        <w:rPr>
          <w:sz w:val="22"/>
        </w:rPr>
        <w:t xml:space="preserve">Hash every file in </w:t>
      </w:r>
      <w:r>
        <w:rPr>
          <w:rFonts w:ascii="Consolas" w:hAnsi="Consolas"/>
          <w:color w:val="A03020"/>
          <w:sz w:val="22"/>
        </w:rPr>
        <w:t>C:\Evidence\Day_06\</w:t>
      </w:r>
      <w:r>
        <w:rPr>
          <w:sz w:val="22"/>
        </w:rPr>
        <w:t xml:space="preserve"> — </w:t>
      </w:r>
      <w:r>
        <w:rPr>
          <w:rFonts w:ascii="Consolas" w:hAnsi="Consolas"/>
          <w:color w:val="A03020"/>
          <w:sz w:val="22"/>
        </w:rPr>
        <w:t>Get-ChildItem C:\Evidence\Day_06 | Get-FileHash -Algorithm SHA256</w:t>
      </w:r>
      <w:r>
        <w:rPr>
          <w:sz w:val="22"/>
        </w:rPr>
        <w:t xml:space="preserve"> — and add one row per file to your Day 03 register. Check </w:t>
      </w:r>
      <w:r>
        <w:rPr>
          <w:b/>
          <w:sz w:val="22"/>
        </w:rPr>
        <w:t>one</w:t>
      </w:r>
      <w:r>
        <w:rPr>
          <w:sz w:val="22"/>
        </w:rPr>
        <w:t xml:space="preserve"> row against your class QA checklist.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Row checked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present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missing (and now fixed)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7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In your own words: what can you still learn from HTTPS traffic you cannot decrypt?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Why is a dropped </w:t>
      </w:r>
      <w:r>
        <w:rPr>
          <w:i/>
          <w:sz w:val="22"/>
        </w:rPr>
        <w:t>outbound</w:t>
      </w:r>
      <w:r>
        <w:rPr>
          <w:sz w:val="22"/>
        </w:rPr>
        <w:t xml:space="preserve"> connection more worrying than a dropped </w:t>
      </w:r>
      <w:r>
        <w:rPr>
          <w:i/>
          <w:sz w:val="22"/>
        </w:rPr>
        <w:t>inbound</w:t>
      </w:r>
      <w:r>
        <w:rPr>
          <w:sz w:val="22"/>
        </w:rPr>
        <w:t xml:space="preserve"> one?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The same address appeared at the top of two logs today. What would you do next on a real desk?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8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C:\Evidence\Day_06\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Task 1 — capture sheet (+ optional </w:t>
      </w:r>
      <w:r>
        <w:rPr>
          <w:rFonts w:ascii="Consolas" w:hAnsi="Consolas"/>
          <w:color w:val="A03020"/>
          <w:sz w:val="22"/>
        </w:rPr>
        <w:t>Day_06_capture.pcapng</w:t>
      </w:r>
      <w:r>
        <w:rPr>
          <w:sz w:val="22"/>
        </w:rPr>
        <w:t>)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2 — port map + lab-subnet diagram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3 — access-log worksheet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— firewall-log worksheet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— two parser outputs + the change + new output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— register + 1 self-check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— three reflection answers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b/>
          <w:sz w:val="22"/>
        </w:rPr>
        <w:t>Server stopped</w:t>
      </w:r>
      <w:r>
        <w:rPr>
          <w:sz w:val="22"/>
        </w:rPr>
        <w:t xml:space="preserve"> — 8000 gone from the port map</w:t>
      </w:r>
    </w:p>
    <w:p>
      <w:r>
        <w:rPr>
          <w:sz w:val="22"/>
        </w:rPr>
        <w:t xml:space="preserve">Tomorrow: </w:t>
      </w:r>
      <w:r>
        <w:rPr>
          <w:b/>
          <w:sz w:val="22"/>
        </w:rPr>
        <w:t>Day 07 — Threat intelligence and the attack framework.</w:t>
      </w:r>
      <w:r>
        <w:rPr>
          <w:sz w:val="22"/>
        </w:rPr>
        <w:t xml:space="preserve"> Who is on the other end of these lines, and how attackers actually behave. A browser day. Same hours.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