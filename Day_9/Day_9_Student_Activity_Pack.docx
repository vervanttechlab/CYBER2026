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Calibri" w:hAnsi="Calibri"/>
          <w:b/>
          <w:color w:val="1B3A5C"/>
          <w:sz w:val="38"/>
        </w:rPr>
        <w:t>DAY 9 — STUDENT ACTIVITY PACK</w:t>
      </w:r>
    </w:p>
    <w:p>
      <w:pPr>
        <w:spacing w:after="40"/>
        <w:jc w:val="center"/>
      </w:pPr>
      <w:r>
        <w:rPr>
          <w:rFonts w:ascii="Calibri" w:hAnsi="Calibri"/>
          <w:b/>
          <w:color w:val="2E75B6"/>
          <w:sz w:val="27"/>
        </w:rPr>
        <w:t>Close the Loop — Tell the Client, Find What Failed, Escalate It</w:t>
      </w:r>
    </w:p>
    <w:p>
      <w:pPr>
        <w:spacing w:after="40"/>
        <w:jc w:val="center"/>
      </w:pPr>
      <w:r>
        <w:rPr>
          <w:rFonts w:ascii="Calibri" w:hAnsi="Calibri"/>
          <w:b w:val="0"/>
          <w:color w:val="666666"/>
          <w:sz w:val="22"/>
        </w:rPr>
        <w:t>Everything you do today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b/>
          <w:color w:val="1B3A5C"/>
          <w:sz w:val="30"/>
        </w:rPr>
        <w:t>TODAY'S FIVE TOPICS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Topic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9.1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Case Is Not Closed Yet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9.2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Tell the Client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9.3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Read the Log for What Failed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9.4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Who Do You Call?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9.5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Escalation Pack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WHAT IS IN THIS PACK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When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Activity 1 — Make the Call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8:50 AM, pairs (observed)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Activity 2 — Find the Failure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9:45 AM, teams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Activity 3 — Who Gets This?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10:30 AM, teams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Activity 4 — Build the Pack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11:05 AM, on your own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Your afternoon — Tasks 1–7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1:00–4:00 PM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sz w:val="22"/>
        </w:rPr>
        <w:t>You need your camera and microphone (Activity 1 is a role-play), your Day 7 ticket register (with CTM-0007-001), your Day 8 worksheets, your own Windows machine for Task 2, and your Day 3 class QA checklist.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1 — ACTIVITY 1: MAKE THE CALL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>8:50 AM · 30 minutes · Topic 9.2 · pairs · OBSERVED</w:t>
      </w:r>
    </w:p>
    <w:p>
      <w:r>
        <w:rPr>
          <w:sz w:val="22"/>
        </w:rPr>
        <w:t>Two cases (the trainer sends the details). One of you is the analyst, one is the client. Do V1, swap, do V2.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V1 — WKS-118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V2 — SRV-BAK-02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Who you call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M. Lopez, the user (Marketing). Not technical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R. Santos, backup administrator. Technical, worried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Result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CLEAN</w:t>
            </w:r>
            <w:r>
              <w:rPr>
                <w:sz w:val="20"/>
              </w:rPr>
              <w:t xml:space="preserve"> — full scan finished, 0 threats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NOT CLEAN</w:t>
            </w:r>
            <w:r>
              <w:rPr>
                <w:sz w:val="20"/>
              </w:rPr>
              <w:t xml:space="preserve"> — full scan finished, threat still there; quarantine failed twice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Analyst's checklist — tick as you go: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V1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V2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1 Who I am + the </w:t>
            </w:r>
            <w:r>
              <w:rPr>
                <w:b/>
                <w:sz w:val="20"/>
              </w:rPr>
              <w:t>ticket ID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 What was found, in plain words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 What was done + what the scan showed (</w:t>
            </w:r>
            <w:r>
              <w:rPr>
                <w:b/>
                <w:sz w:val="20"/>
              </w:rPr>
              <w:t>the honest result</w:t>
            </w:r>
            <w:r>
              <w:rPr>
                <w:sz w:val="20"/>
              </w:rPr>
              <w:t>)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 What it means for them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 What happens next, and by when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6 </w:t>
            </w:r>
            <w:r>
              <w:rPr>
                <w:b/>
                <w:sz w:val="20"/>
              </w:rPr>
              <w:t>One specific ask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7 </w:t>
            </w:r>
            <w:r>
              <w:rPr>
                <w:b/>
                <w:sz w:val="20"/>
              </w:rPr>
              <w:t>Read-back</w:t>
            </w:r>
            <w:r>
              <w:rPr>
                <w:sz w:val="20"/>
              </w:rPr>
              <w:t xml:space="preserve"> obtained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 "In writing within the hour"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Client's notes</w:t>
      </w:r>
      <w:r>
        <w:rPr>
          <w:sz w:val="22"/>
        </w:rPr>
        <w:t xml:space="preserve"> — what did the analyst say the result was, in their words? Was anything unclear?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sz w:val="22"/>
        </w:rPr>
        <w:t>_</w:t>
      </w:r>
    </w:p>
    <w:p>
      <w:r>
        <w:rPr>
          <w:sz w:val="22"/>
        </w:rPr>
        <w:t>Watched on V2 for two things: "not clean — the threat is still there" said plainly, and an ask plus a read-back.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2 — ACTIVITY 2: FIND THE FAILURE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>9:45 AM · 15 minutes · Topic 9.3 · teams</w:t>
      </w:r>
    </w:p>
    <w:p>
      <w:r>
        <w:rPr>
          <w:sz w:val="22"/>
        </w:rPr>
        <w:t xml:space="preserve">The trainer sends the eight-entry log extract. For each entry: success or failure? If failure — which of the five kinds (1 action failed · 2 action incomplete · 3 no action taken · 4 scan did not complete · 5 threat came back — or </w:t>
      </w:r>
      <w:r>
        <w:rPr>
          <w:i/>
          <w:sz w:val="22"/>
        </w:rPr>
        <w:t>tool failing</w:t>
      </w:r>
      <w:r>
        <w:rPr>
          <w:sz w:val="22"/>
        </w:rPr>
        <w:t>), and the SOP's next step.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Entry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Host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Success / Failure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Kind (number)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Next step per SOP</w:t>
            </w:r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SRV-FILE-01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SRV-FILE-01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SRV-FILE-01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WKS-205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WKS-140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SRV-BAK-02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G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WKS-118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H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TRN-PC-11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r>
        <w:rPr>
          <w:sz w:val="22"/>
        </w:rPr>
        <w:t>Two are successes. One is the tool failing, not the action. One entry is two kinds at once. Read forward in time.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3 — ACTIVITY 3: WHO GETS THIS?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>10:30 AM · 15 minutes · Topic 9.4 · teams</w:t>
      </w:r>
    </w:p>
    <w:p>
      <w:r>
        <w:rPr>
          <w:sz w:val="22"/>
        </w:rPr>
        <w:t xml:space="preserve">For each situation: the </w:t>
      </w:r>
      <w:r>
        <w:rPr>
          <w:b/>
          <w:sz w:val="22"/>
        </w:rPr>
        <w:t>primary</w:t>
      </w:r>
      <w:r>
        <w:rPr>
          <w:sz w:val="22"/>
        </w:rPr>
        <w:t xml:space="preserve"> authority (IT department manager · information security manager · security vendor · CISO), who is </w:t>
      </w:r>
      <w:r>
        <w:rPr>
          <w:b/>
          <w:sz w:val="22"/>
        </w:rPr>
        <w:t>copied</w:t>
      </w:r>
      <w:r>
        <w:rPr>
          <w:sz w:val="22"/>
        </w:rPr>
        <w:t xml:space="preserve">, and </w:t>
      </w:r>
      <w:r>
        <w:rPr>
          <w:b/>
          <w:sz w:val="22"/>
        </w:rPr>
        <w:t>why</w:t>
      </w:r>
      <w:r>
        <w:rPr>
          <w:sz w:val="22"/>
        </w:rPr>
        <w:t xml:space="preserve"> — what does that person own that you need?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Situation (short)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Primary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Copied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Why them</w:t>
            </w:r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SRV-BAK-02 — quarantine failed twice, process restarts itself, scan says still there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40 training PCs — signature updates failing daily for three weeks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FIN-WKS-03 — </w:t>
            </w:r>
            <w:r>
              <w:rPr>
                <w:rFonts w:ascii="Consolas" w:hAnsi="Consolas"/>
                <w:color w:val="A03020"/>
                <w:sz w:val="20"/>
              </w:rPr>
              <w:t>payroll_calc.xlsm</w:t>
            </w:r>
            <w:r>
              <w:rPr>
                <w:sz w:val="20"/>
              </w:rPr>
              <w:t xml:space="preserve"> quarantined; used safely two years; payroll tomorrow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SRV-FILE-01 — OS has had no security update for four months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SRV-FIN-02 — files renaming to </w:t>
            </w:r>
            <w:r>
              <w:rPr>
                <w:rFonts w:ascii="Consolas" w:hAnsi="Consolas"/>
                <w:color w:val="A03020"/>
                <w:sz w:val="20"/>
              </w:rPr>
              <w:t>.locked</w:t>
            </w:r>
            <w:r>
              <w:rPr>
                <w:sz w:val="20"/>
              </w:rPr>
              <w:t xml:space="preserve"> right now, spreading, Finance down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WKS-140 — Trojan removed, restart required, user refuses until Friday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SRV-FILE-01 — Emotet in two locations three minutes apart, both quarantined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WKS-205 — Wacatac comes back after every restart, even after an offline scan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4 — ACTIVITY 4: BUILD THE PACK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>11:05 AM · 30 minutes · Topic 9.5 · on your own</w:t>
      </w:r>
    </w:p>
    <w:p>
      <w:r>
        <w:rPr>
          <w:sz w:val="22"/>
        </w:rPr>
        <w:t xml:space="preserve">Pick </w:t>
      </w:r>
      <w:r>
        <w:rPr>
          <w:b/>
          <w:sz w:val="22"/>
        </w:rPr>
        <w:t>Situation 2</w:t>
      </w:r>
      <w:r>
        <w:rPr>
          <w:sz w:val="22"/>
        </w:rPr>
        <w:t xml:space="preserve"> or </w:t>
      </w:r>
      <w:r>
        <w:rPr>
          <w:b/>
          <w:sz w:val="22"/>
        </w:rPr>
        <w:t>Situation 5</w:t>
      </w:r>
      <w:r>
        <w:rPr>
          <w:sz w:val="22"/>
        </w:rPr>
        <w:t>. Fill fields 1–3, 5, 6 and 9 now. Finish the rest this afternoon (Task 3).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Your entry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To</w:t>
            </w:r>
            <w:r>
              <w:rPr>
                <w:sz w:val="20"/>
              </w:rPr>
              <w:t xml:space="preserve"> — the authority, and </w:t>
            </w:r>
            <w:r>
              <w:rPr>
                <w:b/>
                <w:sz w:val="20"/>
              </w:rPr>
              <w:t>why them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From / date / time / ticket ID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One-line summary — host · what · current status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What the evidence shows</w:t>
            </w:r>
            <w:r>
              <w:rPr>
                <w:sz w:val="20"/>
              </w:rPr>
              <w:t xml:space="preserve"> — the log lines from the extract (event IDs, </w:t>
            </w:r>
            <w:r>
              <w:rPr>
                <w:rFonts w:ascii="Consolas" w:hAnsi="Consolas"/>
                <w:color w:val="A03020"/>
                <w:sz w:val="20"/>
              </w:rPr>
              <w:t>ThreatStatusID</w:t>
            </w:r>
            <w:r>
              <w:rPr>
                <w:sz w:val="20"/>
              </w:rPr>
              <w:t>)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What was tried, and what failed — </w:t>
            </w:r>
            <w:r>
              <w:rPr>
                <w:b/>
                <w:sz w:val="20"/>
              </w:rPr>
              <w:t>by kind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What I need from you</w:t>
            </w:r>
            <w:r>
              <w:rPr>
                <w:sz w:val="20"/>
              </w:rPr>
              <w:t xml:space="preserve"> — a verb, an object, and a </w:t>
            </w:r>
            <w:r>
              <w:rPr>
                <w:b/>
                <w:sz w:val="20"/>
              </w:rPr>
              <w:t>deadline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r>
        <w:rPr>
          <w:sz w:val="22"/>
        </w:rPr>
        <w:t>Verb, object, time. Not "please advise".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5 — YOUR AFTERNOON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>1:00 to 4:00 PM · on your own · about 2 hours 30 minutes</w:t>
      </w:r>
    </w:p>
    <w:p>
      <w:r>
        <w:rPr>
          <w:sz w:val="22"/>
        </w:rPr>
        <w:t xml:space="preserve">Everything goes in </w:t>
      </w:r>
      <w:r>
        <w:rPr>
          <w:rFonts w:ascii="Consolas" w:hAnsi="Consolas"/>
          <w:color w:val="A03020"/>
          <w:sz w:val="22"/>
        </w:rPr>
        <w:t>Evidence/Day_09/</w:t>
      </w:r>
      <w:r>
        <w:rPr>
          <w:sz w:val="22"/>
        </w:rPr>
        <w:t>. Submit by 4:00 PM.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Min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You hand in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Client verification records — V1 (clean) and V2 (not clean)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25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 records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Failed-action extract — all eight entries + the pass on your own machine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30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Annotated extract + own extract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Three escalation packs — Situations 1, 2 and 5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45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 packs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Escalation trail — update the three register rows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15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 rows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failed-action SOP card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15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 card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Self-check one pack against your Day 3 QA checklist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 self-check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Reflection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Three answers</w:t>
            </w:r>
          </w:p>
        </w:tc>
      </w:tr>
    </w:tbl>
    <w:p>
      <w:pPr>
        <w:spacing w:after="80"/>
      </w:pPr>
    </w:p>
    <w:p>
      <w:r>
        <w:rPr>
          <w:sz w:val="22"/>
        </w:rPr>
        <w:t xml:space="preserve">Marked the usual way: </w:t>
      </w:r>
      <w:r>
        <w:rPr>
          <w:b/>
          <w:sz w:val="22"/>
        </w:rPr>
        <w:t>the reason matters more than the answer.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6 — AFTERNOON WORKSHEETS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b/>
          <w:color w:val="1B3A5C"/>
          <w:sz w:val="30"/>
        </w:rPr>
        <w:t>TASK 1 — CLIENT VERIFICATION RECORDS</w:t>
      </w:r>
    </w:p>
    <w:p>
      <w:pPr>
        <w:pStyle w:val="Heading3"/>
      </w:pPr>
      <w:r>
        <w:rPr>
          <w:b/>
          <w:color w:val="2E75B6"/>
          <w:sz w:val="25"/>
        </w:rPr>
        <w:t>25 minutes · Topic 9.2 · CS-ICT251101 E4 PC 4.1 · 400311101 LO1–LO2</w:t>
      </w:r>
    </w:p>
    <w:p>
      <w:r>
        <w:rPr>
          <w:sz w:val="22"/>
        </w:rPr>
        <w:t xml:space="preserve">For </w:t>
      </w:r>
      <w:r>
        <w:rPr>
          <w:b/>
          <w:sz w:val="22"/>
        </w:rPr>
        <w:t>each</w:t>
      </w:r>
      <w:r>
        <w:rPr>
          <w:sz w:val="22"/>
        </w:rPr>
        <w:t xml:space="preserve"> of V1 and V2: (a) your call notes — the eight steps, in the words you used; (b) the written confirmation on this template. The V2 subject line must say </w:t>
      </w:r>
      <w:r>
        <w:rPr>
          <w:b/>
          <w:sz w:val="22"/>
        </w:rPr>
        <w:t>NOT CLEAN</w:t>
      </w:r>
      <w:r>
        <w:rPr>
          <w:sz w:val="22"/>
        </w:rPr>
        <w:t>.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To:       &lt;client / stakeholder&gt;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Subject:  &lt;Ticket ID&gt; — &lt;host&gt; — scan result: CLEAN / NOT CLEAN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Date:     &lt;date, time&gt;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Hello &lt;name&gt;,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As discussed by phone at &lt;time&gt;: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1. What was found: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2. What was done: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3. Scan result: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4. What this means: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5. What happens next: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6. What we need from you: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Please reply to confirm you have received this.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&lt;Your name&gt;, L1 analyst   ·   Ticket &lt;ID&gt;</w:t>
      </w:r>
    </w:p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TASK 2 — FAILED-ACTION EXTRACT</w:t>
      </w:r>
    </w:p>
    <w:p>
      <w:pPr>
        <w:pStyle w:val="Heading3"/>
      </w:pPr>
      <w:r>
        <w:rPr>
          <w:b/>
          <w:color w:val="2E75B6"/>
          <w:sz w:val="25"/>
        </w:rPr>
        <w:t>30 minutes · Topic 9.3 · CS-ICT251101 E4 PC 4.2</w:t>
      </w:r>
    </w:p>
    <w:p>
      <w:r>
        <w:rPr>
          <w:b/>
          <w:sz w:val="22"/>
        </w:rPr>
        <w:t>(a) The paper extract.</w:t>
      </w:r>
      <w:r>
        <w:rPr>
          <w:sz w:val="22"/>
        </w:rPr>
        <w:t xml:space="preserve"> Finish the Activity 2 table for all eight entries — kind and next step for each — and add one line: which entry would you act on </w:t>
      </w:r>
      <w:r>
        <w:rPr>
          <w:b/>
          <w:sz w:val="22"/>
        </w:rPr>
        <w:t>first</w:t>
      </w:r>
      <w:r>
        <w:rPr>
          <w:sz w:val="22"/>
        </w:rPr>
        <w:t xml:space="preserve">, and why?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b/>
          <w:sz w:val="22"/>
        </w:rPr>
        <w:t>(b) Your own machine.</w:t>
      </w:r>
      <w:r>
        <w:rPr>
          <w:sz w:val="22"/>
        </w:rPr>
        <w:t xml:space="preserve"> Run the failed-action pass and record the result — even if the result is "nothing".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Get-MpThreatDetection | Where-Object { -not $_.ActionSuccess } | Select-Object InitialDetectionTime, Resources, ActionSuccess, ThreatStatusID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Get-WinEvent -LogName "Microsoft-Windows-Windows Defender/Operational" -MaxEvents 200 | Where-Object { $_.Id -in 1118,1119,1002,2001 } | Select-Object TimeCreated, Id, Message | Format-List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Get-MpThreat | Select-Object ThreatName, IsActive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Get-MpComputerStatus | Select-Object QuickScanEndTime, FullScanEndTime, QuickScanAge, FullScanAge</w:t>
      </w:r>
    </w:p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Result on my machine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Any failure? (kind)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Detections with </w:t>
            </w:r>
            <w:r>
              <w:rPr>
                <w:rFonts w:ascii="Consolas" w:hAnsi="Consolas"/>
                <w:color w:val="A03020"/>
                <w:sz w:val="20"/>
              </w:rPr>
              <w:t>ActionSuccess</w:t>
            </w:r>
            <w:r>
              <w:rPr>
                <w:sz w:val="20"/>
              </w:rPr>
              <w:t xml:space="preserve"> False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Events 1118 / 1119 / 1002 / 2001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Threats still active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Last quick / full scan finished at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r>
        <w:rPr>
          <w:sz w:val="22"/>
        </w:rPr>
        <w:t xml:space="preserve">Record line: "Failed-action pass on </w:t>
      </w:r>
      <w:r>
        <w:rPr>
          <w:b/>
          <w:sz w:val="22"/>
        </w:rPr>
        <w:t>_</w:t>
      </w:r>
      <w:r>
        <w:rPr>
          <w:b/>
          <w:sz w:val="22"/>
        </w:rPr>
        <w:t xml:space="preserve">_ (host), checked </w:t>
      </w:r>
      <w:r>
        <w:rPr>
          <w:b/>
          <w:sz w:val="22"/>
        </w:rPr>
        <w:t>_</w:t>
      </w:r>
      <w:r>
        <w:rPr>
          <w:i/>
          <w:sz w:val="22"/>
        </w:rPr>
        <w:t xml:space="preserve"> (date/time):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sz w:val="22"/>
        </w:rPr>
        <w:t>___."</w:t>
      </w:r>
    </w:p>
    <w:p>
      <w:pPr>
        <w:pStyle w:val="Heading2"/>
      </w:pPr>
      <w:r>
        <w:rPr>
          <w:b/>
          <w:color w:val="1B3A5C"/>
          <w:sz w:val="30"/>
        </w:rPr>
        <w:t>TASK 3 — THREE ESCALATION PACKS</w:t>
      </w:r>
    </w:p>
    <w:p>
      <w:pPr>
        <w:pStyle w:val="Heading3"/>
      </w:pPr>
      <w:r>
        <w:rPr>
          <w:b/>
          <w:color w:val="2E75B6"/>
          <w:sz w:val="25"/>
        </w:rPr>
        <w:t>45 minutes · Topics 9.4–9.5 · CS-ICT251101 E4 PC 4.3</w:t>
      </w:r>
    </w:p>
    <w:p>
      <w:r>
        <w:rPr>
          <w:sz w:val="22"/>
        </w:rPr>
        <w:t xml:space="preserve">One pack each for </w:t>
      </w:r>
      <w:r>
        <w:rPr>
          <w:b/>
          <w:sz w:val="22"/>
        </w:rPr>
        <w:t>Situation 1</w:t>
      </w:r>
      <w:r>
        <w:rPr>
          <w:sz w:val="22"/>
        </w:rPr>
        <w:t xml:space="preserve"> (SRV-BAK-02), </w:t>
      </w:r>
      <w:r>
        <w:rPr>
          <w:b/>
          <w:sz w:val="22"/>
        </w:rPr>
        <w:t>Situation 2</w:t>
      </w:r>
      <w:r>
        <w:rPr>
          <w:sz w:val="22"/>
        </w:rPr>
        <w:t xml:space="preserve"> (updates failing on 40 PCs) and </w:t>
      </w:r>
      <w:r>
        <w:rPr>
          <w:b/>
          <w:sz w:val="22"/>
        </w:rPr>
        <w:t>Situation 5</w:t>
      </w:r>
      <w:r>
        <w:rPr>
          <w:sz w:val="22"/>
        </w:rPr>
        <w:t xml:space="preserve"> (SRV-FIN-02 ransomware). Copy the template three times. Use the log extract for the evidence lines where they exist; where the situation gives no log line, write what line you would expect and would attach.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Situation ___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To</w:t>
            </w:r>
            <w:r>
              <w:rPr>
                <w:sz w:val="20"/>
              </w:rPr>
              <w:t xml:space="preserve"> — the authority, and why them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From / date / time / ticket ID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One-line summary — host · what · status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What was detected — the story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What the evidence shows</w:t>
            </w:r>
            <w:r>
              <w:rPr>
                <w:sz w:val="20"/>
              </w:rPr>
              <w:t xml:space="preserve"> — the log lines, attached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What was tried, and what failed — by kind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Current status — contained? · severity · SLA clock (raised, due)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Impact — who and what is affected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What I need from you</w:t>
            </w:r>
            <w:r>
              <w:rPr>
                <w:sz w:val="20"/>
              </w:rPr>
              <w:t xml:space="preserve"> — verb · object · </w:t>
            </w:r>
            <w:r>
              <w:rPr>
                <w:b/>
                <w:sz w:val="20"/>
              </w:rPr>
              <w:t>deadline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My recommendation — one line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Attachments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Escalation logged — ticket updated at · copied to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TASK 4 — THE ESCALATION TRAIL</w:t>
      </w:r>
    </w:p>
    <w:p>
      <w:pPr>
        <w:pStyle w:val="Heading3"/>
      </w:pPr>
      <w:r>
        <w:rPr>
          <w:b/>
          <w:color w:val="2E75B6"/>
          <w:sz w:val="25"/>
        </w:rPr>
        <w:t>15 minutes · Topic 9.5 · CS-ICT251101 E4 PC 4.3</w:t>
      </w:r>
    </w:p>
    <w:p>
      <w:r>
        <w:rPr>
          <w:sz w:val="22"/>
        </w:rPr>
        <w:t>In your ticket register, update (or add) the three rows for Situations 1, 2 and 5. Screenshot the rows.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Ticket ID</w:t>
            </w:r>
          </w:p>
        </w:tc>
        <w:tc>
          <w:tcPr>
            <w:tcW w:type="dxa" w:w="137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Host</w:t>
            </w:r>
          </w:p>
        </w:tc>
        <w:tc>
          <w:tcPr>
            <w:tcW w:type="dxa" w:w="137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37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Escalated to (primary)</w:t>
            </w:r>
          </w:p>
        </w:tc>
        <w:tc>
          <w:tcPr>
            <w:tcW w:type="dxa" w:w="137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Copied</w:t>
            </w:r>
          </w:p>
        </w:tc>
        <w:tc>
          <w:tcPr>
            <w:tcW w:type="dxa" w:w="137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Time sent</w:t>
            </w:r>
          </w:p>
        </w:tc>
        <w:tc>
          <w:tcPr>
            <w:tcW w:type="dxa" w:w="137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Next update due</w:t>
            </w:r>
          </w:p>
        </w:tc>
      </w:tr>
      <w:tr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CTM-0007-001</w:t>
            </w:r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SRV-BAK-02</w:t>
            </w:r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Escalated</w:t>
            </w:r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37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37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40 × TRN-PC</w:t>
            </w:r>
          </w:p>
        </w:tc>
        <w:tc>
          <w:tcPr>
            <w:tcW w:type="dxa" w:w="137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37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37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37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37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SRV-FIN-02</w:t>
            </w:r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TASK 5 — THE FAILED-ACTION SOP CARD</w:t>
      </w:r>
    </w:p>
    <w:p>
      <w:pPr>
        <w:pStyle w:val="Heading3"/>
      </w:pPr>
      <w:r>
        <w:rPr>
          <w:b/>
          <w:color w:val="2E75B6"/>
          <w:sz w:val="25"/>
        </w:rPr>
        <w:t>15 minutes · Topic 9.3 · knowledge 4.2</w:t>
      </w:r>
    </w:p>
    <w:p>
      <w:r>
        <w:rPr>
          <w:sz w:val="22"/>
        </w:rPr>
        <w:t xml:space="preserve">One page, in your own words, that you could pin above a desk: the </w:t>
      </w:r>
      <w:r>
        <w:rPr>
          <w:b/>
          <w:sz w:val="22"/>
        </w:rPr>
        <w:t>five kinds</w:t>
      </w:r>
      <w:r>
        <w:rPr>
          <w:sz w:val="22"/>
        </w:rPr>
        <w:t xml:space="preserve"> of failure, where each shows in the log, and the next step. Add the sixth line for the </w:t>
      </w:r>
      <w:r>
        <w:rPr>
          <w:i/>
          <w:sz w:val="22"/>
        </w:rPr>
        <w:t>tool</w:t>
      </w:r>
      <w:r>
        <w:rPr>
          <w:sz w:val="22"/>
        </w:rPr>
        <w:t xml:space="preserve"> failing (event 2001). Then answer: which two kinds never use the word "failed"?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pPr>
        <w:pStyle w:val="Heading2"/>
      </w:pPr>
      <w:r>
        <w:rPr>
          <w:b/>
          <w:color w:val="1B3A5C"/>
          <w:sz w:val="30"/>
        </w:rPr>
        <w:t>TASK 6 — SELF-CHECK ONE PACK</w:t>
      </w:r>
    </w:p>
    <w:p>
      <w:pPr>
        <w:pStyle w:val="Heading3"/>
      </w:pPr>
      <w:r>
        <w:rPr>
          <w:b/>
          <w:color w:val="2E75B6"/>
          <w:sz w:val="25"/>
        </w:rPr>
        <w:t>10 minutes · ICT315202 LO2</w:t>
      </w:r>
    </w:p>
    <w:p>
      <w:r>
        <w:rPr>
          <w:sz w:val="22"/>
        </w:rPr>
        <w:t>Take one of your three packs and check it against your Day 3 class QA checklist. For each item: present or missing? Fix anything missing.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Pack (situation)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Items present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Items missing (and now fixed)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TASK 7 — REFLECTION</w:t>
      </w:r>
    </w:p>
    <w:p>
      <w:pPr>
        <w:pStyle w:val="Heading3"/>
      </w:pPr>
      <w:r>
        <w:rPr>
          <w:b/>
          <w:color w:val="2E75B6"/>
          <w:sz w:val="25"/>
        </w:rPr>
        <w:t>10 minutes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sz w:val="22"/>
        </w:rPr>
        <w:t>Which was harder — the clean call or the not-clean call — and why?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sz w:val="22"/>
        </w:rPr>
        <w:t>In your own words: why is a 1116 with nothing after it a failure?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sz w:val="22"/>
        </w:rPr>
        <w:t>For one of your packs: if the authority reads only field 9, what will they do? Is that what you need?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7 — HANDING IN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Put everything in </w:t>
      </w:r>
      <w:r>
        <w:rPr>
          <w:rFonts w:ascii="Consolas" w:hAnsi="Consolas"/>
          <w:color w:val="A03020"/>
          <w:sz w:val="22"/>
        </w:rPr>
        <w:t>Evidence/Day_09/</w:t>
      </w:r>
      <w:r>
        <w:rPr>
          <w:sz w:val="22"/>
        </w:rPr>
        <w:t xml:space="preserve"> and submit by 4:00 PM: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1 — 2 client verification records (call notes + confirmation)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2 — annotated extract + own-machine pass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3 — 3 escalation packs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4 — 3 register rows (screenshot)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5 — failed-action SOP card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6 — 1 self-check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7 — three reflection answers</w:t>
      </w:r>
    </w:p>
    <w:p>
      <w:r>
        <w:rPr>
          <w:sz w:val="22"/>
        </w:rPr>
        <w:t xml:space="preserve">Tomorrow: </w:t>
      </w:r>
      <w:r>
        <w:rPr>
          <w:b/>
          <w:sz w:val="22"/>
        </w:rPr>
        <w:t>Day 10 — alert reporting, then the CS-ICT251101 unit assessment.</w:t>
      </w:r>
      <w:r>
        <w:rPr>
          <w:sz w:val="22"/>
        </w:rPr>
        <w:t xml:space="preserve"> Bring every Day 6–9 artefact, filed — the portfolio interview draws on them. Same hours for the morning.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