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9 — SOLUTIONS AND MARKING GUIDE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For the trainer only. Do not distribute before the activity.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marking rule holds: </w:t>
      </w:r>
      <w:r>
        <w:rPr>
          <w:b/>
          <w:sz w:val="22"/>
        </w:rPr>
        <w:t>the reason matters more than the answer.</w:t>
      </w:r>
      <w:r>
        <w:rPr>
          <w:sz w:val="22"/>
        </w:rPr>
        <w:t xml:space="preserve"> A pack addressed to the "wrong" authority with a reason that names what that person owns is closer to competent than the "right" authority with no reason.</w:t>
      </w:r>
    </w:p>
    <w:p>
      <w:pPr>
        <w:pStyle w:val="Heading2"/>
      </w:pPr>
      <w:r>
        <w:rPr>
          <w:b/>
          <w:color w:val="1B3A5C"/>
          <w:sz w:val="30"/>
        </w:rPr>
        <w:t>THE ONE IDEA THAT RUNS ALL DAY</w:t>
      </w:r>
    </w:p>
    <w:p>
      <w:r>
        <w:rPr>
          <w:sz w:val="22"/>
        </w:rPr>
        <w:t xml:space="preserve">A case is closed when the client knows the truth and the authority has what they need. Every answer today is marked on whether the trainee </w:t>
      </w:r>
      <w:r>
        <w:rPr>
          <w:b/>
          <w:sz w:val="22"/>
        </w:rPr>
        <w:t>told the truth plainly</w:t>
      </w:r>
      <w:r>
        <w:rPr>
          <w:sz w:val="22"/>
        </w:rPr>
        <w:t xml:space="preserve"> (the call), </w:t>
      </w:r>
      <w:r>
        <w:rPr>
          <w:b/>
          <w:sz w:val="22"/>
        </w:rPr>
        <w:t>found the failures that don't say "failed"</w:t>
      </w:r>
      <w:r>
        <w:rPr>
          <w:sz w:val="22"/>
        </w:rPr>
        <w:t xml:space="preserve"> (the extract), and </w:t>
      </w:r>
      <w:r>
        <w:rPr>
          <w:b/>
          <w:sz w:val="22"/>
        </w:rPr>
        <w:t>gave the authority evidence, an ask and a deadline</w:t>
      </w:r>
      <w:r>
        <w:rPr>
          <w:sz w:val="22"/>
        </w:rPr>
        <w:t xml:space="preserve"> (the pack). Carry the Day 7–8 rule into everything: </w:t>
      </w:r>
      <w:r>
        <w:rPr>
          <w:b/>
          <w:sz w:val="22"/>
        </w:rPr>
        <w:t>not contained = threat</w:t>
      </w:r>
      <w:r>
        <w:rPr>
          <w:sz w:val="22"/>
        </w:rPr>
        <w:t>; a failed action re-opens a closed ticket.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1 &amp; TASK 1 — MAKE THE CALL · CLIENT VERIFICATION RECORDS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Observed (Activity 1, the V2 call)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ticket ID stated right after the name; the result said plainly — </w:t>
      </w:r>
      <w:r>
        <w:rPr>
          <w:i/>
          <w:sz w:val="22"/>
        </w:rPr>
        <w:t>"the scan finished and the threat is still on the server; it is not clean"</w:t>
      </w:r>
      <w:r>
        <w:rPr>
          <w:sz w:val="22"/>
        </w:rPr>
        <w:t>; one specific ask (</w:t>
      </w:r>
      <w:r>
        <w:rPr>
          <w:i/>
          <w:sz w:val="22"/>
        </w:rPr>
        <w:t>"when were the last backups taken?"</w:t>
      </w:r>
      <w:r>
        <w:rPr>
          <w:sz w:val="22"/>
        </w:rPr>
        <w:t xml:space="preserve"> / </w:t>
      </w:r>
      <w:r>
        <w:rPr>
          <w:i/>
          <w:sz w:val="22"/>
        </w:rPr>
        <w:t>"can the server come off the network now?"</w:t>
      </w:r>
      <w:r>
        <w:rPr>
          <w:sz w:val="22"/>
        </w:rPr>
        <w:t xml:space="preserve">); what happens next (escalating now, next update by a time); and a read-back requested and obtained. </w:t>
      </w:r>
      <w:r>
        <w:rPr>
          <w:b/>
          <w:sz w:val="22"/>
        </w:rPr>
        <w:t>Not yet:</w:t>
      </w:r>
      <w:r>
        <w:rPr>
          <w:sz w:val="22"/>
        </w:rPr>
        <w:t xml:space="preserve"> </w:t>
      </w:r>
      <w:r>
        <w:rPr>
          <w:i/>
          <w:sz w:val="22"/>
        </w:rPr>
        <w:t>"there might still be something"</w:t>
      </w:r>
      <w:r>
        <w:rPr>
          <w:sz w:val="22"/>
        </w:rPr>
        <w:t xml:space="preserve">, </w:t>
      </w:r>
      <w:r>
        <w:rPr>
          <w:i/>
          <w:sz w:val="22"/>
        </w:rPr>
        <w:t>"we're still looking into it"</w:t>
      </w:r>
      <w:r>
        <w:rPr>
          <w:sz w:val="22"/>
        </w:rPr>
        <w:t xml:space="preserve">; no ticket ID; </w:t>
      </w:r>
      <w:r>
        <w:rPr>
          <w:i/>
          <w:sz w:val="22"/>
        </w:rPr>
        <w:t>"be careful"</w:t>
      </w:r>
      <w:r>
        <w:rPr>
          <w:sz w:val="22"/>
        </w:rPr>
        <w:t xml:space="preserve"> as the ask; no read-back.</w:t>
      </w:r>
    </w:p>
    <w:p>
      <w:pPr>
        <w:pStyle w:val="Heading2"/>
      </w:pPr>
      <w:r>
        <w:rPr>
          <w:b/>
          <w:color w:val="1B3A5C"/>
          <w:sz w:val="30"/>
        </w:rPr>
        <w:t>Task 1 — model confirmations</w:t>
      </w:r>
    </w:p>
    <w:p>
      <w:r>
        <w:rPr>
          <w:b/>
          <w:sz w:val="22"/>
        </w:rPr>
        <w:t>V1 (CLEAN)</w:t>
      </w:r>
      <w:r>
        <w:rPr>
          <w:sz w:val="22"/>
        </w:rPr>
        <w:t xml:space="preserve"> — subject </w:t>
      </w:r>
      <w:r>
        <w:rPr>
          <w:rFonts w:ascii="Consolas" w:hAnsi="Consolas"/>
          <w:color w:val="A03020"/>
          <w:sz w:val="22"/>
        </w:rPr>
        <w:t>CTM-0007-014 — WKS-118 — scan result: CLEAN</w:t>
      </w:r>
      <w:r>
        <w:rPr>
          <w:sz w:val="22"/>
        </w:rPr>
        <w:t xml:space="preserve">. 1 Found: a malicious program (Trojan) in a downloaded file, setup_crack.exe, 16 Sep 14:05. 2 Done: removed to quarantine by second-line, 17 Sep 09:11. 3 Scan: full scan finished 17 Sep 10:48 — 0 threats. 4 Means: you may use the computer now. 5 Next: ticket closed today. 6 Need: no downloads from cracked-software sites; ask IT for software; report anything odd. </w:t>
      </w:r>
      <w:r>
        <w:rPr>
          <w:i/>
          <w:sz w:val="22"/>
        </w:rPr>
        <w:t>Register in plain words — no event IDs, no `ThreatStatusID`.</w:t>
      </w:r>
    </w:p>
    <w:p>
      <w:r>
        <w:rPr>
          <w:b/>
          <w:sz w:val="22"/>
        </w:rPr>
        <w:t>V2 (NOT CLEAN)</w:t>
      </w:r>
      <w:r>
        <w:rPr>
          <w:sz w:val="22"/>
        </w:rPr>
        <w:t xml:space="preserve"> — subject </w:t>
      </w:r>
      <w:r>
        <w:rPr>
          <w:rFonts w:ascii="Consolas" w:hAnsi="Consolas"/>
          <w:color w:val="A03020"/>
          <w:sz w:val="22"/>
        </w:rPr>
        <w:t>CTM-0007-001 — SRV-BAK-02 — scan result: NOT CLEAN</w:t>
      </w:r>
      <w:r>
        <w:rPr>
          <w:sz w:val="22"/>
        </w:rPr>
        <w:t xml:space="preserve">. 1 Found: Trojan.Agent.XZ in C:\Windows\Temp\svhost32.exe, first 15 Sep 03:40. 2 Done: quarantine attempted 15 Sep and 17 Sep 08:22 — </w:t>
      </w:r>
      <w:r>
        <w:rPr>
          <w:b/>
          <w:sz w:val="22"/>
        </w:rPr>
        <w:t>both failed, file in use</w:t>
      </w:r>
      <w:r>
        <w:rPr>
          <w:sz w:val="22"/>
        </w:rPr>
        <w:t xml:space="preserve">; the process restarts itself. 3 Scan: full scan finished 17 Sep 09:58 — </w:t>
      </w:r>
      <w:r>
        <w:rPr>
          <w:b/>
          <w:sz w:val="22"/>
        </w:rPr>
        <w:t>1 threat still present</w:t>
      </w:r>
      <w:r>
        <w:rPr>
          <w:sz w:val="22"/>
        </w:rPr>
        <w:t xml:space="preserve">. 4 Means: the server is not clean and not contained; </w:t>
      </w:r>
      <w:r>
        <w:rPr>
          <w:b/>
          <w:sz w:val="22"/>
        </w:rPr>
        <w:t>do not restore from any backup taken after 15 Sep 03:40</w:t>
      </w:r>
      <w:r>
        <w:rPr>
          <w:sz w:val="22"/>
        </w:rPr>
        <w:t xml:space="preserve"> until cleared; expect the server to be isolated. 5 Next: escalated to the information security manager at &lt;time&gt;; next update by &lt;time&gt;. 6 Need: the time of the last backup runs, and confirmation the server can be taken off the network now. </w:t>
      </w:r>
      <w:r>
        <w:rPr>
          <w:i/>
          <w:sz w:val="22"/>
        </w:rPr>
        <w:t>Register technical — the times and the file matter to this person.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the same facts as the call; the right register for each person; V2's subject says NOT CLEAN; one ask per record. </w:t>
      </w:r>
      <w:r>
        <w:rPr>
          <w:b/>
          <w:sz w:val="22"/>
        </w:rPr>
        <w:t>Not yet:</w:t>
      </w:r>
      <w:r>
        <w:rPr>
          <w:sz w:val="22"/>
        </w:rPr>
        <w:t xml:space="preserve"> V2 softened; V1 full of event IDs; no ask; the confirmation contradicts the call notes.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2 &amp; TASK 2 — FIND THE FAILURE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The extract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Entry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Success / Failure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Next step per SOP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Success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 (1116 → 1117, error 0)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Verified; note that a second copy follows in B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Failure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action failed (1118, file in use) </w:t>
            </w:r>
            <w:r>
              <w:rPr>
                <w:b/>
                <w:sz w:val="20"/>
              </w:rPr>
              <w:t>and 5</w:t>
            </w:r>
            <w:r>
              <w:rPr>
                <w:sz w:val="20"/>
              </w:rPr>
              <w:t xml:space="preserve"> came back (a new 1116 five seconds later)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 → re-open → escalate; two copies of Emotet = possible spread → security manager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Failure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</w:t>
            </w:r>
            <w:r>
              <w:rPr>
                <w:sz w:val="20"/>
              </w:rPr>
              <w:t xml:space="preserve"> scan did not complete (1002, user cancelled at 03:41)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Does not count → re-run the full scan → find out who cancelled a scan on a file server at 3 AM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WKS-205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Failure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no action taken (1116, then silence;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  <w:r>
              <w:rPr>
                <w:sz w:val="20"/>
              </w:rPr>
              <w:t xml:space="preserve"> 1, </w:t>
            </w:r>
            <w:r>
              <w:rPr>
                <w:rFonts w:ascii="Consolas" w:hAnsi="Consolas"/>
                <w:color w:val="A03020"/>
                <w:sz w:val="20"/>
              </w:rPr>
              <w:t>ActionSuccess False</w:t>
            </w:r>
            <w:r>
              <w:rPr>
                <w:sz w:val="20"/>
              </w:rPr>
              <w:t>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 → run the scan now → if the tool still does nothing, escalate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WKS-140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Failure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action incomplete (1117 Remove + </w:t>
            </w:r>
            <w:r>
              <w:rPr>
                <w:i/>
                <w:sz w:val="20"/>
              </w:rPr>
              <w:t>Restart required</w:t>
            </w:r>
            <w:r>
              <w:rPr>
                <w:sz w:val="20"/>
              </w:rPr>
              <w:t>; history "remediation incomplete")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Get the restart done → verify after with the three proofs; not clean until then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Failure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action failed — the </w:t>
            </w:r>
            <w:r>
              <w:rPr>
                <w:b/>
                <w:sz w:val="20"/>
              </w:rPr>
              <w:t>second</w:t>
            </w:r>
            <w:r>
              <w:rPr>
                <w:sz w:val="20"/>
              </w:rPr>
              <w:t xml:space="preserve"> attempt (1118,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  <w:r>
              <w:rPr>
                <w:sz w:val="20"/>
              </w:rPr>
              <w:t xml:space="preserve"> 102); with the 15 Sep attempt it is also </w:t>
            </w:r>
            <w:r>
              <w:rPr>
                <w:b/>
                <w:sz w:val="20"/>
              </w:rPr>
              <w:t>5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Threat, Critical → escalate now (Situation 1)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G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WKS-118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Success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 (1000 → 1001, 0 threats)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Verify to the client (Case V1)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TRN-PC-11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Tool failure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not an action kind — event </w:t>
            </w:r>
            <w:r>
              <w:rPr>
                <w:b/>
                <w:sz w:val="20"/>
              </w:rPr>
              <w:t>2001 × 21</w:t>
            </w:r>
            <w:r>
              <w:rPr>
                <w:sz w:val="20"/>
              </w:rPr>
              <w:t>, update failing since 27 Aug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a scan failure but found in the same pass → vendor case (Situation 2); the machine is three weeks blind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The two successes: </w:t>
      </w:r>
      <w:r>
        <w:rPr>
          <w:b/>
          <w:sz w:val="22"/>
        </w:rPr>
        <w:t>A, G</w:t>
      </w:r>
      <w:r>
        <w:rPr>
          <w:sz w:val="22"/>
        </w:rPr>
        <w:t xml:space="preserve">. The tool failing: </w:t>
      </w:r>
      <w:r>
        <w:rPr>
          <w:b/>
          <w:sz w:val="22"/>
        </w:rPr>
        <w:t>H</w:t>
      </w:r>
      <w:r>
        <w:rPr>
          <w:sz w:val="22"/>
        </w:rPr>
        <w:t xml:space="preserve">. Two kinds at once: </w:t>
      </w:r>
      <w:r>
        <w:rPr>
          <w:b/>
          <w:sz w:val="22"/>
        </w:rPr>
        <w:t>B</w:t>
      </w:r>
      <w:r>
        <w:rPr>
          <w:sz w:val="22"/>
        </w:rPr>
        <w:t xml:space="preserve"> (and arguably F). The entries that do not say "failed": </w:t>
      </w:r>
      <w:r>
        <w:rPr>
          <w:b/>
          <w:sz w:val="22"/>
        </w:rPr>
        <w:t>C</w:t>
      </w:r>
      <w:r>
        <w:rPr>
          <w:sz w:val="22"/>
        </w:rPr>
        <w:t xml:space="preserve"> (1002) and </w:t>
      </w:r>
      <w:r>
        <w:rPr>
          <w:b/>
          <w:sz w:val="22"/>
        </w:rPr>
        <w:t>D</w:t>
      </w:r>
      <w:r>
        <w:rPr>
          <w:sz w:val="22"/>
        </w:rPr>
        <w:t xml:space="preserve"> (silence).</w:t>
      </w:r>
    </w:p>
    <w:p>
      <w:r>
        <w:rPr>
          <w:b/>
          <w:sz w:val="22"/>
        </w:rPr>
        <w:t>Task 2 (a) — act on first:</w:t>
      </w:r>
      <w:r>
        <w:rPr>
          <w:sz w:val="22"/>
        </w:rPr>
        <w:t xml:space="preserve"> </w:t>
      </w:r>
      <w:r>
        <w:rPr>
          <w:b/>
          <w:sz w:val="22"/>
        </w:rPr>
        <w:t>F</w:t>
      </w:r>
      <w:r>
        <w:rPr>
          <w:sz w:val="22"/>
        </w:rPr>
        <w:t xml:space="preserve"> (SRV-BAK-02 — Critical, backup server, second failure) or </w:t>
      </w:r>
      <w:r>
        <w:rPr>
          <w:b/>
          <w:sz w:val="22"/>
        </w:rPr>
        <w:t>B</w:t>
      </w:r>
      <w:r>
        <w:rPr>
          <w:sz w:val="22"/>
        </w:rPr>
        <w:t xml:space="preserve"> (two copies = spreading). Either with the reason. </w:t>
      </w:r>
      <w:r>
        <w:rPr>
          <w:b/>
          <w:sz w:val="22"/>
        </w:rPr>
        <w:t>D</w:t>
      </w:r>
      <w:r>
        <w:rPr>
          <w:sz w:val="22"/>
        </w:rPr>
        <w:t xml:space="preserve"> is also defensible ("nothing has been done at all"). Reject: C or H first.</w:t>
      </w:r>
    </w:p>
    <w:p>
      <w:r>
        <w:rPr>
          <w:b/>
          <w:sz w:val="22"/>
        </w:rPr>
        <w:t>Task 2 (b) — own machine:</w:t>
      </w:r>
      <w:r>
        <w:rPr>
          <w:sz w:val="22"/>
        </w:rPr>
        <w:t xml:space="preserve"> almost every trainee gets nothing. </w:t>
      </w:r>
      <w:r>
        <w:rPr>
          <w:b/>
          <w:sz w:val="22"/>
        </w:rPr>
        <w:t>Competent:</w:t>
      </w:r>
      <w:r>
        <w:rPr>
          <w:sz w:val="22"/>
        </w:rPr>
        <w:t xml:space="preserve"> all four checks run, the results recorded (empty / "No events were found" / IsActive False / scan end times), and the record line written — </w:t>
      </w:r>
      <w:r>
        <w:rPr>
          <w:i/>
          <w:sz w:val="22"/>
        </w:rPr>
        <w:t>"Failed-action pass on &lt;host&gt;, checked &lt;time&gt;: no failed actions found."</w:t>
      </w:r>
      <w:r>
        <w:rPr>
          <w:sz w:val="22"/>
        </w:rPr>
        <w:t xml:space="preserve"> A trainee with a real 1118 or 1002 who names the kind is competent-plus.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3 — WHO GETS THIS?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Primary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Copied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SRV-BAK-02, quarantine failed twice, still there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Information security manager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dept manager (isolation); CISO via infosec (Critical)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Uncontained threat on a server — a security decision (isolate now?)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 PCs, updates failing 3 weeks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 vendor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dept manager (network/proxy may be the cause); infosec manager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product is failing across the fleet; the vendor owns the product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payroll_calc.xlsm</w:t>
            </w:r>
            <w:r>
              <w:rPr>
                <w:sz w:val="20"/>
              </w:rPr>
              <w:t xml:space="preserve"> quarantined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 vendor</w:t>
            </w:r>
            <w:r>
              <w:rPr>
                <w:sz w:val="20"/>
              </w:rPr>
              <w:t xml:space="preserve"> (false-positive case)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Infosec manager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Probably a false positive — but "probably" is not the trainee's call; </w:t>
            </w:r>
            <w:r>
              <w:rPr>
                <w:b/>
                <w:sz w:val="20"/>
              </w:rPr>
              <w:t>do not restore it yourself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 OS unpatched 4 months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IT department manager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Infosec manager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change window and an OS patch are IT's action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SRV-FIN-02 live ransomware, spreading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CISO</w:t>
            </w:r>
            <w:r>
              <w:rPr>
                <w:sz w:val="20"/>
              </w:rPr>
              <w:t xml:space="preserve"> (via infosec manager), </w:t>
            </w:r>
            <w:r>
              <w:rPr>
                <w:b/>
                <w:sz w:val="20"/>
              </w:rPr>
              <w:t>within 10 minutes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dept manager (pull the cable); infosec manager decides isolation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Critical, business-stopping, spreading — the business-risk owner must know now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WKS-140 restart required, user refuses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IT department manager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Forcing a user's restart is an IT authority action; until then, not clean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 Emotet in two places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Information security manager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dept manager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Two copies = it moved = possible spread; a security decision even though both were contained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WKS-205 comes back after offline scan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IT department manager</w:t>
            </w:r>
            <w:r>
              <w:rPr>
                <w:sz w:val="20"/>
              </w:rPr>
              <w:t xml:space="preserve"> (re-image)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Infosec manager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Re-image is IT's action; the trainee recommends it, IT does it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Accept, with a reason:</w:t>
      </w:r>
      <w:r>
        <w:rPr>
          <w:sz w:val="22"/>
        </w:rPr>
        <w:t xml:space="preserve"> 2 to the IT manager first </w:t>
      </w:r>
      <w:r>
        <w:rPr>
          <w:i/>
          <w:sz w:val="22"/>
        </w:rPr>
        <w:t>if</w:t>
      </w:r>
      <w:r>
        <w:rPr>
          <w:sz w:val="22"/>
        </w:rPr>
        <w:t xml:space="preserve"> the reason says the failing updates may be a network/proxy problem (good thinking — then vendor). 5 to the infosec manager as primary </w:t>
      </w:r>
      <w:r>
        <w:rPr>
          <w:i/>
          <w:sz w:val="22"/>
        </w:rPr>
        <w:t>if</w:t>
      </w:r>
      <w:r>
        <w:rPr>
          <w:sz w:val="22"/>
        </w:rPr>
        <w:t xml:space="preserve"> the CISO is named as notified within 10 minutes. 8 to the infosec manager as primary </w:t>
      </w:r>
      <w:r>
        <w:rPr>
          <w:i/>
          <w:sz w:val="22"/>
        </w:rPr>
        <w:t>if</w:t>
      </w:r>
      <w:r>
        <w:rPr>
          <w:sz w:val="22"/>
        </w:rPr>
        <w:t xml:space="preserve"> the reason says the decision to re-image is a security call. </w:t>
      </w:r>
      <w:r>
        <w:rPr>
          <w:b/>
          <w:sz w:val="22"/>
        </w:rPr>
        <w:t>Reject:</w:t>
      </w:r>
      <w:r>
        <w:rPr>
          <w:sz w:val="22"/>
        </w:rPr>
        <w:t xml:space="preserve"> CISO for 3, 4 or 6; IT manager for 3 ("they can restore the file"); anyone restoring </w:t>
      </w:r>
      <w:r>
        <w:rPr>
          <w:rFonts w:ascii="Consolas" w:hAnsi="Consolas"/>
          <w:color w:val="A03020"/>
          <w:sz w:val="22"/>
        </w:rPr>
        <w:t>payroll_calc.xlsm</w:t>
      </w:r>
      <w:r>
        <w:rPr>
          <w:sz w:val="22"/>
        </w:rPr>
        <w:t xml:space="preserve"> themselves.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4 &amp; TASK 3 — THE ESCALATION PACKS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Model pack — Situation 1 (SRV-BAK-02) — the Demo 4 pack</w:t>
      </w:r>
    </w:p>
    <w:p>
      <w:r>
        <w:rPr>
          <w:sz w:val="22"/>
        </w:rPr>
        <w:t xml:space="preserve">1 </w:t>
      </w:r>
      <w:r>
        <w:rPr>
          <w:b/>
          <w:sz w:val="22"/>
        </w:rPr>
        <w:t>To:</w:t>
      </w:r>
      <w:r>
        <w:rPr>
          <w:sz w:val="22"/>
        </w:rPr>
        <w:t xml:space="preserve"> Information security manager — owns the security decision I need (isolate now). Copy: IT department manager (the isolation is his action). 2 From &lt;trainee&gt;, 17 Sep 10:48, CTM-0007-001. 3 SRV-BAK-02 — Trojan.Agent.XZ — quarantine failed twice — </w:t>
      </w:r>
      <w:r>
        <w:rPr>
          <w:b/>
          <w:sz w:val="22"/>
        </w:rPr>
        <w:t>not contained</w:t>
      </w:r>
      <w:r>
        <w:rPr>
          <w:sz w:val="22"/>
        </w:rPr>
        <w:t xml:space="preserve">. 4 Detected 15 Sep 03:40 in svhost32.exe (fake system name). 5 </w:t>
      </w:r>
      <w:r>
        <w:rPr>
          <w:b/>
          <w:sz w:val="22"/>
        </w:rPr>
        <w:t>Evidence:</w:t>
      </w:r>
      <w:r>
        <w:rPr>
          <w:sz w:val="22"/>
        </w:rPr>
        <w:t xml:space="preserve"> 1118 15 Sep 03:40 quarantine failed, file in use · 1118 17 Sep 08:22 same · full scan 08:25–09:58, 1 threat found, same file · </w:t>
      </w:r>
      <w:r>
        <w:rPr>
          <w:rFonts w:ascii="Consolas" w:hAnsi="Consolas"/>
          <w:color w:val="A03020"/>
          <w:sz w:val="22"/>
        </w:rPr>
        <w:t>ThreatStatusID</w:t>
      </w:r>
      <w:r>
        <w:rPr>
          <w:sz w:val="22"/>
        </w:rPr>
        <w:t xml:space="preserve"> 102 · </w:t>
      </w:r>
      <w:r>
        <w:rPr>
          <w:rFonts w:ascii="Consolas" w:hAnsi="Consolas"/>
          <w:color w:val="A03020"/>
          <w:sz w:val="22"/>
        </w:rPr>
        <w:t>Test-Path</w:t>
      </w:r>
      <w:r>
        <w:rPr>
          <w:sz w:val="22"/>
        </w:rPr>
        <w:t xml:space="preserve"> True — extract attached. 6 Tried: quarantine (kind 1, failed) · L2 ended the process — restarted itself in 4 s · quarantine again (kind 1) · full scan completed, threat present (kind 5, keeps coming back). 7 Not contained · </w:t>
      </w:r>
      <w:r>
        <w:rPr>
          <w:b/>
          <w:sz w:val="22"/>
        </w:rPr>
        <w:t>Critical</w:t>
      </w:r>
      <w:r>
        <w:rPr>
          <w:sz w:val="22"/>
        </w:rPr>
        <w:t xml:space="preserve"> · raised 15 Sep 09:05, Critical SLA long exceeded — state it. 8 Impact: every backup since 15 Sep 03:40 may be tainted; restores unsafe until cleared. 9 </w:t>
      </w:r>
      <w:r>
        <w:rPr>
          <w:b/>
          <w:sz w:val="22"/>
        </w:rPr>
        <w:t>Need:</w:t>
      </w:r>
      <w:r>
        <w:rPr>
          <w:sz w:val="22"/>
        </w:rPr>
        <w:t xml:space="preserve"> a decision to </w:t>
      </w:r>
      <w:r>
        <w:rPr>
          <w:b/>
          <w:sz w:val="22"/>
        </w:rPr>
        <w:t>isolate SRV-BAK-02 from the network by 11:30 today</w:t>
      </w:r>
      <w:r>
        <w:rPr>
          <w:sz w:val="22"/>
        </w:rPr>
        <w:t>, and L2/IT to identify the process restarting the file. 10 Recommend: isolate now; if the process cannot be removed, re-image from a build before 15 Sep. 11 Day 8 worksheet, log extract, 2 screenshots. 12 Logged 10:52, copied IT manager.</w:t>
      </w:r>
    </w:p>
    <w:p>
      <w:pPr>
        <w:pStyle w:val="Heading2"/>
      </w:pPr>
      <w:r>
        <w:rPr>
          <w:b/>
          <w:color w:val="1B3A5C"/>
          <w:sz w:val="30"/>
        </w:rPr>
        <w:t>Situation 2 (updates failing) — what competent looks like</w:t>
      </w:r>
    </w:p>
    <w:p>
      <w:r>
        <w:rPr>
          <w:sz w:val="22"/>
        </w:rPr>
        <w:t xml:space="preserve">To the </w:t>
      </w:r>
      <w:r>
        <w:rPr>
          <w:b/>
          <w:sz w:val="22"/>
        </w:rPr>
        <w:t>vendor</w:t>
      </w:r>
      <w:r>
        <w:rPr>
          <w:sz w:val="22"/>
        </w:rPr>
        <w:t xml:space="preserve"> (owns the product), copy IT manager. Evidence: event 2001 × 21 since 27 Aug on TRN-PC-11 and the same on 39 others; versions (</w:t>
      </w:r>
      <w:r>
        <w:rPr>
          <w:rFonts w:ascii="Consolas" w:hAnsi="Consolas"/>
          <w:color w:val="A03020"/>
          <w:sz w:val="22"/>
        </w:rPr>
        <w:t>AMEngineVersion</w:t>
      </w:r>
      <w:r>
        <w:rPr>
          <w:sz w:val="22"/>
        </w:rPr>
        <w:t xml:space="preserve">, </w:t>
      </w:r>
      <w:r>
        <w:rPr>
          <w:rFonts w:ascii="Consolas" w:hAnsi="Consolas"/>
          <w:color w:val="A03020"/>
          <w:sz w:val="22"/>
        </w:rPr>
        <w:t>AntivirusSignatureVersion</w:t>
      </w:r>
      <w:r>
        <w:rPr>
          <w:sz w:val="22"/>
        </w:rPr>
        <w:t xml:space="preserve">, age 21+ days); the </w:t>
      </w:r>
      <w:r>
        <w:rPr>
          <w:rFonts w:ascii="Consolas" w:hAnsi="Consolas"/>
          <w:color w:val="A03020"/>
          <w:sz w:val="22"/>
        </w:rPr>
        <w:t>MpCmdRun.log</w:t>
      </w:r>
      <w:r>
        <w:rPr>
          <w:sz w:val="22"/>
        </w:rPr>
        <w:t xml:space="preserve"> line. Failed by kind: </w:t>
      </w:r>
      <w:r>
        <w:rPr>
          <w:b/>
          <w:sz w:val="22"/>
        </w:rPr>
        <w:t>tool failure</w:t>
      </w:r>
      <w:r>
        <w:rPr>
          <w:sz w:val="22"/>
        </w:rPr>
        <w:t xml:space="preserve"> (not an action kind — say so). Status: 40 machines three weeks blind; severity High (not Critical — nothing is known to be running). Ask: </w:t>
      </w:r>
      <w:r>
        <w:rPr>
          <w:b/>
          <w:sz w:val="22"/>
        </w:rPr>
        <w:t>a vendor case opened and a fix or workaround by &lt;date&gt;</w:t>
      </w:r>
      <w:r>
        <w:rPr>
          <w:sz w:val="22"/>
        </w:rPr>
        <w:t>; IT to confirm the proxy/network is not blocking updates by &lt;time&gt;. Recommend: manual signature update on all 40 today as a stop-gap.</w:t>
      </w:r>
    </w:p>
    <w:p>
      <w:pPr>
        <w:pStyle w:val="Heading2"/>
      </w:pPr>
      <w:r>
        <w:rPr>
          <w:b/>
          <w:color w:val="1B3A5C"/>
          <w:sz w:val="30"/>
        </w:rPr>
        <w:t>Situation 5 (live ransomware) — what competent looks like</w:t>
      </w:r>
    </w:p>
    <w:p>
      <w:r>
        <w:rPr>
          <w:sz w:val="22"/>
        </w:rPr>
        <w:t xml:space="preserve">To the </w:t>
      </w:r>
      <w:r>
        <w:rPr>
          <w:b/>
          <w:sz w:val="22"/>
        </w:rPr>
        <w:t>CISO</w:t>
      </w:r>
      <w:r>
        <w:rPr>
          <w:sz w:val="22"/>
        </w:rPr>
        <w:t xml:space="preserve"> via the infosec manager, </w:t>
      </w:r>
      <w:r>
        <w:rPr>
          <w:b/>
          <w:sz w:val="22"/>
        </w:rPr>
        <w:t>within 10 minutes</w:t>
      </w:r>
      <w:r>
        <w:rPr>
          <w:sz w:val="22"/>
        </w:rPr>
        <w:t xml:space="preserve"> — one paragraph in field 3 that could stand alone: </w:t>
      </w:r>
      <w:r>
        <w:rPr>
          <w:i/>
          <w:sz w:val="22"/>
        </w:rPr>
        <w:t>SRV-FIN-02, ransomware active since 03:40, files renaming to .locked, spreading to a second share, Finance cannot work, isolation requested now.</w:t>
      </w:r>
      <w:r>
        <w:rPr>
          <w:sz w:val="22"/>
        </w:rPr>
        <w:t xml:space="preserve"> Copy IT manager (isolate). Evidence: the red-flag indicators (Day 6 card — mass rename, ransom note), the second share affected at &lt;time&gt;; no 1117 — the tool did not stop it. Kind: </w:t>
      </w:r>
      <w:r>
        <w:rPr>
          <w:b/>
          <w:sz w:val="22"/>
        </w:rPr>
        <w:t>3 no action taken / 1 action failed</w:t>
      </w:r>
      <w:r>
        <w:rPr>
          <w:sz w:val="22"/>
        </w:rPr>
        <w:t xml:space="preserve"> — whichever the extract line supports; say which. Status: not contained, </w:t>
      </w:r>
      <w:r>
        <w:rPr>
          <w:b/>
          <w:sz w:val="22"/>
        </w:rPr>
        <w:t>Critical</w:t>
      </w:r>
      <w:r>
        <w:rPr>
          <w:sz w:val="22"/>
        </w:rPr>
        <w:t xml:space="preserve">, SLA 10 min. Ask: </w:t>
      </w:r>
      <w:r>
        <w:rPr>
          <w:b/>
          <w:sz w:val="22"/>
        </w:rPr>
        <w:t>isolate SRV-FIN-02 and the second share from the network now (by &lt;time + 10 min&gt;)</w:t>
      </w:r>
      <w:r>
        <w:rPr>
          <w:sz w:val="22"/>
        </w:rPr>
        <w:t>, and a decision on notifying Finance leadership. Recommend: isolate; preserve the ransom note and a sample file; do not power off (evidence); engage the incident-response process — which is above this qualification, and the trainee should say so.</w:t>
      </w:r>
    </w:p>
    <w:p>
      <w:r>
        <w:rPr>
          <w:b/>
          <w:sz w:val="22"/>
        </w:rPr>
        <w:t>Competent (any pack):</w:t>
      </w:r>
      <w:r>
        <w:rPr>
          <w:sz w:val="22"/>
        </w:rPr>
        <w:t xml:space="preserve"> the primary authority with </w:t>
      </w:r>
      <w:r>
        <w:rPr>
          <w:i/>
          <w:sz w:val="22"/>
        </w:rPr>
        <w:t>why them</w:t>
      </w:r>
      <w:r>
        <w:rPr>
          <w:sz w:val="22"/>
        </w:rPr>
        <w:t xml:space="preserve">; log lines in field 5 (or the expected lines named, where the situation gives none); the failure named by kind; a verb + object + deadline in field 9; field 12 filled. </w:t>
      </w:r>
      <w:r>
        <w:rPr>
          <w:b/>
          <w:sz w:val="22"/>
        </w:rPr>
        <w:t>Not yet:</w:t>
      </w:r>
      <w:r>
        <w:rPr>
          <w:sz w:val="22"/>
        </w:rPr>
        <w:t xml:space="preserve"> the story only; "please advise"; no deadline; the CISO paragraph longer than a paragraph; field 12 empty.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4 — THE ESCALATION TRAIL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three rows with status </w:t>
      </w:r>
      <w:r>
        <w:rPr>
          <w:i/>
          <w:sz w:val="22"/>
        </w:rPr>
        <w:t>Escalated</w:t>
      </w:r>
      <w:r>
        <w:rPr>
          <w:sz w:val="22"/>
        </w:rPr>
        <w:t xml:space="preserve">, the same primary and copies as the packs, a sent time, and a next-update-due time that matches field 9's deadline. The screenshot shows the rows. </w:t>
      </w:r>
      <w:r>
        <w:rPr>
          <w:b/>
          <w:sz w:val="22"/>
        </w:rPr>
        <w:t>Not yet:</w:t>
      </w:r>
      <w:r>
        <w:rPr>
          <w:sz w:val="22"/>
        </w:rPr>
        <w:t xml:space="preserve"> rows that disagree with the packs; no next-update time; the SRV-BAK-02 row still </w:t>
      </w:r>
      <w:r>
        <w:rPr>
          <w:i/>
          <w:sz w:val="22"/>
        </w:rPr>
        <w:t>Open</w:t>
      </w:r>
      <w:r>
        <w:rPr>
          <w:sz w:val="22"/>
        </w:rPr>
        <w:t xml:space="preserve"> from Day 7.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5 — THE FAILED-ACTION SOP CARD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five kinds in the trainee's own words, each with the log signature (1118/1119 + 102–107 · 1117 + restart / "remediation incomplete" · 1116 + silence / status 1 · 1002 · repeat 1116 after a good 1117) and the next step; the sixth line for 2001; and the answer: </w:t>
      </w:r>
      <w:r>
        <w:rPr>
          <w:b/>
          <w:sz w:val="22"/>
        </w:rPr>
        <w:t>kinds 3 and 4</w:t>
      </w:r>
      <w:r>
        <w:rPr>
          <w:sz w:val="22"/>
        </w:rPr>
        <w:t xml:space="preserve"> never say "failed". </w:t>
      </w:r>
      <w:r>
        <w:rPr>
          <w:b/>
          <w:sz w:val="22"/>
        </w:rPr>
        <w:t>Not yet:</w:t>
      </w:r>
      <w:r>
        <w:rPr>
          <w:sz w:val="22"/>
        </w:rPr>
        <w:t xml:space="preserve"> fewer than five kinds; kinds without log signatures; the "silence" kind missing.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6 — SELF-CHECK ONE PACK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honestly checks against the Day 3 checklist and fixes gaps. The most commonly missing items on a pack: the </w:t>
      </w:r>
      <w:r>
        <w:rPr>
          <w:i/>
          <w:sz w:val="22"/>
        </w:rPr>
        <w:t>why them</w:t>
      </w:r>
      <w:r>
        <w:rPr>
          <w:sz w:val="22"/>
        </w:rPr>
        <w:t xml:space="preserve"> in field 1, log lines in field 5 (story pasted instead), and the deadline in field 9. Finding and fixing one's own gap is </w:t>
      </w:r>
      <w:r>
        <w:rPr>
          <w:rFonts w:ascii="Consolas" w:hAnsi="Consolas"/>
          <w:color w:val="A03020"/>
          <w:sz w:val="22"/>
        </w:rPr>
        <w:t>ICT315202</w:t>
      </w:r>
      <w:r>
        <w:rPr>
          <w:sz w:val="22"/>
        </w:rPr>
        <w:t xml:space="preserve"> LO2.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7 — REFLECTION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Not separately graded. Good Q1 answers say the not-clean call was harder and name the temptation to soften. Good Q2 answers say a 1116 means "found" and only a 1117 means "handled" — silence means nothing was done, so it is not contained. Good Q3 answers test their own field 9 for a verb and a deadline.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QUICK ANSWER STRIP — KEEP THIS VISIBLE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The eight steps of the call: </w:t>
      </w:r>
      <w:r>
        <w:rPr>
          <w:b/>
          <w:sz w:val="22"/>
        </w:rPr>
        <w:t>name + ticket ID · found · done + scan result · means · next · one ask · read-back · in writing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The hard sentence: </w:t>
      </w:r>
      <w:r>
        <w:rPr>
          <w:b/>
          <w:sz w:val="22"/>
        </w:rPr>
        <w:t>"The scan finished, and the threat is still there. It is not clean."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Extract: </w:t>
      </w:r>
      <w:r>
        <w:rPr>
          <w:b/>
          <w:sz w:val="22"/>
        </w:rPr>
        <w:t>A, G success · B kinds 1+5 · C kind 4 · D kind 3 · E kind 2 · F kind 1 (2nd attempt) · H tool failure (2001)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No word "failed": </w:t>
      </w:r>
      <w:r>
        <w:rPr>
          <w:b/>
          <w:sz w:val="22"/>
        </w:rPr>
        <w:t>C (1002) and D (silence)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Authorities: </w:t>
      </w:r>
      <w:r>
        <w:rPr>
          <w:b/>
          <w:sz w:val="22"/>
        </w:rPr>
        <w:t>1 infosec · 2 vendor · 3 vendor (false positive — don't restore) · 4 IT · 5 CISO via infosec, 10 min · 6 IT · 7 infosec · 8 IT (re-image)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Pack: </w:t>
      </w:r>
      <w:r>
        <w:rPr>
          <w:b/>
          <w:sz w:val="22"/>
        </w:rPr>
        <w:t>evidence (5) · ask with deadline (9) · logged (12)</w:t>
      </w:r>
      <w:r>
        <w:rPr>
          <w:sz w:val="22"/>
        </w:rPr>
        <w:t xml:space="preserve"> — no evidence = opinion, no ask = diary, no deadline = waits, no row = no trail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First stop: </w:t>
      </w:r>
      <w:r>
        <w:rPr>
          <w:b/>
          <w:sz w:val="22"/>
        </w:rPr>
        <w:t>L2 / shift lead</w:t>
      </w:r>
      <w:r>
        <w:rPr>
          <w:sz w:val="22"/>
        </w:rPr>
        <w:t>; one primary; Critical goes up fast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Still outstanding: Wazuh server, Day 1 lab OSH + pledge, Day 5 lab-subnet scan, Sandbox / Atomic Red Team (Day 8), Hayabusa / DeepBlueCLI / Timeline Explorer (Day 9) — previewed only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