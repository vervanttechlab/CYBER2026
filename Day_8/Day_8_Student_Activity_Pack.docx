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8 — STUDENT ACTIVITY PACK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Verify — Does the Tool's Story Match the Evidence?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Everything you do today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8.1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Two Stories, One Event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8.2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Did the Action Really Happen?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8.3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Up to Date, or Patched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8.4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Scan the Suspect Machine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8.5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Verification Worksheet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WHAT IS IN THIS PACK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1 — Match the Story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8:35 AM, teams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2 — Prove Your Action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9:10 AM, own machine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3 — Update, Then Scan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10:30 AM (observed)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4 — Which Scan Would You Run?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11:15 AM, teams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Your afternoon — Tasks 1–7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1:00–4:00 PM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You need your own Windows machine with Defender, your Day 6 EICAR detection (recreate it in two minutes if it is gone), a screenshot tool (Win + Shift + S), and your Day 3 class QA checklist.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Do NOT run the "Microsoft Defender Offline scan" during the session.</w:t>
      </w:r>
      <w:r>
        <w:rPr>
          <w:color w:val="2A3A4A"/>
          <w:sz w:val="21"/>
        </w:rPr>
        <w:t xml:space="preserve"> It restarts your machine immediately.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1 — ACTIVITY 1: MATCH THE STORY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8:35 AM · 20 minutes · Topic 8.1 · teams</w:t>
      </w:r>
    </w:p>
    <w:p>
      <w:r>
        <w:rPr>
          <w:sz w:val="22"/>
        </w:rPr>
        <w:t xml:space="preserve">Your team gets five cases. Each has a </w:t>
      </w:r>
      <w:r>
        <w:rPr>
          <w:b/>
          <w:sz w:val="22"/>
        </w:rPr>
        <w:t>story</w:t>
      </w:r>
      <w:r>
        <w:rPr>
          <w:sz w:val="22"/>
        </w:rPr>
        <w:t xml:space="preserve"> (Protection history or a ticket) and the </w:t>
      </w:r>
      <w:r>
        <w:rPr>
          <w:b/>
          <w:sz w:val="22"/>
        </w:rPr>
        <w:t>evidence</w:t>
      </w:r>
      <w:r>
        <w:rPr>
          <w:sz w:val="22"/>
        </w:rPr>
        <w:t xml:space="preserve"> (the raw log). For each: tick or cross the four things, name every mismatch, and say whether the action is proven (is there a 1117 with error code 0?).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Mismatch (what, exactly)</w:t>
            </w:r>
          </w:p>
        </w:tc>
        <w:tc>
          <w:tcPr>
            <w:tcW w:type="dxa" w:w="1378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Action proven?</w:t>
            </w:r>
          </w:p>
        </w:tc>
      </w:tr>
      <w:tr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 — EICAR on TRN-PC-07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— Trojan in Downloads, WKS-118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 — Ad toolbar, TRN-PC-03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 — Two files, one name, SRV-FILE-01</w:t>
            </w:r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 — Found, nothing done, WKS-205</w:t>
            </w:r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37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sz w:val="22"/>
        </w:rPr>
        <w:t>Two cases are clean. Three are not — in three different ways.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2 — ACTIVITY 2: PROVE YOUR ACTION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9:10 AM · 20 minutes · Topic 8.2 · your own machine</w:t>
      </w:r>
    </w:p>
    <w:p>
      <w:r>
        <w:rPr>
          <w:sz w:val="22"/>
        </w:rPr>
        <w:t xml:space="preserve">Your EICAR from Day 6. Prove the action three ways. Screenshot each one into </w:t>
      </w:r>
      <w:r>
        <w:rPr>
          <w:rFonts w:ascii="Consolas" w:hAnsi="Consolas"/>
          <w:color w:val="A03020"/>
          <w:sz w:val="22"/>
        </w:rPr>
        <w:t>Evidence/Day_08/</w:t>
      </w:r>
      <w:r>
        <w:rPr>
          <w:sz w:val="22"/>
        </w:rPr>
        <w:t>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Get-WinEvent -LogName "Microsoft-Windows-Windows Defender/Operational" -MaxEvents 60 | Where-Object { $_.Id -in 1116,1117,1118,1119 } | Select-Object TimeCreated, Id, Message | Format-List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Get-MpThreatDetection | Select-Object InitialDetectionTime, Resources, ActionSuccess, ThreatStatusID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Test-Path "$env:USERPROFILE\Documents\eicar_test.txt"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Proof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read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value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Proven?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1. The log said so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Event 1117 present, error code 0?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2. The tool says it succeeded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ActionSuccess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color w:val="A03020"/>
                <w:sz w:val="20"/>
              </w:rPr>
              <w:t>ThreatStatusID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3. The file is gone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Test-Path</w:t>
            </w:r>
            <w:r>
              <w:rPr>
                <w:sz w:val="20"/>
              </w:rPr>
              <w:t xml:space="preserve"> result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sz w:val="22"/>
        </w:rPr>
        <w:t xml:space="preserve">If </w:t>
      </w:r>
      <w:r>
        <w:rPr>
          <w:rFonts w:ascii="Consolas" w:hAnsi="Consolas"/>
          <w:color w:val="A03020"/>
          <w:sz w:val="22"/>
        </w:rPr>
        <w:t>Test-Path</w:t>
      </w:r>
      <w:r>
        <w:rPr>
          <w:sz w:val="22"/>
        </w:rPr>
        <w:t xml:space="preserve"> says </w:t>
      </w:r>
      <w:r>
        <w:rPr>
          <w:b/>
          <w:sz w:val="22"/>
        </w:rPr>
        <w:t>True</w:t>
      </w:r>
      <w:r>
        <w:rPr>
          <w:sz w:val="22"/>
        </w:rPr>
        <w:t xml:space="preserve"> — the file is still there — that is a </w:t>
      </w:r>
      <w:r>
        <w:rPr>
          <w:b/>
          <w:sz w:val="22"/>
        </w:rPr>
        <w:t>finding</w:t>
      </w:r>
      <w:r>
        <w:rPr>
          <w:sz w:val="22"/>
        </w:rPr>
        <w:t>. Write it as you would report it: which machine, what is wrong, why it matters.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>_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3 — ACTIVITY 3: UPDATE, THEN SCAN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10:30 AM · 30 minutes · Topics 8.3 and 8.4 · OBSERVED</w:t>
      </w:r>
    </w:p>
    <w:p>
      <w:r>
        <w:rPr>
          <w:b/>
          <w:sz w:val="22"/>
        </w:rPr>
        <w:t>Step 1 — Update.</w:t>
      </w:r>
      <w:r>
        <w:rPr>
          <w:sz w:val="22"/>
        </w:rPr>
        <w:t xml:space="preserve"> Read your signature version, run the update, read it again.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Get-MpComputerStatus | Select-Object AMProductVersion, AMEngineVersion, AntivirusSignatureVersion, AntivirusSignatureAge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Update-MpSignature</w:t>
      </w:r>
    </w:p>
    <w:p>
      <w:pPr>
        <w:spacing w:after="80"/>
      </w:pPr>
    </w:p>
    <w:p>
      <w:r>
        <w:rPr>
          <w:i/>
          <w:sz w:val="22"/>
        </w:rPr>
        <w:t>(Access denied? Windows Security → Virus &amp; threat protection → Protection updates → Check for updates.)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Signature version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Signature age (days)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Before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After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sz w:val="22"/>
        </w:rPr>
        <w:t xml:space="preserve">Did the update work? If not, what would you report?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Step 2 — Custom scan.</w:t>
      </w:r>
      <w:r>
        <w:rPr>
          <w:sz w:val="22"/>
        </w:rPr>
        <w:t xml:space="preserve"> Make the folder </w:t>
      </w:r>
      <w:r>
        <w:rPr>
          <w:rFonts w:ascii="Consolas" w:hAnsi="Consolas"/>
          <w:color w:val="A03020"/>
          <w:sz w:val="22"/>
        </w:rPr>
        <w:t>Documents\ScanTest</w:t>
      </w:r>
      <w:r>
        <w:rPr>
          <w:sz w:val="22"/>
        </w:rPr>
        <w:t xml:space="preserve"> with one text file in it. Scan it.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&amp; "$env:ProgramFiles\Windows Defender\MpCmdRun.exe" -Scan -ScanType 3 -File "$env:USERPROFILE\Documents\ScanTest"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Scan type chosen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Why this type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Result line (copy it)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the result means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Step 3 — Quick scan.</w:t>
      </w:r>
      <w:r>
        <w:rPr>
          <w:sz w:val="22"/>
        </w:rPr>
        <w:t xml:space="preserve"> Start it and leave it running: </w:t>
      </w:r>
      <w:r>
        <w:rPr>
          <w:rFonts w:ascii="Consolas" w:hAnsi="Consolas"/>
          <w:color w:val="A03020"/>
          <w:sz w:val="22"/>
        </w:rPr>
        <w:t>Start-MpScan -ScanType QuickScan</w:t>
      </w:r>
      <w:r>
        <w:rPr>
          <w:sz w:val="22"/>
        </w:rPr>
        <w:t xml:space="preserve"> </w:t>
      </w:r>
      <w:r>
        <w:rPr>
          <w:i/>
          <w:sz w:val="22"/>
        </w:rPr>
        <w:t>(or Windows Security → Scan options → Quick scan)</w:t>
      </w:r>
      <w:r>
        <w:rPr>
          <w:sz w:val="22"/>
        </w:rPr>
        <w:t xml:space="preserve">. Time started: 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sz w:val="22"/>
        </w:rPr>
        <w:t>Watched for two things: both signature versions recorded, and the right scan with the right reason — including what "nothing found" means.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4 — ACTIVITY 4: WHICH SCAN WOULD YOU RUN?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11:15 AM · 20 minutes · Topic 8.4 · teams</w:t>
      </w:r>
    </w:p>
    <w:p>
      <w:r>
        <w:rPr>
          <w:sz w:val="22"/>
        </w:rPr>
        <w:t>For each situation: quick, full, custom or offline — and the reason. One of the seven is the offline scan.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Scan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Start of shift, your own machine, nothing suspicious, "just check"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user's USB drive from home, to be checked before opening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machine whose real-time protection was off for nine days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Trojan was quarantined but comes back after every restart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suspicious downloaded installer, not yet run, in Downloads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server showed odd outbound connections last night; quick scan found nothing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cleaned laptop, about to be handed back to the client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5 — YOUR AFTERNOON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1:00 to 4:00 PM · on your own · about 2 hours 30 minutes</w:t>
      </w:r>
    </w:p>
    <w:p>
      <w:r>
        <w:rPr>
          <w:sz w:val="22"/>
        </w:rPr>
        <w:t xml:space="preserve">Everything goes in </w:t>
      </w:r>
      <w:r>
        <w:rPr>
          <w:rFonts w:ascii="Consolas" w:hAnsi="Consolas"/>
          <w:color w:val="A03020"/>
          <w:sz w:val="22"/>
        </w:rPr>
        <w:t>Evidence/Day_08/</w:t>
      </w:r>
      <w:r>
        <w:rPr>
          <w:sz w:val="22"/>
        </w:rPr>
        <w:t>. Submit by 4:00 PM.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 hand in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Five verification worksheets — the five cases, all eight rows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 worksheets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Your own EICAR worksheet, with your three screenshots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 worksheet + 3 screenshots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Patch-state report on your machine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Patch-state report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Scan logs — quick, custom, full; the offline plan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 scan logs + plan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"Which scan?" — seven scenarios with reasons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 answers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Self-check one worksheet against your Day 3 QA checklist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 self-check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Reflection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Three answers</w:t>
            </w:r>
          </w:p>
        </w:tc>
      </w:tr>
    </w:tbl>
    <w:p>
      <w:pPr>
        <w:spacing w:after="80"/>
      </w:pPr>
    </w:p>
    <w:p>
      <w:r>
        <w:rPr>
          <w:sz w:val="22"/>
        </w:rPr>
        <w:t xml:space="preserve">Marked the usual way: </w:t>
      </w:r>
      <w:r>
        <w:rPr>
          <w:b/>
          <w:sz w:val="22"/>
        </w:rPr>
        <w:t>the reason matters more than the answer.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6 — AFTERNOON WORKSHEETS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TASK 1 — FIVE VERIFICATION WORKSHEETS</w:t>
      </w:r>
    </w:p>
    <w:p>
      <w:pPr>
        <w:pStyle w:val="Heading3"/>
      </w:pPr>
      <w:r>
        <w:rPr>
          <w:b/>
          <w:color w:val="2E75B6"/>
          <w:sz w:val="25"/>
        </w:rPr>
        <w:t>40 minutes · Topics 8.1–8.5 · CS-ICT251101 E3 PC 3.1, 3.2</w:t>
      </w:r>
    </w:p>
    <w:p>
      <w:r>
        <w:rPr>
          <w:sz w:val="22"/>
        </w:rPr>
        <w:t xml:space="preserve">Use the five cases from Activity 1. Fill one worksheet per case — copy this table five times. Rows 6 and 7 use what the case gives you; where the case does not say, write "not given — would check". Fill the rows </w:t>
      </w:r>
      <w:r>
        <w:rPr>
          <w:b/>
          <w:sz w:val="22"/>
        </w:rPr>
        <w:t>in order</w:t>
      </w:r>
      <w:r>
        <w:rPr>
          <w:sz w:val="22"/>
        </w:rPr>
        <w:t>; the verdict comes last and must agree with rows 3–5.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Case ___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story — threat name · file path · time · action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evidence — the same four, from the log (events 1116 / 1117 / 1118)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Do they match? — time · name · path · action (✓/✗ each; name every mismatch)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Is the action proven? — 1117 present · </w:t>
            </w:r>
            <w:r>
              <w:rPr>
                <w:rFonts w:ascii="Consolas" w:hAnsi="Consolas"/>
                <w:color w:val="A03020"/>
                <w:sz w:val="20"/>
              </w:rPr>
              <w:t>ActionSuccess</w:t>
            </w:r>
            <w:r>
              <w:rPr>
                <w:sz w:val="20"/>
              </w:rPr>
              <w:t xml:space="preserve"> · file gone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Outcome — contained / not contained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Up to date? — signatures · engine · platform · OS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Scan — type · why · result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Verdict</w:t>
            </w:r>
            <w:r>
              <w:rPr>
                <w:sz w:val="20"/>
              </w:rPr>
              <w:t xml:space="preserve"> — verified detection / failed action → threat, escalate / more than the story → follow up / not yet acted on → act now — </w:t>
            </w:r>
            <w:r>
              <w:rPr>
                <w:b/>
                <w:sz w:val="20"/>
              </w:rPr>
              <w:t>and the reason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2 — YOUR OWN EICAR WORKSHEET</w:t>
      </w:r>
    </w:p>
    <w:p>
      <w:pPr>
        <w:pStyle w:val="Heading3"/>
      </w:pPr>
      <w:r>
        <w:rPr>
          <w:b/>
          <w:color w:val="2E75B6"/>
          <w:sz w:val="25"/>
        </w:rPr>
        <w:t>20 minutes · Topics 8.1–8.5 · CS-ICT251101 E3 PC 3.1, 3.2</w:t>
      </w:r>
    </w:p>
    <w:p>
      <w:r>
        <w:rPr>
          <w:sz w:val="22"/>
        </w:rPr>
        <w:t xml:space="preserve">The same eight rows, for the EICAR on your own machine, using your real values from Activities 2 and 3. Attach your three screenshots (the 1117 · </w:t>
      </w:r>
      <w:r>
        <w:rPr>
          <w:rFonts w:ascii="Consolas" w:hAnsi="Consolas"/>
          <w:color w:val="A03020"/>
          <w:sz w:val="22"/>
        </w:rPr>
        <w:t>ActionSuccess</w:t>
      </w:r>
      <w:r>
        <w:rPr>
          <w:sz w:val="22"/>
        </w:rPr>
        <w:t xml:space="preserve"> · </w:t>
      </w:r>
      <w:r>
        <w:rPr>
          <w:rFonts w:ascii="Consolas" w:hAnsi="Consolas"/>
          <w:color w:val="A03020"/>
          <w:sz w:val="22"/>
        </w:rPr>
        <w:t>Test-Path</w:t>
      </w:r>
      <w:r>
        <w:rPr>
          <w:sz w:val="22"/>
        </w:rPr>
        <w:t>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My machine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story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evidence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Do they match?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Is the action proven?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Outcome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Up to date?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Scan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Verdict + reason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3 — PATCH-STATE REPORT</w:t>
      </w:r>
    </w:p>
    <w:p>
      <w:pPr>
        <w:pStyle w:val="Heading3"/>
      </w:pPr>
      <w:r>
        <w:rPr>
          <w:b/>
          <w:color w:val="2E75B6"/>
          <w:sz w:val="25"/>
        </w:rPr>
        <w:t>25 minutes · Topic 8.3 · CS-ICT251101 E3 PC 3.3</w:t>
      </w:r>
    </w:p>
    <w:p>
      <w:r>
        <w:rPr>
          <w:sz w:val="22"/>
        </w:rPr>
        <w:t>Report the update state of your own machine on this SOP template.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Value (before)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Value (after update)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OK or a finding?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Signature version and age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Engine version (</w:t>
            </w:r>
            <w:r>
              <w:rPr>
                <w:rFonts w:ascii="Consolas" w:hAnsi="Consolas"/>
                <w:color w:val="A03020"/>
                <w:sz w:val="20"/>
              </w:rPr>
              <w:t>AMEngineVersion</w:t>
            </w:r>
            <w:r>
              <w:rPr>
                <w:sz w:val="20"/>
              </w:rPr>
              <w:t>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Platform version (</w:t>
            </w:r>
            <w:r>
              <w:rPr>
                <w:rFonts w:ascii="Consolas" w:hAnsi="Consolas"/>
                <w:color w:val="A03020"/>
                <w:sz w:val="20"/>
              </w:rPr>
              <w:t>AMProductVersion</w:t>
            </w:r>
            <w:r>
              <w:rPr>
                <w:sz w:val="20"/>
              </w:rPr>
              <w:t>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Newest OS security update (</w:t>
            </w:r>
            <w:r>
              <w:rPr>
                <w:rFonts w:ascii="Consolas" w:hAnsi="Consolas"/>
                <w:color w:val="A03020"/>
                <w:sz w:val="20"/>
              </w:rPr>
              <w:t>Get-HotFix</w:t>
            </w:r>
            <w:r>
              <w:rPr>
                <w:sz w:val="20"/>
              </w:rPr>
              <w:t xml:space="preserve"> / Windows Update)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sz w:val="22"/>
        </w:rPr>
        <w:t xml:space="preserve">Findings to report (which machine, what is behind, why it matters):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sz w:val="22"/>
        </w:rPr>
        <w:t xml:space="preserve">What you patched yourself, and what you would report to IT for a change window: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pStyle w:val="Heading2"/>
      </w:pPr>
      <w:r>
        <w:rPr>
          <w:b/>
          <w:color w:val="1B3A5C"/>
          <w:sz w:val="30"/>
        </w:rPr>
        <w:t>TASK 4 — SCAN LOGS</w:t>
      </w:r>
    </w:p>
    <w:p>
      <w:pPr>
        <w:pStyle w:val="Heading3"/>
      </w:pPr>
      <w:r>
        <w:rPr>
          <w:b/>
          <w:color w:val="2E75B6"/>
          <w:sz w:val="25"/>
        </w:rPr>
        <w:t>30 minutes · Topic 8.4 · CS-ICT251101 E3 PC 3.4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Scan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Started (time)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Finished (time) / event 1001 seen?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Result (threats found / none)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Why this scan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Quick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Custom (</w:t>
            </w:r>
            <w:r>
              <w:rPr>
                <w:rFonts w:ascii="Consolas" w:hAnsi="Consolas"/>
                <w:color w:val="A03020"/>
                <w:sz w:val="20"/>
              </w:rPr>
              <w:t>ScanTest</w:t>
            </w:r>
            <w:r>
              <w:rPr>
                <w:sz w:val="20"/>
              </w:rPr>
              <w:t>)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Full (start it, let it run — record what you have by 4:00)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Offline scan — the plan (everyone):</w:t>
      </w:r>
      <w:r>
        <w:rPr>
          <w:sz w:val="22"/>
        </w:rPr>
        <w:t xml:space="preserve"> When would it be the right call? What would you save first? Who would you tell before restarting a shared machine?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sz w:val="22"/>
        </w:rPr>
        <w:t>_</w:t>
      </w:r>
    </w:p>
    <w:p>
      <w:r>
        <w:rPr>
          <w:i/>
          <w:sz w:val="22"/>
        </w:rPr>
        <w:t>(Optional, only after 4:00 PM, only with your work saved: run the offline scan and add its result here.)</w:t>
      </w:r>
    </w:p>
    <w:p>
      <w:pPr>
        <w:pStyle w:val="Heading2"/>
      </w:pPr>
      <w:r>
        <w:rPr>
          <w:b/>
          <w:color w:val="1B3A5C"/>
          <w:sz w:val="30"/>
        </w:rPr>
        <w:t>TASK 5 — WHICH SCAN?</w:t>
      </w:r>
    </w:p>
    <w:p>
      <w:pPr>
        <w:pStyle w:val="Heading3"/>
      </w:pPr>
      <w:r>
        <w:rPr>
          <w:b/>
          <w:color w:val="2E75B6"/>
          <w:sz w:val="25"/>
        </w:rPr>
        <w:t>15 minutes · Topic 8.4 · knowledge 3.2</w:t>
      </w:r>
    </w:p>
    <w:p>
      <w:r>
        <w:rPr>
          <w:sz w:val="22"/>
        </w:rPr>
        <w:t xml:space="preserve">Finish the seven situations from Activity 4, each with a reason. Then answer: which one of the seven could you NOT do during a live class, and why?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pStyle w:val="Heading2"/>
      </w:pPr>
      <w:r>
        <w:rPr>
          <w:b/>
          <w:color w:val="1B3A5C"/>
          <w:sz w:val="30"/>
        </w:rPr>
        <w:t>TASK 6 — SELF-CHECK ONE WORKSHEET</w:t>
      </w:r>
    </w:p>
    <w:p>
      <w:pPr>
        <w:pStyle w:val="Heading3"/>
      </w:pPr>
      <w:r>
        <w:rPr>
          <w:b/>
          <w:color w:val="2E75B6"/>
          <w:sz w:val="25"/>
        </w:rPr>
        <w:t>10 minutes · ICT315202 LO2</w:t>
      </w:r>
    </w:p>
    <w:p>
      <w:r>
        <w:rPr>
          <w:sz w:val="22"/>
        </w:rPr>
        <w:t>Take one of your Task 1 worksheets and check it against your Day 3 class QA checklist. For each item: present or missing? Fix anything missing.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Worksheet (case)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Items present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Items missing (and now fixed)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7 — REFLECTION</w:t>
      </w:r>
    </w:p>
    <w:p>
      <w:pPr>
        <w:pStyle w:val="Heading3"/>
      </w:pPr>
      <w:r>
        <w:rPr>
          <w:b/>
          <w:color w:val="2E75B6"/>
          <w:sz w:val="25"/>
        </w:rPr>
        <w:t>10 minutes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>In your own words: what is the difference between the tool's story and the evidence?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>Why is "Quarantined" in Protection history not enough proof that the file is gone?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>Which of the five cases was hardest to give a verdict on, and why?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7 — HANDING IN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Put everything in </w:t>
      </w:r>
      <w:r>
        <w:rPr>
          <w:rFonts w:ascii="Consolas" w:hAnsi="Consolas"/>
          <w:color w:val="A03020"/>
          <w:sz w:val="22"/>
        </w:rPr>
        <w:t>Evidence/Day_08/</w:t>
      </w:r>
      <w:r>
        <w:rPr>
          <w:sz w:val="22"/>
        </w:rPr>
        <w:t xml:space="preserve"> and submit by 4:00 PM: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1 — 5 verification worksheets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2 — own EICAR worksheet + 3 screenshots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3 — patch-state report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4 — 3 scan logs + the offline plan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5 — 7 "which scan?" answers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6 — 1 self-check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7 — three reflection answers</w:t>
      </w:r>
    </w:p>
    <w:p>
      <w:r>
        <w:rPr>
          <w:sz w:val="22"/>
        </w:rPr>
        <w:t xml:space="preserve">Tomorrow: </w:t>
      </w:r>
      <w:r>
        <w:rPr>
          <w:b/>
          <w:sz w:val="22"/>
        </w:rPr>
        <w:t>Day 9 — case follow-up and escalation.</w:t>
      </w:r>
      <w:r>
        <w:rPr>
          <w:sz w:val="22"/>
        </w:rPr>
        <w:t xml:space="preserve"> Tell the client, find the action that failed, and hand it to the right person. Same hours.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