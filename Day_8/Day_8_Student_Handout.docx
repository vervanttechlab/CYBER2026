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8 — STUDENT HANDOUT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Verify — Does the Tool's Story Match the Evidence?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Day 08 of 15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WHAT TODAY IS ABOUT</w:t>
      </w:r>
    </w:p>
    <w:p>
      <w:r>
        <w:rPr>
          <w:sz w:val="22"/>
        </w:rPr>
        <w:t xml:space="preserve">Yesterday you decided what each alert was, wrote the ticket, and checked that the security tool was working. Today you check something bigger: whether what the tool </w:t>
      </w:r>
      <w:r>
        <w:rPr>
          <w:b/>
          <w:sz w:val="22"/>
        </w:rPr>
        <w:t>said</w:t>
      </w:r>
      <w:r>
        <w:rPr>
          <w:sz w:val="22"/>
        </w:rPr>
        <w:t xml:space="preserve"> is true.</w:t>
      </w:r>
    </w:p>
    <w:p>
      <w:r>
        <w:rPr>
          <w:sz w:val="22"/>
        </w:rPr>
        <w:t xml:space="preserve">The tool tells a </w:t>
      </w:r>
      <w:r>
        <w:rPr>
          <w:b/>
          <w:sz w:val="22"/>
        </w:rPr>
        <w:t>story</w:t>
      </w:r>
      <w:r>
        <w:rPr>
          <w:sz w:val="22"/>
        </w:rPr>
        <w:t xml:space="preserve"> — the friendly view in Protection history, the popup, the ticket somebody wrote. The </w:t>
      </w:r>
      <w:r>
        <w:rPr>
          <w:b/>
          <w:sz w:val="22"/>
        </w:rPr>
        <w:t>evidence</w:t>
      </w:r>
      <w:r>
        <w:rPr>
          <w:sz w:val="22"/>
        </w:rPr>
        <w:t xml:space="preserve"> is the tool's own raw log, event by event. An analyst does not repeat the story. An analyst </w:t>
      </w:r>
      <w:r>
        <w:rPr>
          <w:b/>
          <w:sz w:val="22"/>
        </w:rPr>
        <w:t>verifies</w:t>
      </w:r>
      <w:r>
        <w:rPr>
          <w:sz w:val="22"/>
        </w:rPr>
        <w:t xml:space="preserve"> it.</w:t>
      </w:r>
    </w:p>
    <w:p>
      <w:r>
        <w:rPr>
          <w:sz w:val="22"/>
        </w:rPr>
        <w:t>Today runs on your own machine. There is no SIEM server yet, so the "infected system" is your own computer — it already has a real detection on it, your EICAR from Day 6, with a real log trail behind it.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will be able to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Two Stories, One Event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Put the tool's story next to the raw log and check four things match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Did the Action Really Happen?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Prove an action three ways instead of assuming it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Up to Date, or Patched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four version layers, run the update, report what is behind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Scan the Suspect Machine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Choose quick, full, custom or offline — and say why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Verification Worksheet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Fill the SOP worksheet and write a verdict with a reason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Units of competency covered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today does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CS-ICT251101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Monitor and report cyber threats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Delivers all of </w:t>
            </w:r>
            <w:r>
              <w:rPr>
                <w:b/>
                <w:sz w:val="20"/>
              </w:rPr>
              <w:t>Element 3 — Perform manual checking and verification</w:t>
            </w:r>
            <w:r>
              <w:rPr>
                <w:sz w:val="20"/>
              </w:rPr>
              <w:t xml:space="preserve"> (PC 3.1–3.4)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ICT315202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Apply quality standards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LO2 — self-checking one worksheet against the Day 3 class QA checklist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Access and maintain information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Naming and filing your worksheets, patch report and scan logs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ICT311203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Perform computer operations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PowerShell habits from Day 5, now doing analyst work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8.1 — TWO STORIES, ONE EVENT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Every detection lives in two places: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story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Protection history · the popup · the ticket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</w:t>
            </w:r>
            <w:r>
              <w:rPr>
                <w:b/>
                <w:sz w:val="20"/>
              </w:rPr>
              <w:t>summary</w:t>
            </w:r>
            <w:r>
              <w:rPr>
                <w:sz w:val="20"/>
              </w:rPr>
              <w:t>, written by the tool or by a person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evidence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Windows Defender </w:t>
            </w:r>
            <w:r>
              <w:rPr>
                <w:b/>
                <w:sz w:val="20"/>
              </w:rPr>
              <w:t>Operational log</w:t>
            </w:r>
            <w:r>
              <w:rPr>
                <w:sz w:val="20"/>
              </w:rPr>
              <w:t xml:space="preserve"> (Event Viewer → Applications and Services Logs → Microsoft → Windows → Windows Defender → Operational)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tool's own </w:t>
            </w:r>
            <w:r>
              <w:rPr>
                <w:b/>
                <w:sz w:val="20"/>
              </w:rPr>
              <w:t>record</w:t>
            </w:r>
            <w:r>
              <w:rPr>
                <w:sz w:val="20"/>
              </w:rPr>
              <w:t>, event by event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Four things must match</w:t>
      </w:r>
      <w:r>
        <w:rPr>
          <w:sz w:val="22"/>
        </w:rPr>
        <w:t xml:space="preserve"> between the story and the evidence: </w:t>
      </w:r>
      <w:r>
        <w:rPr>
          <w:b/>
          <w:sz w:val="22"/>
        </w:rPr>
        <w:t>time · threat name · file path · action.</w:t>
      </w:r>
      <w:r>
        <w:rPr>
          <w:sz w:val="22"/>
        </w:rPr>
        <w:t xml:space="preserve"> A mismatch on any one is a finding. When they disagree, believe the log.</w:t>
      </w:r>
    </w:p>
    <w:p>
      <w:r>
        <w:rPr>
          <w:sz w:val="22"/>
        </w:rPr>
        <w:t>The event IDs you read: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Event ID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1116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Malware </w:t>
            </w:r>
            <w:r>
              <w:rPr>
                <w:b/>
                <w:sz w:val="20"/>
              </w:rPr>
              <w:t>detected</w:t>
            </w:r>
            <w:r>
              <w:rPr>
                <w:sz w:val="20"/>
              </w:rPr>
              <w:t xml:space="preserve"> — what, where, when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1117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Action taken</w:t>
            </w:r>
            <w:r>
              <w:rPr>
                <w:sz w:val="20"/>
              </w:rPr>
              <w:t xml:space="preserve"> — quarantine / remove / clean / block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1118 / 1119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Action </w:t>
            </w:r>
            <w:r>
              <w:rPr>
                <w:b/>
                <w:sz w:val="20"/>
              </w:rPr>
              <w:t>failed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1000 / 1001 / 1002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Scan started / finished / </w:t>
            </w:r>
            <w:r>
              <w:rPr>
                <w:b/>
                <w:sz w:val="20"/>
              </w:rPr>
              <w:t>stopped early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2000 / 2001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Signatures updated / update </w:t>
            </w:r>
            <w:r>
              <w:rPr>
                <w:b/>
                <w:sz w:val="20"/>
              </w:rPr>
              <w:t>failed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5001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Real-time protection </w:t>
            </w:r>
            <w:r>
              <w:rPr>
                <w:b/>
                <w:sz w:val="20"/>
              </w:rPr>
              <w:t>disabled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The log often says </w:t>
      </w:r>
      <w:r>
        <w:rPr>
          <w:b/>
          <w:color w:val="2A3A4A"/>
          <w:sz w:val="21"/>
        </w:rPr>
        <w:t>more</w:t>
      </w:r>
      <w:r>
        <w:rPr>
          <w:color w:val="2A3A4A"/>
          <w:sz w:val="21"/>
        </w:rPr>
        <w:t xml:space="preserve"> than the story — an extra file, another time, or a 1116 with no 1117 at all (found, but nothing done). Read the lines around your event.</w:t>
      </w:r>
    </w:p>
    <w:p>
      <w:r>
        <w:rPr>
          <w:sz w:val="22"/>
        </w:rPr>
        <w:t>The command: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Get-WinEvent -LogName "Microsoft-Windows-Windows Defender/Operational" -MaxEvents 60 | Where-Object { $_.Id -in 1116,1117,1118,1119 } | Select-Object TimeCreated, Id, Message | Format-List</w:t>
      </w:r>
    </w:p>
    <w:p>
      <w:pPr>
        <w:spacing w:after="80"/>
      </w:pP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8.2 — DID THE ACTION REALLY HAPPEN?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Yesterday you read the action. Today you </w:t>
      </w:r>
      <w:r>
        <w:rPr>
          <w:b/>
          <w:sz w:val="22"/>
        </w:rPr>
        <w:t>prove</w:t>
      </w:r>
      <w:r>
        <w:rPr>
          <w:sz w:val="22"/>
        </w:rPr>
        <w:t xml:space="preserve"> it. An action is proven, not assumed — three ways: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Proof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Proven if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1. The log said so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Event </w:t>
            </w:r>
            <w:r>
              <w:rPr>
                <w:b/>
                <w:sz w:val="20"/>
              </w:rPr>
              <w:t>1117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Present, with </w:t>
            </w:r>
            <w:r>
              <w:rPr>
                <w:rFonts w:ascii="Consolas" w:hAnsi="Consolas"/>
                <w:color w:val="A03020"/>
                <w:sz w:val="20"/>
              </w:rPr>
              <w:t>Error Code: 0x00000000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2. The tool says it succeeded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Get-MpThreatDetection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A03020"/>
                <w:sz w:val="20"/>
              </w:rPr>
              <w:t>ActionSuccess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True</w:t>
            </w:r>
            <w:r>
              <w:rPr>
                <w:sz w:val="20"/>
              </w:rPr>
              <w:t xml:space="preserve">, and a good </w:t>
            </w:r>
            <w:r>
              <w:rPr>
                <w:rFonts w:ascii="Consolas" w:hAnsi="Consolas"/>
                <w:color w:val="A03020"/>
                <w:sz w:val="20"/>
              </w:rPr>
              <w:t>ThreatStatusID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 The file is gone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Test-Path "&lt;file&gt;"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False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color w:val="A03020"/>
          <w:sz w:val="22"/>
        </w:rPr>
        <w:t>ThreatStatusID</w:t>
      </w:r>
      <w:r>
        <w:rPr>
          <w:sz w:val="22"/>
        </w:rPr>
        <w:t xml:space="preserve"> — the number that says what the tool did: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Contained?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Detected, nothing done yet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/ 3 / 4 / 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Cleaned / Quarantined / Removed / Blocked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Allowed (someone allowed it)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 — ask why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102 / 103 / 104 / 107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Quarantine / Remove / Clean / Block </w:t>
            </w:r>
            <w:r>
              <w:rPr>
                <w:b/>
                <w:sz w:val="20"/>
              </w:rPr>
              <w:t>failed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1, or anything over 100, means NOT contained — and from Day 7, not contained means THREAT.</w:t>
      </w:r>
    </w:p>
    <w:p>
      <w:r>
        <w:rPr>
          <w:b/>
          <w:sz w:val="22"/>
        </w:rPr>
        <w:t>The action range</w:t>
      </w:r>
      <w:r>
        <w:rPr>
          <w:sz w:val="22"/>
        </w:rPr>
        <w:t xml:space="preserve"> — Failed · Clean · Delete · Quarantine · Blocked · </w:t>
      </w:r>
      <w:r>
        <w:rPr>
          <w:b/>
          <w:sz w:val="22"/>
        </w:rPr>
        <w:t>Re-image</w:t>
      </w:r>
      <w:r>
        <w:rPr>
          <w:sz w:val="22"/>
        </w:rPr>
        <w:t xml:space="preserve">. New today: </w:t>
      </w:r>
      <w:r>
        <w:rPr>
          <w:b/>
          <w:sz w:val="22"/>
        </w:rPr>
        <w:t>re-image</w:t>
      </w:r>
      <w:r>
        <w:rPr>
          <w:sz w:val="22"/>
        </w:rPr>
        <w:t xml:space="preserve"> means wipe the machine and rebuild it. It is used when clean, delete and quarantine cannot be trusted — the malware keeps coming back, or the machine is too deeply compromised. An L1 analyst does not re-image; they </w:t>
      </w:r>
      <w:r>
        <w:rPr>
          <w:b/>
          <w:sz w:val="22"/>
        </w:rPr>
        <w:t>record that the other actions did not hold and recommend it</w:t>
      </w:r>
      <w:r>
        <w:rPr>
          <w:sz w:val="22"/>
        </w:rPr>
        <w:t>.</w:t>
      </w:r>
    </w:p>
    <w:p>
      <w:r>
        <w:rPr>
          <w:rFonts w:ascii="Consolas" w:hAnsi="Consolas"/>
          <w:color w:val="A03020"/>
          <w:sz w:val="22"/>
        </w:rPr>
        <w:t>MpCmdRun.exe -Restore -ListAll</w:t>
      </w:r>
      <w:r>
        <w:rPr>
          <w:sz w:val="22"/>
        </w:rPr>
        <w:t xml:space="preserve"> shows what quarantine holds. List only — never restore without your supervisor.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8.3 — UP TO DATE, OR PATCHED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Four layers can be out of date. Most people only ever look at 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 / command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"Behind" means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Signatures</w:t>
            </w:r>
            <w:r>
              <w:rPr>
                <w:sz w:val="20"/>
              </w:rPr>
              <w:t xml:space="preserve"> (the list of known threats)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AntivirusSignatureVersion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03020"/>
                <w:sz w:val="20"/>
              </w:rPr>
              <w:t>AntivirusSignatureAge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Over 1–2 days — cannot see this week's threats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Engine</w:t>
            </w:r>
            <w:r>
              <w:rPr>
                <w:sz w:val="20"/>
              </w:rPr>
              <w:t xml:space="preserve"> (the scanner)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AMEngineVersion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Months old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Platform</w:t>
            </w:r>
            <w:r>
              <w:rPr>
                <w:sz w:val="20"/>
              </w:rPr>
              <w:t xml:space="preserve"> (the product)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AMProductVersion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Months old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Operating system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Get-HotFix</w:t>
            </w:r>
            <w:r>
              <w:rPr>
                <w:sz w:val="20"/>
              </w:rPr>
              <w:t xml:space="preserve"> · Settings → Windows Update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 security update in over a month</w:t>
            </w:r>
          </w:p>
        </w:tc>
      </w:tr>
    </w:tbl>
    <w:p>
      <w:pPr>
        <w:spacing w:after="80"/>
      </w:pP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Get-MpComputerStatus | Select-Object AMProductVersion, AMEngineVersion, AntivirusSignatureVersion, AntivirusSignatureLastUpdated, AntivirusSignatureAge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Update-MpSignature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Get-HotFix | Sort-Object InstalledOn -Descending | Select-Object -First 5 HotFixID, Description, InstalledOn</w:t>
      </w:r>
    </w:p>
    <w:p>
      <w:pPr>
        <w:spacing w:after="80"/>
      </w:pPr>
    </w:p>
    <w:p>
      <w:r>
        <w:rPr>
          <w:i/>
          <w:sz w:val="22"/>
        </w:rPr>
        <w:t>(If `Update-MpSignature` says access denied: Windows Security → Virus &amp; threat protection → Protection updates → Check for updates. Same result.)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You patch the signatures yourself</w:t>
      </w:r>
      <w:r>
        <w:rPr>
          <w:color w:val="2A3A4A"/>
          <w:sz w:val="21"/>
        </w:rPr>
        <w:t xml:space="preserve"> — read the version </w:t>
      </w:r>
      <w:r>
        <w:rPr>
          <w:b/>
          <w:color w:val="2A3A4A"/>
          <w:sz w:val="21"/>
        </w:rPr>
        <w:t>before and after</w:t>
      </w:r>
      <w:r>
        <w:rPr>
          <w:color w:val="2A3A4A"/>
          <w:sz w:val="21"/>
        </w:rPr>
        <w:t xml:space="preserve">; that is your evidence (event 2000 in the log; 2001 means it failed — a finding). </w:t>
      </w:r>
      <w:r>
        <w:rPr>
          <w:b/>
          <w:color w:val="2A3A4A"/>
          <w:sz w:val="21"/>
        </w:rPr>
        <w:t>You do not patch the operating system on a server by yourself.</w:t>
      </w:r>
      <w:r>
        <w:rPr>
          <w:color w:val="2A3A4A"/>
          <w:sz w:val="21"/>
        </w:rPr>
        <w:t xml:space="preserve"> IT does that in a change window. You find that it is behind, and you report it. "As required" means as the SOP requires.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8.4 — SCAN THE SUSPECT MACHINE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Scan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Looks at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Takes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Right call when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Quick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usual hiding places — memory, startup, system folders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Minutes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Routine; daily; "just check"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Full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 file on every drive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Hours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suspect and don't know where; protection was off; before handing a machine back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Custom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folder, file or drive you choose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Seconds–minutes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know exactly where — a download, a USB drive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Offline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whole system from </w:t>
            </w:r>
            <w:r>
              <w:rPr>
                <w:b/>
                <w:sz w:val="20"/>
              </w:rPr>
              <w:t>outside</w:t>
            </w:r>
            <w:r>
              <w:rPr>
                <w:sz w:val="20"/>
              </w:rPr>
              <w:t xml:space="preserve"> Windows — the machine restarts into a small scanner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15–20 min + restart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Malware that comes back after removal, or hides from Windows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Quick for routine. Custom for one place. Full when you suspect. Offline when the machine can't be trusted.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&amp; "$env:ProgramFiles\Windows Defender\MpCmdRun.exe" -Scan -ScanType 3 -File "$env:USERPROFILE\Documents\ScanTest"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Start-MpScan -ScanType QuickScan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Start-MpScan -ScanType FullScan</w:t>
      </w:r>
    </w:p>
    <w:p>
      <w:pPr>
        <w:spacing w:after="80"/>
      </w:pPr>
    </w:p>
    <w:p>
      <w:r>
        <w:rPr>
          <w:i/>
          <w:sz w:val="22"/>
        </w:rPr>
        <w:t>(GUI: Windows Security → Virus &amp; threat protection → Scan options.)</w:t>
      </w:r>
    </w:p>
    <w:p>
      <w:r>
        <w:rPr>
          <w:b/>
          <w:sz w:val="22"/>
        </w:rPr>
        <w:t>Nothing found is not a failed scan.</w:t>
      </w:r>
      <w:r>
        <w:rPr>
          <w:sz w:val="22"/>
        </w:rPr>
        <w:t xml:space="preserve"> On a healthy machine, real-time protection removes a threat the moment it lands. A scan is for what real-time protection </w:t>
      </w:r>
      <w:r>
        <w:rPr>
          <w:b/>
          <w:sz w:val="22"/>
        </w:rPr>
        <w:t>missed</w:t>
      </w:r>
      <w:r>
        <w:rPr>
          <w:sz w:val="22"/>
        </w:rPr>
        <w:t xml:space="preserve"> — a file that arrived while protection was off, a drive just plugged in, something that hides. Every scan writes event 1000 (started) and 1001 (finished). A </w:t>
      </w:r>
      <w:r>
        <w:rPr>
          <w:b/>
          <w:sz w:val="22"/>
        </w:rPr>
        <w:t>1002</w:t>
      </w:r>
      <w:r>
        <w:rPr>
          <w:sz w:val="22"/>
        </w:rPr>
        <w:t xml:space="preserve"> means it stopped early — and a scan that did not finish is not a scan.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NEVER run the Offline scan during class.</w:t>
      </w:r>
      <w:r>
        <w:rPr>
          <w:color w:val="2A3A4A"/>
          <w:sz w:val="21"/>
        </w:rPr>
        <w:t xml:space="preserve"> It restarts your machine immediately. If you want its log, run it after 4:00 PM with your work saved.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8.5 — THE VERIFICATION WORKSHEET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Everything today goes into one document — the worksheet in your Activity Pack. Eight rows, filled </w:t>
      </w:r>
      <w:r>
        <w:rPr>
          <w:b/>
          <w:sz w:val="22"/>
        </w:rPr>
        <w:t>in order</w:t>
      </w:r>
      <w:r>
        <w:rPr>
          <w:sz w:val="22"/>
        </w:rPr>
        <w:t>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The story (name · path · time · action)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The evidence (the same four, from the log)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Do they match? (four ticks; name every mismatch)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sz w:val="22"/>
        </w:rPr>
        <w:t xml:space="preserve">Is the action proven? (1117 · </w:t>
      </w:r>
      <w:r>
        <w:rPr>
          <w:rFonts w:ascii="Consolas" w:hAnsi="Consolas"/>
          <w:color w:val="A03020"/>
          <w:sz w:val="22"/>
        </w:rPr>
        <w:t>ActionSuccess</w:t>
      </w:r>
      <w:r>
        <w:rPr>
          <w:sz w:val="22"/>
        </w:rPr>
        <w:t xml:space="preserve"> · file gone)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sz w:val="22"/>
        </w:rPr>
        <w:t>Outcome — contained / not contained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6. </w:t>
      </w:r>
      <w:r>
        <w:rPr>
          <w:sz w:val="22"/>
        </w:rPr>
        <w:t>Up to date? (four layers)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7. </w:t>
      </w:r>
      <w:r>
        <w:rPr>
          <w:sz w:val="22"/>
        </w:rPr>
        <w:t>Scan — type · why · result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8. </w:t>
      </w:r>
      <w:r>
        <w:rPr>
          <w:b/>
          <w:sz w:val="22"/>
        </w:rPr>
        <w:t>Verdict</w:t>
      </w:r>
      <w:r>
        <w:rPr>
          <w:sz w:val="22"/>
        </w:rPr>
        <w:t xml:space="preserve"> + reason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Verified detection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Match on all four; action proven; contained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Failed action → threat, escalate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1118/1119; </w:t>
            </w:r>
            <w:r>
              <w:rPr>
                <w:rFonts w:ascii="Consolas" w:hAnsi="Consolas"/>
                <w:color w:val="A03020"/>
                <w:sz w:val="20"/>
              </w:rPr>
              <w:t>ActionSuccess</w:t>
            </w:r>
            <w:r>
              <w:rPr>
                <w:sz w:val="20"/>
              </w:rPr>
              <w:t xml:space="preserve"> False; or the file is still there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More than the story → follow up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log shows extra files, hosts or times the summary did not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Not yet acted on → act now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1116 with no 1117; </w:t>
            </w:r>
            <w:r>
              <w:rPr>
                <w:rFonts w:ascii="Consolas" w:hAnsi="Consolas"/>
                <w:color w:val="A03020"/>
                <w:sz w:val="20"/>
              </w:rPr>
              <w:t>ThreatStatusID</w:t>
            </w:r>
            <w:r>
              <w:rPr>
                <w:sz w:val="20"/>
              </w:rPr>
              <w:t xml:space="preserve"> 1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The verdict comes last, and it must agree with your own rows. </w:t>
      </w:r>
      <w:r>
        <w:rPr>
          <w:b/>
          <w:color w:val="2A3A4A"/>
          <w:sz w:val="21"/>
        </w:rPr>
        <w:t>Three of the four verdicts mean the job is not finished</w:t>
      </w:r>
      <w:r>
        <w:rPr>
          <w:color w:val="2A3A4A"/>
          <w:sz w:val="21"/>
        </w:rPr>
        <w:t xml:space="preserve"> — that is Day 9.</w:t>
      </w:r>
    </w:p>
    <w:p>
      <w:r>
        <w:rPr>
          <w:b/>
          <w:sz w:val="22"/>
        </w:rPr>
        <w:t>A look ahead (preview only):</w:t>
      </w:r>
      <w:r>
        <w:rPr>
          <w:sz w:val="22"/>
        </w:rPr>
        <w:t xml:space="preserve"> </w:t>
      </w:r>
      <w:r>
        <w:rPr>
          <w:b/>
          <w:sz w:val="22"/>
        </w:rPr>
        <w:t>Windows Sandbox</w:t>
      </w:r>
      <w:r>
        <w:rPr>
          <w:sz w:val="22"/>
        </w:rPr>
        <w:t xml:space="preserve"> is a throw-away copy of Windows inside your Windows, for opening suspicious things safely. </w:t>
      </w:r>
      <w:r>
        <w:rPr>
          <w:b/>
          <w:sz w:val="22"/>
        </w:rPr>
        <w:t>Wazuh</w:t>
      </w:r>
      <w:r>
        <w:rPr>
          <w:sz w:val="22"/>
        </w:rPr>
        <w:t xml:space="preserve"> is the server that will collect every machine's 1116 and 1117 in one place. Neither changes the worksheet — only where the evidence comes from.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WORDS YOU WILL HEAR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Story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tool's summary — Protection history, the popup, the ticket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Evidence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raw log — the tool's own record, event by event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Event ID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number Windows gives each kind of log entry (1116 = detected, 1117 = action taken)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Operational log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Windows Defender log inside Event Viewer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Proven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Shown by evidence — not assumed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ActionSuccess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tool's own yes/no on whether its action worked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ThreatStatusID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number that says what the tool did (1 = nothing yet; 100+ = failed)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Signatures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antivirus's list of known threats; must be kept recent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Engine / Platform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scanner itself / the product itself — both have versions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Re-image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Wipe the machine and rebuild it — used when other actions cannot be trusted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Quick / Full / Custom / Offline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four scan types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Offline scan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Restarts the machine into a scanner that runs before Windows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Verdict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judgement on the worksheet — with a reason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Sandbox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throw-away Windows inside Windows (preview only today)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THE THREE SENTENCES OF DAY 8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The tool tells a story; the log is the evidence — match time, name, path, action.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An action is proven, not assumed — event 1117, `ActionSuccess`, and the file itself.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Quick for routine, custom for one place, full when you suspect, offline when the machine can't be trusted.</w:t>
      </w:r>
    </w:p>
    <w:p>
      <w:pPr>
        <w:pStyle w:val="Heading2"/>
      </w:pPr>
      <w:r>
        <w:rPr>
          <w:b/>
          <w:color w:val="1B3A5C"/>
          <w:sz w:val="30"/>
        </w:rPr>
        <w:t>MY NOTES</w:t>
      </w:r>
    </w:p>
    <w:p>
      <w:r>
        <w:rPr>
          <w:i/>
          <w:sz w:val="22"/>
        </w:rPr>
        <w:t>(space for the trainee)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