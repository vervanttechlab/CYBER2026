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6 — STUDENT ACTIVITY PACK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Check for Alerts — Where They Come From, and How to Read Them</w:t>
      </w:r>
    </w:p>
    <w:p>
      <w:pPr>
        <w:spacing w:after="40"/>
        <w:jc w:val="center"/>
      </w:pPr>
      <w:r>
        <w:rPr>
          <w:rFonts w:ascii="Calibri" w:hAnsi="Calibri"/>
          <w:b w:val="0"/>
          <w:color w:val="666666"/>
          <w:sz w:val="22"/>
        </w:rPr>
        <w:t>Everything you do today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TODAY'S FIVE TOPICS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Topic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6.1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Alert Arrives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6.2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Where Detection Alerts Come From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6.3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How Incident Reports Arrive</w:t>
            </w:r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6.4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Reading Alerts on Your Own Machine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6.5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Red Flags and Severity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WHAT IS IN THIS PACK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1 — Name That Source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8:55 AM, chat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2 — Take the Call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9:30 AM, pairs (observed)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3 — Make a Real Alert (EICAR)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10:45 AM, on your own machine</w:t>
            </w:r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Activity 4 — Red Flag or Routine?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11:25 AM, teams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Your afternoon — Tasks 1–7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1:00–4:00 PM</w:t>
            </w:r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One reassurance before we start:</w:t>
      </w:r>
      <w:r>
        <w:rPr>
          <w:color w:val="2A3A4A"/>
          <w:sz w:val="21"/>
        </w:rPr>
        <w:t xml:space="preserve"> today you will make your antivirus catch a test file called EICAR. </w:t>
      </w:r>
      <w:r>
        <w:rPr>
          <w:b/>
          <w:color w:val="2A3A4A"/>
          <w:sz w:val="21"/>
        </w:rPr>
        <w:t>It is 100% safe</w:t>
      </w:r>
      <w:r>
        <w:rPr>
          <w:color w:val="2A3A4A"/>
          <w:sz w:val="21"/>
        </w:rPr>
        <w:t xml:space="preserve"> — a harmless test, not a virus. When you see the pop-up, that is the exercise working.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1 — ACTIVITY 1: NAME THAT SOURCE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8:55 AM · 20 minutes · Topic 6.2 · answers in the chat</w:t>
      </w:r>
    </w:p>
    <w:p>
      <w:r>
        <w:rPr>
          <w:sz w:val="22"/>
        </w:rPr>
        <w:t xml:space="preserve">For each alert, answer: </w:t>
      </w:r>
      <w:r>
        <w:rPr>
          <w:b/>
          <w:sz w:val="22"/>
        </w:rPr>
        <w:t>which tool raised it?</w:t>
      </w:r>
      <w:r>
        <w:rPr>
          <w:sz w:val="22"/>
        </w:rPr>
        <w:t xml:space="preserve"> and </w:t>
      </w:r>
      <w:r>
        <w:rPr>
          <w:b/>
          <w:sz w:val="22"/>
        </w:rPr>
        <w:t>name one thing that tool cannot see.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The alert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Which tool?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One thing it cannot see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"Threat found: Trojan. File </w:t>
            </w:r>
            <w:r>
              <w:rPr>
                <w:rFonts w:ascii="Consolas" w:hAnsi="Consolas"/>
                <w:color w:val="A03020"/>
                <w:sz w:val="20"/>
              </w:rPr>
              <w:t>invoice.exe</w:t>
            </w:r>
            <w:r>
              <w:rPr>
                <w:sz w:val="20"/>
              </w:rPr>
              <w:t xml:space="preserve"> quarantined."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"Blocked outbound connection to 203.0.113.45 on port 4444."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"Request blocked (403): </w:t>
            </w:r>
            <w:r>
              <w:rPr>
                <w:rFonts w:ascii="Consolas" w:hAnsi="Consolas"/>
                <w:color w:val="A03020"/>
                <w:sz w:val="20"/>
              </w:rPr>
              <w:t>/search?q=' OR 1=1 --</w:t>
            </w:r>
            <w:r>
              <w:rPr>
                <w:sz w:val="20"/>
              </w:rPr>
              <w:t>"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"User attached </w:t>
            </w:r>
            <w:r>
              <w:rPr>
                <w:rFonts w:ascii="Consolas" w:hAnsi="Consolas"/>
                <w:color w:val="A03020"/>
                <w:sz w:val="20"/>
              </w:rPr>
              <w:t>customer_list.xlsx</w:t>
            </w:r>
            <w:r>
              <w:rPr>
                <w:sz w:val="20"/>
              </w:rPr>
              <w:t xml:space="preserve"> to an external email — blocked."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2 — ACTIVITY 2: TAKE THE CALL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 xml:space="preserve">9:30 AM · 30 minutes · Topic 6.3 · pairs · </w:t>
      </w:r>
      <w:r>
        <w:rPr>
          <w:b/>
          <w:color w:val="2E75B6"/>
          <w:sz w:val="25"/>
        </w:rPr>
        <w:t>THIS IS OBSERVED</w:t>
      </w:r>
    </w:p>
    <w:p>
      <w:r>
        <w:rPr>
          <w:sz w:val="22"/>
        </w:rPr>
        <w:t xml:space="preserve">Your trainer will play people reporting incidents. Fill in an intake form for each, and </w:t>
      </w:r>
      <w:r>
        <w:rPr>
          <w:b/>
          <w:sz w:val="22"/>
        </w:rPr>
        <w:t>ask one clarifying question</w:t>
      </w:r>
      <w:r>
        <w:rPr>
          <w:sz w:val="22"/>
        </w:rPr>
        <w:t xml:space="preserve"> for the fact they leave out.</w:t>
      </w:r>
    </w:p>
    <w:p>
      <w:pPr>
        <w:pStyle w:val="Heading2"/>
      </w:pPr>
      <w:r>
        <w:rPr>
          <w:b/>
          <w:color w:val="1B3A5C"/>
          <w:sz w:val="30"/>
        </w:rPr>
        <w:t>Use this intake form for each report (copy it for each one)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notes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Who</w:t>
            </w:r>
            <w:r>
              <w:rPr>
                <w:sz w:val="20"/>
              </w:rPr>
              <w:t xml:space="preserve"> is reporting (name) + callback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</w:t>
            </w:r>
            <w:r>
              <w:rPr>
                <w:sz w:val="20"/>
              </w:rPr>
              <w:t xml:space="preserve"> happened (their words)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it happened / was noticed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Which</w:t>
            </w:r>
            <w:r>
              <w:rPr>
                <w:sz w:val="20"/>
              </w:rPr>
              <w:t xml:space="preserve"> machine / account / system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</w:t>
            </w:r>
            <w:r>
              <w:rPr>
                <w:sz w:val="20"/>
              </w:rPr>
              <w:t xml:space="preserve"> they've already done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Channel</w:t>
            </w:r>
            <w:r>
              <w:rPr>
                <w:sz w:val="20"/>
              </w:rPr>
              <w:t xml:space="preserve"> (phone/walk-in/email/SMS/chat/video)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The clarifying question I asked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Remember:</w:t>
      </w:r>
      <w:r>
        <w:rPr>
          <w:color w:val="2A3A4A"/>
          <w:sz w:val="21"/>
        </w:rPr>
        <w:t xml:space="preserve"> the callback number is the one thing you cannot get back later. Record what they say first, then ask calmly for the missing fact.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3 — ACTIVITY 3: MAKE A REAL ALERT (EICAR)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 xml:space="preserve">10:45 AM · 25 minutes · Topic 6.4 · on your own machine · </w:t>
      </w:r>
      <w:r>
        <w:rPr>
          <w:b/>
          <w:color w:val="2E75B6"/>
          <w:sz w:val="25"/>
        </w:rPr>
        <w:t>100% SAFE</w:t>
      </w:r>
    </w:p>
    <w:p>
      <w:r>
        <w:rPr>
          <w:sz w:val="22"/>
        </w:rPr>
        <w:t>You will make your antivirus catch a harmless test file, and read what it recorded.</w:t>
      </w:r>
    </w:p>
    <w:p>
      <w:pPr>
        <w:pStyle w:val="Heading2"/>
      </w:pPr>
      <w:r>
        <w:rPr>
          <w:b/>
          <w:color w:val="1B3A5C"/>
          <w:sz w:val="30"/>
        </w:rPr>
        <w:t>Step 1 — create the EICAR file</w:t>
      </w:r>
    </w:p>
    <w:p>
      <w:r>
        <w:rPr>
          <w:sz w:val="22"/>
        </w:rPr>
        <w:t xml:space="preserve">Open Notepad. </w:t>
      </w:r>
      <w:r>
        <w:rPr>
          <w:b/>
          <w:sz w:val="22"/>
        </w:rPr>
        <w:t>Paste</w:t>
      </w:r>
      <w:r>
        <w:rPr>
          <w:sz w:val="22"/>
        </w:rPr>
        <w:t xml:space="preserve"> this exact line (do not retype it):</w:t>
      </w:r>
    </w:p>
    <w:p>
      <w:pPr>
        <w:spacing w:after="0" w:before="0"/>
        <w:ind w:left="360"/>
        <w:shd w:val="clear" w:color="auto" w:fill="EEF2F6"/>
      </w:pPr>
      <w:r>
        <w:rPr>
          <w:rFonts w:ascii="Consolas" w:hAnsi="Consolas"/>
          <w:color w:val="223344"/>
          <w:sz w:val="19"/>
        </w:rPr>
        <w:t>X5O!P%@AP[4\PZX54(P^)7CC)7}$EICAR-STANDARD-ANTIVIRUS-TEST-FILE!$H+H*</w:t>
      </w:r>
    </w:p>
    <w:p>
      <w:pPr>
        <w:spacing w:after="80"/>
      </w:pPr>
    </w:p>
    <w:p>
      <w:r>
        <w:rPr>
          <w:sz w:val="22"/>
        </w:rPr>
        <w:t xml:space="preserve">Save it as </w:t>
      </w:r>
      <w:r>
        <w:rPr>
          <w:rFonts w:ascii="Consolas" w:hAnsi="Consolas"/>
          <w:color w:val="A03020"/>
          <w:sz w:val="22"/>
        </w:rPr>
        <w:t>eicar_test.txt</w:t>
      </w:r>
      <w:r>
        <w:rPr>
          <w:sz w:val="22"/>
        </w:rPr>
        <w:t xml:space="preserve"> in your Documents.</w:t>
      </w:r>
    </w:p>
    <w:p>
      <w:pPr>
        <w:pStyle w:val="Heading2"/>
      </w:pPr>
      <w:r>
        <w:rPr>
          <w:b/>
          <w:color w:val="1B3A5C"/>
          <w:sz w:val="30"/>
        </w:rPr>
        <w:t>Step 2 — watch what happens</w:t>
      </w:r>
    </w:p>
    <w:p>
      <w:r>
        <w:rPr>
          <w:sz w:val="22"/>
        </w:rPr>
        <w:t>One of three things will happen, and all are fine: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a pop-up says a threat was found, or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the file disappears as you save it, or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>Windows says the file can't be saved because it contains a threat.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If your machine blocks the file entirely, </w:t>
      </w:r>
      <w:r>
        <w:rPr>
          <w:b/>
          <w:color w:val="2A3A4A"/>
          <w:sz w:val="21"/>
        </w:rPr>
        <w:t>that block IS the detection.</w:t>
      </w:r>
      <w:r>
        <w:rPr>
          <w:color w:val="2A3A4A"/>
          <w:sz w:val="21"/>
        </w:rPr>
        <w:t xml:space="preserve"> Go to Protection history and read it.</w:t>
      </w:r>
    </w:p>
    <w:p>
      <w:pPr>
        <w:pStyle w:val="Heading2"/>
      </w:pPr>
      <w:r>
        <w:rPr>
          <w:b/>
          <w:color w:val="1B3A5C"/>
          <w:sz w:val="30"/>
        </w:rPr>
        <w:t>Step 3 — open Protection history</w:t>
      </w:r>
    </w:p>
    <w:p>
      <w:r>
        <w:rPr>
          <w:sz w:val="22"/>
        </w:rPr>
        <w:t xml:space="preserve">Windows key → type </w:t>
      </w:r>
      <w:r>
        <w:rPr>
          <w:b/>
          <w:sz w:val="22"/>
        </w:rPr>
        <w:t>Windows Security</w:t>
      </w:r>
      <w:r>
        <w:rPr>
          <w:sz w:val="22"/>
        </w:rPr>
        <w:t xml:space="preserve"> → </w:t>
      </w:r>
      <w:r>
        <w:rPr>
          <w:b/>
          <w:sz w:val="22"/>
        </w:rPr>
        <w:t>Virus &amp; threat protection</w:t>
      </w:r>
      <w:r>
        <w:rPr>
          <w:sz w:val="22"/>
        </w:rPr>
        <w:t xml:space="preserve"> → </w:t>
      </w:r>
      <w:r>
        <w:rPr>
          <w:b/>
          <w:sz w:val="22"/>
        </w:rPr>
        <w:t>Protection history</w:t>
      </w:r>
      <w:r>
        <w:rPr>
          <w:sz w:val="22"/>
        </w:rPr>
        <w:t>.</w:t>
      </w:r>
    </w:p>
    <w:p>
      <w:pPr>
        <w:pStyle w:val="Heading2"/>
      </w:pPr>
      <w:r>
        <w:rPr>
          <w:b/>
          <w:color w:val="1B3A5C"/>
          <w:sz w:val="30"/>
        </w:rPr>
        <w:t>Step 4 — record the three things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The detection told me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Write it here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</w:t>
            </w:r>
            <w:r>
              <w:rPr>
                <w:sz w:val="20"/>
              </w:rPr>
              <w:t xml:space="preserve"> it found (threat name)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When</w:t>
            </w:r>
            <w:r>
              <w:rPr>
                <w:sz w:val="20"/>
              </w:rPr>
              <w:t xml:space="preserve"> (date and time)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What it did</w:t>
            </w:r>
            <w:r>
              <w:rPr>
                <w:sz w:val="20"/>
              </w:rPr>
              <w:t xml:space="preserve"> (quarantined / removed / blocked)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Step 5 — one short answer</w:t>
      </w:r>
    </w:p>
    <w:p>
      <w:r>
        <w:rPr>
          <w:sz w:val="22"/>
        </w:rPr>
        <w:t xml:space="preserve">Was this a real threat? Why or why not?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4 — ACTIVITY 4: RED FLAG OR ROUTINE?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11:25 AM · 13 minutes · Topic 6.5 · teams</w:t>
      </w:r>
    </w:p>
    <w:p>
      <w:r>
        <w:rPr>
          <w:sz w:val="22"/>
        </w:rPr>
        <w:t xml:space="preserve">Your team gets a set of indicator cards. For each, decide </w:t>
      </w:r>
      <w:r>
        <w:rPr>
          <w:b/>
          <w:sz w:val="22"/>
        </w:rPr>
        <w:t>RANSOMWARE / VIRUS / ROUTINE</w:t>
      </w:r>
      <w:r>
        <w:rPr>
          <w:sz w:val="22"/>
        </w:rPr>
        <w:t xml:space="preserve">, then a </w:t>
      </w:r>
      <w:r>
        <w:rPr>
          <w:b/>
          <w:sz w:val="22"/>
        </w:rPr>
        <w:t>severity band</w:t>
      </w:r>
      <w:r>
        <w:rPr>
          <w:sz w:val="22"/>
        </w:rPr>
        <w:t xml:space="preserve"> (Critical / High / Medium / Low), and </w:t>
      </w:r>
      <w:r>
        <w:rPr>
          <w:b/>
          <w:sz w:val="22"/>
        </w:rPr>
        <w:t>write the reason.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Card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Ransomware / Virus / Routine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Severity band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reason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The </w:t>
      </w:r>
      <w:r>
        <w:rPr>
          <w:b/>
          <w:color w:val="2A3A4A"/>
          <w:sz w:val="21"/>
        </w:rPr>
        <w:t>reason</w:t>
      </w:r>
      <w:r>
        <w:rPr>
          <w:color w:val="2A3A4A"/>
          <w:sz w:val="21"/>
        </w:rPr>
        <w:t xml:space="preserve"> is what is marked, not the band. The same detection can be Medium on a training PC and High on the finance server — say why.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5 — YOUR AFTERNOON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</w:pPr>
      <w:r>
        <w:rPr>
          <w:b/>
          <w:color w:val="2E75B6"/>
          <w:sz w:val="25"/>
        </w:rPr>
        <w:t>1:00 to 4:00 PM · on your own · about 2 hours 35 minutes</w:t>
      </w:r>
    </w:p>
    <w:p>
      <w:r>
        <w:rPr>
          <w:sz w:val="22"/>
        </w:rPr>
        <w:t xml:space="preserve">Everything goes in a folder called </w:t>
      </w:r>
      <w:r>
        <w:rPr>
          <w:rFonts w:ascii="Consolas" w:hAnsi="Consolas"/>
          <w:color w:val="A03020"/>
          <w:sz w:val="22"/>
        </w:rPr>
        <w:t>Evidence/Day_06/</w:t>
      </w:r>
      <w:r>
        <w:rPr>
          <w:sz w:val="22"/>
        </w:rPr>
        <w:t>. Submit by 4:00 PM.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Min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 hand in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Process 6 incident reports onto intake forms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30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 intake forms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Make and record your own detection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 detection record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Find 3 real events in your logs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Event log worksheet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Build your sources reference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Sources table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Write two red-flag cards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25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 indicator cards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Fill in the severity mapping sheet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Severity sheet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Reflection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Three answers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Marked the usual way: the reason matters more than the answer.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6 — AFTERNOON WORKSHEETS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TASK 1 — PROCESS SIX INCIDENT REPORTS</w:t>
      </w:r>
    </w:p>
    <w:p>
      <w:pPr>
        <w:pStyle w:val="Heading3"/>
      </w:pPr>
      <w:r>
        <w:rPr>
          <w:b/>
          <w:color w:val="2E75B6"/>
          <w:sz w:val="25"/>
        </w:rPr>
        <w:t xml:space="preserve">30 minutes · Topic 6.3 · </w:t>
      </w:r>
      <w:r>
        <w:rPr>
          <w:rFonts w:ascii="Consolas" w:hAnsi="Consolas"/>
          <w:b/>
          <w:color w:val="2E75B6"/>
          <w:sz w:val="25"/>
        </w:rPr>
        <w:t>CS-ICT251101</w:t>
      </w:r>
      <w:r>
        <w:rPr>
          <w:b/>
          <w:color w:val="2E75B6"/>
          <w:sz w:val="25"/>
        </w:rPr>
        <w:t xml:space="preserve"> E1 PC 1.2 · </w:t>
      </w:r>
      <w:r>
        <w:rPr>
          <w:rFonts w:ascii="Consolas" w:hAnsi="Consolas"/>
          <w:b/>
          <w:color w:val="2E75B6"/>
          <w:sz w:val="25"/>
        </w:rPr>
        <w:t>400311101</w:t>
      </w:r>
    </w:p>
    <w:p>
      <w:r>
        <w:rPr>
          <w:sz w:val="22"/>
        </w:rPr>
        <w:t xml:space="preserve">Six short incident reports are printed below. For </w:t>
      </w:r>
      <w:r>
        <w:rPr>
          <w:b/>
          <w:sz w:val="22"/>
        </w:rPr>
        <w:t>each</w:t>
      </w:r>
      <w:r>
        <w:rPr>
          <w:sz w:val="22"/>
        </w:rPr>
        <w:t xml:space="preserve">, fill in an intake form (copy the form from Activity 2). At least </w:t>
      </w:r>
      <w:r>
        <w:rPr>
          <w:b/>
          <w:sz w:val="22"/>
        </w:rPr>
        <w:t>four different channels</w:t>
      </w:r>
      <w:r>
        <w:rPr>
          <w:sz w:val="22"/>
        </w:rPr>
        <w:t xml:space="preserve"> must appear across your six.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i/>
          <w:sz w:val="22"/>
        </w:rPr>
        <w:t>Phone:</w:t>
      </w:r>
      <w:r>
        <w:rPr>
          <w:sz w:val="22"/>
        </w:rPr>
        <w:t xml:space="preserve"> "My files all have a </w:t>
      </w:r>
      <w:r>
        <w:rPr>
          <w:rFonts w:ascii="Consolas" w:hAnsi="Consolas"/>
          <w:color w:val="A03020"/>
          <w:sz w:val="22"/>
        </w:rPr>
        <w:t>.locked</w:t>
      </w:r>
      <w:r>
        <w:rPr>
          <w:sz w:val="22"/>
        </w:rPr>
        <w:t xml:space="preserve"> ending and there's a note asking for money. Started an hour ago. I'm in Payroll." — caller did not give a name.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i/>
          <w:sz w:val="22"/>
        </w:rPr>
        <w:t>Email (forwarded):</w:t>
      </w:r>
      <w:r>
        <w:rPr>
          <w:sz w:val="22"/>
        </w:rPr>
        <w:t xml:space="preserve"> "I got a message saying verify my account at </w:t>
      </w:r>
      <w:r>
        <w:rPr>
          <w:rFonts w:ascii="Consolas" w:hAnsi="Consolas"/>
          <w:color w:val="A03020"/>
          <w:sz w:val="22"/>
        </w:rPr>
        <w:t>hxxp://acct-verify-ph.net</w:t>
      </w:r>
      <w:r>
        <w:rPr>
          <w:sz w:val="22"/>
        </w:rPr>
        <w:t xml:space="preserve"> or it closes. I didn't click. — R. Tan, ext. 330"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i/>
          <w:sz w:val="22"/>
        </w:rPr>
        <w:t>Walk-in:</w:t>
      </w:r>
      <w:r>
        <w:rPr>
          <w:sz w:val="22"/>
        </w:rPr>
        <w:t xml:space="preserve"> "My colleagues say they got emails from me I never sent."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4. </w:t>
      </w:r>
      <w:r>
        <w:rPr>
          <w:i/>
          <w:sz w:val="22"/>
        </w:rPr>
        <w:t>Chat:</w:t>
      </w:r>
      <w:r>
        <w:rPr>
          <w:sz w:val="22"/>
        </w:rPr>
        <w:t xml:space="preserve"> "antivirus popup on training PC 7 says it removed 'eicar test file', is that bad? — helpdesk"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5. </w:t>
      </w:r>
      <w:r>
        <w:rPr>
          <w:i/>
          <w:sz w:val="22"/>
        </w:rPr>
        <w:t>SMS:</w:t>
      </w:r>
      <w:r>
        <w:rPr>
          <w:sz w:val="22"/>
        </w:rPr>
        <w:t xml:space="preserve"> "unknown number: 'parcel held, pay at hxxp://ph-parcel-fee.net'. — Ana, reception"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6. </w:t>
      </w:r>
      <w:r>
        <w:rPr>
          <w:i/>
          <w:sz w:val="22"/>
        </w:rPr>
        <w:t>Video call:</w:t>
      </w:r>
      <w:r>
        <w:rPr>
          <w:sz w:val="22"/>
        </w:rPr>
        <w:t xml:space="preserve"> "Two staff can't reach the shared drive; one saw a countdown on her screen this morning. Accounts dept."</w:t>
      </w:r>
    </w:p>
    <w:p>
      <w:r>
        <w:rPr>
          <w:sz w:val="22"/>
        </w:rPr>
        <w:t xml:space="preserve">For each, note which </w:t>
      </w:r>
      <w:r>
        <w:rPr>
          <w:b/>
          <w:sz w:val="22"/>
        </w:rPr>
        <w:t>one fact is missing</w:t>
      </w:r>
      <w:r>
        <w:rPr>
          <w:sz w:val="22"/>
        </w:rPr>
        <w:t xml:space="preserve"> and the </w:t>
      </w:r>
      <w:r>
        <w:rPr>
          <w:b/>
          <w:sz w:val="22"/>
        </w:rPr>
        <w:t>question you would ask</w:t>
      </w:r>
      <w:r>
        <w:rPr>
          <w:sz w:val="22"/>
        </w:rPr>
        <w:t>.</w:t>
      </w:r>
    </w:p>
    <w:p>
      <w:pPr>
        <w:pStyle w:val="Heading2"/>
      </w:pPr>
      <w:r>
        <w:rPr>
          <w:b/>
          <w:color w:val="1B3A5C"/>
          <w:sz w:val="30"/>
        </w:rPr>
        <w:t>TASK 2 — MAKE AND RECORD YOUR OWN DETECTION</w:t>
      </w:r>
    </w:p>
    <w:p>
      <w:pPr>
        <w:pStyle w:val="Heading3"/>
      </w:pPr>
      <w:r>
        <w:rPr>
          <w:b/>
          <w:color w:val="2E75B6"/>
          <w:sz w:val="25"/>
        </w:rPr>
        <w:t xml:space="preserve">25 minutes · Topic 6.4 · </w:t>
      </w:r>
      <w:r>
        <w:rPr>
          <w:rFonts w:ascii="Consolas" w:hAnsi="Consolas"/>
          <w:b/>
          <w:color w:val="2E75B6"/>
          <w:sz w:val="25"/>
        </w:rPr>
        <w:t>CS-ICT251101</w:t>
      </w:r>
      <w:r>
        <w:rPr>
          <w:b/>
          <w:color w:val="2E75B6"/>
          <w:sz w:val="25"/>
        </w:rPr>
        <w:t xml:space="preserve"> E1 PC 1.1</w:t>
      </w:r>
    </w:p>
    <w:p>
      <w:r>
        <w:rPr>
          <w:sz w:val="22"/>
        </w:rPr>
        <w:t xml:space="preserve">Repeat the EICAR practical from Activity 3 on your own, and write a proper </w:t>
      </w:r>
      <w:r>
        <w:rPr>
          <w:b/>
          <w:sz w:val="22"/>
        </w:rPr>
        <w:t>detection record</w:t>
      </w:r>
      <w:r>
        <w:rPr>
          <w:sz w:val="22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24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Your entry</w:t>
            </w:r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Source (which tool)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Threat name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Date and time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File / location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Action taken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Where you found it (history / log)</w:t>
            </w:r>
          </w:p>
        </w:tc>
        <w:tc>
          <w:tcPr>
            <w:tcW w:type="dxa" w:w="4824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Is it a real threat? Why?</w:t>
            </w:r>
          </w:p>
        </w:tc>
        <w:tc>
          <w:tcPr>
            <w:tcW w:type="dxa" w:w="4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3 — FIND 3 REAL EVENTS IN YOUR LOGS</w:t>
      </w:r>
    </w:p>
    <w:p>
      <w:pPr>
        <w:pStyle w:val="Heading3"/>
      </w:pPr>
      <w:r>
        <w:rPr>
          <w:b/>
          <w:color w:val="2E75B6"/>
          <w:sz w:val="25"/>
        </w:rPr>
        <w:t>25 minutes · Topic 6.4 · knowledge 1.6</w:t>
      </w:r>
    </w:p>
    <w:p>
      <w:r>
        <w:rPr>
          <w:sz w:val="22"/>
        </w:rPr>
        <w:t xml:space="preserve">Open Event Viewer. Find </w:t>
      </w:r>
      <w:r>
        <w:rPr>
          <w:b/>
          <w:sz w:val="22"/>
        </w:rPr>
        <w:t>three</w:t>
      </w:r>
      <w:r>
        <w:rPr>
          <w:sz w:val="22"/>
        </w:rPr>
        <w:t xml:space="preserve"> real events (from System, or the Windows Defender / Operational log). For each: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Log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Event ID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1930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the message says (one line)</w:t>
            </w:r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1930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color w:val="2A3A4A"/>
          <w:sz w:val="21"/>
        </w:rPr>
        <w:t xml:space="preserve">Tip: your EICAR detection is event </w:t>
      </w:r>
      <w:r>
        <w:rPr>
          <w:b/>
          <w:color w:val="2A3A4A"/>
          <w:sz w:val="21"/>
        </w:rPr>
        <w:t>1116/1117</w:t>
      </w:r>
      <w:r>
        <w:rPr>
          <w:color w:val="2A3A4A"/>
          <w:sz w:val="21"/>
        </w:rPr>
        <w:t xml:space="preserve"> in the Windows Defender / Operational log — that can be one of your three.</w:t>
      </w:r>
    </w:p>
    <w:p>
      <w:pPr>
        <w:pStyle w:val="Heading2"/>
      </w:pPr>
      <w:r>
        <w:rPr>
          <w:b/>
          <w:color w:val="1B3A5C"/>
          <w:sz w:val="30"/>
        </w:rPr>
        <w:t>TASK 4 — BUILD YOUR SOURCES REFERENCE</w:t>
      </w:r>
    </w:p>
    <w:p>
      <w:pPr>
        <w:pStyle w:val="Heading3"/>
      </w:pPr>
      <w:r>
        <w:rPr>
          <w:b/>
          <w:color w:val="2E75B6"/>
          <w:sz w:val="25"/>
        </w:rPr>
        <w:t>20 minutes · Topic 6.2 · knowledge 1.5</w:t>
      </w:r>
    </w:p>
    <w:p>
      <w:r>
        <w:rPr>
          <w:sz w:val="22"/>
        </w:rPr>
        <w:t>Fill in the table for all seven alert sources.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watches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CANNOT see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SIEM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AV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Firewall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WAF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DLP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EDR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NDR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5 — WRITE TWO RED-FLAG CARDS</w:t>
      </w:r>
    </w:p>
    <w:p>
      <w:pPr>
        <w:pStyle w:val="Heading3"/>
      </w:pPr>
      <w:r>
        <w:rPr>
          <w:b/>
          <w:color w:val="2E75B6"/>
          <w:sz w:val="25"/>
        </w:rPr>
        <w:t xml:space="preserve">25 minutes · Topic 6.5 · </w:t>
      </w:r>
      <w:r>
        <w:rPr>
          <w:rFonts w:ascii="Consolas" w:hAnsi="Consolas"/>
          <w:b/>
          <w:color w:val="2E75B6"/>
          <w:sz w:val="25"/>
        </w:rPr>
        <w:t>CS-ICT251101</w:t>
      </w:r>
      <w:r>
        <w:rPr>
          <w:b/>
          <w:color w:val="2E75B6"/>
          <w:sz w:val="25"/>
        </w:rPr>
        <w:t xml:space="preserve"> E1 PC 1.3 · knowledge 1.10</w:t>
      </w:r>
    </w:p>
    <w:p>
      <w:r>
        <w:rPr>
          <w:sz w:val="22"/>
        </w:rPr>
        <w:t xml:space="preserve">Make one card for </w:t>
      </w:r>
      <w:r>
        <w:rPr>
          <w:b/>
          <w:sz w:val="22"/>
        </w:rPr>
        <w:t>ransomware</w:t>
      </w:r>
      <w:r>
        <w:rPr>
          <w:sz w:val="22"/>
        </w:rPr>
        <w:t xml:space="preserve"> and one for </w:t>
      </w:r>
      <w:r>
        <w:rPr>
          <w:b/>
          <w:sz w:val="22"/>
        </w:rPr>
        <w:t>PE infection (virus)</w:t>
      </w:r>
      <w:r>
        <w:rPr>
          <w:sz w:val="22"/>
        </w:rPr>
        <w:t xml:space="preserve">. Each card lists </w:t>
      </w:r>
      <w:r>
        <w:rPr>
          <w:b/>
          <w:sz w:val="22"/>
        </w:rPr>
        <w:t>at least four indicators</w:t>
      </w:r>
      <w:r>
        <w:rPr>
          <w:sz w:val="22"/>
        </w:rPr>
        <w:t xml:space="preserve"> an analyst can recognise, and one sentence on what to do first.</w:t>
      </w:r>
    </w:p>
    <w:p>
      <w:r>
        <w:rPr>
          <w:b/>
          <w:sz w:val="22"/>
        </w:rPr>
        <w:t>RANSOMWARE card</w:t>
      </w:r>
      <w:r>
        <w:rPr>
          <w:sz w:val="22"/>
        </w:rPr>
        <w:t xml:space="preserve"> — indicators: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 xml:space="preserve">_ · First action: </w:t>
      </w:r>
      <w:r>
        <w:rPr>
          <w:b/>
          <w:sz w:val="22"/>
        </w:rPr>
        <w:t>_</w:t>
      </w:r>
      <w:r>
        <w:rPr>
          <w:b/>
          <w:sz w:val="22"/>
        </w:rPr>
      </w:r>
    </w:p>
    <w:p>
      <w:r>
        <w:rPr>
          <w:b/>
          <w:sz w:val="22"/>
        </w:rPr>
        <w:t>VIRUS / PE INFECTION card</w:t>
      </w:r>
      <w:r>
        <w:rPr>
          <w:sz w:val="22"/>
        </w:rPr>
        <w:t xml:space="preserve"> — indicators: 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>_</w:t>
      </w:r>
      <w:r>
        <w:rPr>
          <w:b/>
          <w:sz w:val="22"/>
        </w:rPr>
        <w:t xml:space="preserve">_ · First action: </w:t>
      </w:r>
      <w:r>
        <w:rPr>
          <w:b/>
          <w:sz w:val="22"/>
        </w:rPr>
        <w:t>_</w:t>
      </w:r>
      <w:r>
        <w:rPr>
          <w:b/>
          <w:sz w:val="22"/>
        </w:rPr>
      </w:r>
    </w:p>
    <w:p>
      <w:pPr>
        <w:pStyle w:val="Heading2"/>
      </w:pPr>
      <w:r>
        <w:rPr>
          <w:b/>
          <w:color w:val="1B3A5C"/>
          <w:sz w:val="30"/>
        </w:rPr>
        <w:t>TASK 6 — SEVERITY MAPPING SHEET</w:t>
      </w:r>
    </w:p>
    <w:p>
      <w:pPr>
        <w:pStyle w:val="Heading3"/>
      </w:pPr>
      <w:r>
        <w:rPr>
          <w:b/>
          <w:color w:val="2E75B6"/>
          <w:sz w:val="25"/>
        </w:rPr>
        <w:t>20 minutes · Topic 6.5 · knowledge 1.9</w:t>
      </w:r>
    </w:p>
    <w:p>
      <w:r>
        <w:rPr>
          <w:sz w:val="22"/>
        </w:rPr>
        <w:t>For each detection, give a company severity band and the reason.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Detection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Band (Critical/High/Medium/Low)</w:t>
            </w:r>
          </w:p>
        </w:tc>
        <w:tc>
          <w:tcPr>
            <w:tcW w:type="dxa" w:w="3216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EICAR test file removed on a training PC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One </w:t>
            </w:r>
            <w:r>
              <w:rPr>
                <w:rFonts w:ascii="Consolas" w:hAnsi="Consolas"/>
                <w:color w:val="A03020"/>
                <w:sz w:val="20"/>
              </w:rPr>
              <w:t>.exe</w:t>
            </w:r>
            <w:r>
              <w:rPr>
                <w:sz w:val="20"/>
              </w:rPr>
              <w:t xml:space="preserve"> quarantined in Downloads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Hundreds of files renamed </w:t>
            </w:r>
            <w:r>
              <w:rPr>
                <w:rFonts w:ascii="Consolas" w:hAnsi="Consolas"/>
                <w:color w:val="A03020"/>
                <w:sz w:val="20"/>
              </w:rPr>
              <w:t>.locked</w:t>
            </w:r>
            <w:r>
              <w:rPr>
                <w:sz w:val="20"/>
              </w:rPr>
              <w:t>, ransom note in every folder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svhost32.exe</w:t>
            </w:r>
            <w:r>
              <w:rPr>
                <w:sz w:val="20"/>
              </w:rPr>
              <w:t xml:space="preserve"> running from </w:t>
            </w:r>
            <w:r>
              <w:rPr>
                <w:rFonts w:ascii="Consolas" w:hAnsi="Consolas"/>
                <w:color w:val="A03020"/>
                <w:sz w:val="20"/>
              </w:rPr>
              <w:t>C:\Users\Public</w:t>
            </w:r>
            <w:r>
              <w:rPr>
                <w:sz w:val="20"/>
              </w:rPr>
              <w:t>, making connections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Backups deleted overnight, files won't open on the finance server</w:t>
            </w:r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blocked advertising toolbar during an install</w:t>
            </w:r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  <w:tc>
          <w:tcPr>
            <w:tcW w:type="dxa" w:w="3216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color w:val="1B3A5C"/>
          <w:sz w:val="30"/>
        </w:rPr>
        <w:t>TASK 7 — REFLECTION</w:t>
      </w:r>
    </w:p>
    <w:p>
      <w:pPr>
        <w:pStyle w:val="Heading3"/>
      </w:pPr>
      <w:r>
        <w:rPr>
          <w:b/>
          <w:color w:val="2E75B6"/>
          <w:sz w:val="25"/>
        </w:rPr>
        <w:t>10 minutes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1. </w:t>
      </w:r>
      <w:r>
        <w:rPr>
          <w:sz w:val="22"/>
        </w:rPr>
        <w:t>What surprised you about making a real detection on your own machine?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2. </w:t>
      </w:r>
      <w:r>
        <w:rPr>
          <w:sz w:val="22"/>
        </w:rPr>
        <w:t>When a person reports an incident, what is the one fact you must always get?</w:t>
      </w:r>
    </w:p>
    <w:p>
      <w:pPr>
        <w:spacing w:after="60"/>
        <w:ind w:left="403"/>
      </w:pPr>
      <w:r>
        <w:rPr>
          <w:b/>
          <w:color w:val="2E75B6"/>
          <w:sz w:val="22"/>
        </w:rPr>
        <w:t xml:space="preserve">3. </w:t>
      </w:r>
      <w:r>
        <w:rPr>
          <w:sz w:val="22"/>
        </w:rPr>
        <w:t>What is the difference between a tool's severity and the band you give it?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PART 7 — HANDING IN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Put everything in </w:t>
      </w:r>
      <w:r>
        <w:rPr>
          <w:rFonts w:ascii="Consolas" w:hAnsi="Consolas"/>
          <w:color w:val="A03020"/>
          <w:sz w:val="22"/>
        </w:rPr>
        <w:t>Evidence/Day_06/</w:t>
      </w:r>
      <w:r>
        <w:rPr>
          <w:sz w:val="22"/>
        </w:rPr>
        <w:t xml:space="preserve"> and submit by 4:00 PM: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1 — 6 intake forms (≥4 channels), each with the missing fact + question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2 — 1 detection record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3 — event log worksheet, 3 events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4 — sources reference table (all 7)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5 — 2 red-flag cards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6 — severity mapping sheet</w:t>
      </w:r>
    </w:p>
    <w:p>
      <w:pPr>
        <w:spacing w:after="60"/>
        <w:ind w:left="403"/>
      </w:pPr>
      <w:r>
        <w:rPr>
          <w:color w:val="2E75B6"/>
          <w:sz w:val="24"/>
        </w:rPr>
        <w:t xml:space="preserve">❑  </w:t>
      </w:r>
      <w:r>
        <w:rPr>
          <w:sz w:val="22"/>
        </w:rPr>
        <w:t>Task 7 — three reflection answers</w:t>
      </w:r>
    </w:p>
    <w:p>
      <w:pPr>
        <w:spacing w:before="120" w:after="160"/>
        <w:ind w:left="259"/>
        <w:pBdr>
          <w:left w:val="single" w:sz="18" w:space="8" w:color="009688"/>
        </w:pBdr>
        <w:shd w:val="clear" w:color="auto" w:fill="F2F7FB"/>
      </w:pPr>
      <w:r>
        <w:rPr>
          <w:b/>
          <w:color w:val="2A3A4A"/>
          <w:sz w:val="21"/>
        </w:rPr>
        <w:t>Tomorrow: Day 7.</w:t>
      </w:r>
      <w:r>
        <w:rPr>
          <w:color w:val="2A3A4A"/>
          <w:sz w:val="21"/>
        </w:rPr>
        <w:t xml:space="preserve"> You decide what each alert IS (threat, detection, or routine), write the ticket, and check whether the security tool is even working. Same hours, 8:00–11:45 live and 1:00–4:00 on your own.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